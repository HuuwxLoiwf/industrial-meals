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Rule="auto" w:line="288"/>
        <w:jc w:val="center"/>
      </w:pPr>
      <w:r>
        <w:rPr>
          <w:rFonts w:ascii="Times New Roman" w:hAnsi="Times New Roman" w:eastAsia="Times New Roman" w:cs="Times New Roman"/>
          <w:b w:val="0"/>
          <w:i w:val="0"/>
          <w:sz w:val="28"/>
        </w:rPr>
        <w:t>TRƯỜNG ĐẠI HỌC KỸ THUẬT - CÔNG NGHỆ CẦN THƠ</w:t>
      </w:r>
    </w:p>
    <w:p>
      <w:pPr>
        <w:keepNext w:val="0"/>
        <w:spacing w:before="0" w:after="480" w:lineRule="auto" w:line="288"/>
        <w:jc w:val="center"/>
      </w:pPr>
      <w:r>
        <w:rPr>
          <w:rFonts w:ascii="Times New Roman" w:hAnsi="Times New Roman" w:eastAsia="Times New Roman" w:cs="Times New Roman"/>
          <w:b/>
          <w:i w:val="0"/>
          <w:sz w:val="28"/>
          <w:u w:val="single"/>
        </w:rPr>
        <w:t>KHOA CÔNG NGHỆ THÔNG TIN</w:t>
      </w:r>
    </w:p>
    <w:p>
      <w:pPr>
        <w:keepNext w:val="0"/>
        <w:spacing w:before="960" w:after="960" w:lineRule="auto" w:line="288"/>
        <w:jc w:val="center"/>
      </w:pPr>
      <w:r>
        <w:rPr>
          <w:rFonts w:ascii="Times New Roman" w:hAnsi="Times New Roman" w:eastAsia="Times New Roman" w:cs="Times New Roman"/>
          <w:b w:val="0"/>
          <w:i/>
          <w:sz w:val="26"/>
        </w:rPr>
        <w:t>[LOGO TRƯỜNG]</w:t>
      </w:r>
    </w:p>
    <w:p>
      <w:pPr>
        <w:keepNext w:val="0"/>
        <w:spacing w:before="480" w:after="120" w:lineRule="auto" w:line="288"/>
        <w:jc w:val="center"/>
      </w:pPr>
      <w:r>
        <w:rPr>
          <w:rFonts w:ascii="Times New Roman" w:hAnsi="Times New Roman" w:eastAsia="Times New Roman" w:cs="Times New Roman"/>
          <w:b/>
          <w:i w:val="0"/>
          <w:sz w:val="32"/>
        </w:rPr>
        <w:t>ĐỒ ÁN/KHÓA LUẬN TỐT NGHIỆP ĐẠI HỌC</w:t>
      </w:r>
    </w:p>
    <w:p>
      <w:pPr>
        <w:keepNext w:val="0"/>
        <w:spacing w:before="0" w:after="720" w:lineRule="auto" w:line="288"/>
        <w:jc w:val="center"/>
      </w:pPr>
      <w:r>
        <w:rPr>
          <w:rFonts w:ascii="Times New Roman" w:hAnsi="Times New Roman" w:eastAsia="Times New Roman" w:cs="Times New Roman"/>
          <w:b/>
          <w:i w:val="0"/>
          <w:sz w:val="28"/>
        </w:rPr>
        <w:t>Ngành: Công nghệ thông tin</w:t>
      </w:r>
    </w:p>
    <w:p>
      <w:pPr>
        <w:keepNext w:val="0"/>
        <w:spacing w:before="0" w:after="0" w:lineRule="auto" w:line="288"/>
        <w:jc w:val="center"/>
      </w:pPr>
      <w:r>
        <w:rPr>
          <w:rFonts w:ascii="Times New Roman" w:hAnsi="Times New Roman" w:eastAsia="Times New Roman" w:cs="Times New Roman"/>
          <w:b/>
          <w:i w:val="0"/>
          <w:sz w:val="36"/>
        </w:rPr>
        <w:t>XÂY DỰNG HỆ THỐNG ĐĂNG KÝ VÀ TỔNG HỢP</w:t>
      </w:r>
    </w:p>
    <w:p>
      <w:pPr>
        <w:keepNext w:val="0"/>
        <w:spacing w:before="0" w:after="0" w:lineRule="auto" w:line="288"/>
        <w:jc w:val="center"/>
      </w:pPr>
      <w:r>
        <w:rPr>
          <w:rFonts w:ascii="Times New Roman" w:hAnsi="Times New Roman" w:eastAsia="Times New Roman" w:cs="Times New Roman"/>
          <w:b/>
          <w:i w:val="0"/>
          <w:sz w:val="36"/>
        </w:rPr>
        <w:t>SUẤT ĂN CÔNG NGHIỆP HÀNG NGÀY</w:t>
      </w:r>
    </w:p>
    <w:p>
      <w:pPr>
        <w:keepNext w:val="0"/>
        <w:spacing w:before="0" w:after="0" w:lineRule="auto" w:line="288"/>
        <w:jc w:val="center"/>
      </w:pPr>
      <w:r>
        <w:rPr>
          <w:rFonts w:ascii="Times New Roman" w:hAnsi="Times New Roman" w:eastAsia="Times New Roman" w:cs="Times New Roman"/>
          <w:b/>
          <w:i w:val="0"/>
          <w:sz w:val="36"/>
        </w:rPr>
        <w:t>TẠI NHÀ MÁY UMC VIỆT NAM</w:t>
      </w:r>
    </w:p>
    <w:p>
      <w:pPr>
        <w:keepNext w:val="0"/>
        <w:spacing w:before="1200" w:after="0" w:lineRule="auto" w:line="288"/>
        <w:jc w:val="center"/>
      </w:pPr>
      <w:r>
        <w:rPr>
          <w:rFonts w:ascii="Times New Roman" w:hAnsi="Times New Roman" w:eastAsia="Times New Roman" w:cs="Times New Roman"/>
          <w:b/>
          <w:i w:val="0"/>
          <w:sz w:val="28"/>
        </w:rPr>
        <w:t>&lt;HỌ VÀ TÊN SINH VIÊN&gt;</w:t>
      </w:r>
    </w:p>
    <w:p>
      <w:pPr>
        <w:keepNext w:val="0"/>
        <w:spacing w:before="3400" w:after="0" w:lineRule="auto" w:line="288"/>
        <w:jc w:val="center"/>
      </w:pPr>
      <w:r>
        <w:rPr>
          <w:rFonts w:ascii="Times New Roman" w:hAnsi="Times New Roman" w:eastAsia="Times New Roman" w:cs="Times New Roman"/>
          <w:b/>
          <w:i w:val="0"/>
          <w:sz w:val="28"/>
        </w:rPr>
        <w:t>Cần Thơ, năm 2026</w:t>
      </w:r>
    </w:p>
    <w:p>
      <w:r>
        <w:br w:type="page"/>
      </w:r>
    </w:p>
    <w:p>
      <w:pPr>
        <w:keepNext w:val="0"/>
        <w:spacing w:before="0" w:after="0" w:lineRule="auto" w:line="288"/>
        <w:jc w:val="center"/>
      </w:pPr>
      <w:r>
        <w:rPr>
          <w:rFonts w:ascii="Times New Roman" w:hAnsi="Times New Roman" w:eastAsia="Times New Roman" w:cs="Times New Roman"/>
          <w:b w:val="0"/>
          <w:i w:val="0"/>
          <w:sz w:val="28"/>
        </w:rPr>
        <w:t>TRƯỜNG ĐẠI HỌC KỸ THUẬT - CÔNG NGHỆ CẦN THƠ</w:t>
      </w:r>
    </w:p>
    <w:p>
      <w:pPr>
        <w:keepNext w:val="0"/>
        <w:spacing w:before="0" w:after="480" w:lineRule="auto" w:line="288"/>
        <w:jc w:val="center"/>
      </w:pPr>
      <w:r>
        <w:rPr>
          <w:rFonts w:ascii="Times New Roman" w:hAnsi="Times New Roman" w:eastAsia="Times New Roman" w:cs="Times New Roman"/>
          <w:b/>
          <w:i w:val="0"/>
          <w:sz w:val="28"/>
          <w:u w:val="single"/>
        </w:rPr>
        <w:t>KHOA CÔNG NGHỆ THÔNG TIN</w:t>
      </w:r>
    </w:p>
    <w:p>
      <w:pPr>
        <w:keepNext w:val="0"/>
        <w:spacing w:before="960" w:after="960" w:lineRule="auto" w:line="288"/>
        <w:jc w:val="center"/>
      </w:pPr>
      <w:r>
        <w:rPr>
          <w:rFonts w:ascii="Times New Roman" w:hAnsi="Times New Roman" w:eastAsia="Times New Roman" w:cs="Times New Roman"/>
          <w:b w:val="0"/>
          <w:i/>
          <w:sz w:val="26"/>
        </w:rPr>
        <w:t>[LOGO TRƯỜNG]</w:t>
      </w:r>
    </w:p>
    <w:p>
      <w:pPr>
        <w:keepNext w:val="0"/>
        <w:spacing w:before="480" w:after="120" w:lineRule="auto" w:line="288"/>
        <w:jc w:val="center"/>
      </w:pPr>
      <w:r>
        <w:rPr>
          <w:rFonts w:ascii="Times New Roman" w:hAnsi="Times New Roman" w:eastAsia="Times New Roman" w:cs="Times New Roman"/>
          <w:b/>
          <w:i w:val="0"/>
          <w:sz w:val="32"/>
        </w:rPr>
        <w:t>ĐỒ ÁN/KHÓA LUẬN TỐT NGHIỆP ĐẠI HỌC</w:t>
      </w:r>
    </w:p>
    <w:p>
      <w:pPr>
        <w:keepNext w:val="0"/>
        <w:spacing w:before="0" w:after="720" w:lineRule="auto" w:line="288"/>
        <w:jc w:val="center"/>
      </w:pPr>
      <w:r>
        <w:rPr>
          <w:rFonts w:ascii="Times New Roman" w:hAnsi="Times New Roman" w:eastAsia="Times New Roman" w:cs="Times New Roman"/>
          <w:b/>
          <w:i w:val="0"/>
          <w:sz w:val="28"/>
        </w:rPr>
        <w:t>Ngành: Công nghệ thông tin</w:t>
      </w:r>
    </w:p>
    <w:p>
      <w:pPr>
        <w:keepNext w:val="0"/>
        <w:spacing w:before="0" w:after="0" w:lineRule="auto" w:line="288"/>
        <w:jc w:val="center"/>
      </w:pPr>
      <w:r>
        <w:rPr>
          <w:rFonts w:ascii="Times New Roman" w:hAnsi="Times New Roman" w:eastAsia="Times New Roman" w:cs="Times New Roman"/>
          <w:b/>
          <w:i w:val="0"/>
          <w:sz w:val="36"/>
        </w:rPr>
        <w:t>XÂY DỰNG HỆ THỐNG ĐĂNG KÝ VÀ TỔNG HỢP</w:t>
      </w:r>
    </w:p>
    <w:p>
      <w:pPr>
        <w:keepNext w:val="0"/>
        <w:spacing w:before="0" w:after="0" w:lineRule="auto" w:line="288"/>
        <w:jc w:val="center"/>
      </w:pPr>
      <w:r>
        <w:rPr>
          <w:rFonts w:ascii="Times New Roman" w:hAnsi="Times New Roman" w:eastAsia="Times New Roman" w:cs="Times New Roman"/>
          <w:b/>
          <w:i w:val="0"/>
          <w:sz w:val="36"/>
        </w:rPr>
        <w:t>SUẤT ĂN CÔNG NGHIỆP HÀNG NGÀY</w:t>
      </w:r>
    </w:p>
    <w:p>
      <w:pPr>
        <w:keepNext w:val="0"/>
        <w:spacing w:before="0" w:after="0" w:lineRule="auto" w:line="288"/>
        <w:jc w:val="center"/>
      </w:pPr>
      <w:r>
        <w:rPr>
          <w:rFonts w:ascii="Times New Roman" w:hAnsi="Times New Roman" w:eastAsia="Times New Roman" w:cs="Times New Roman"/>
          <w:b/>
          <w:i w:val="0"/>
          <w:sz w:val="36"/>
        </w:rPr>
        <w:t>TẠI NHÀ MÁY UMC VIỆT NAM</w:t>
      </w:r>
    </w:p>
    <w:tbl>
      <w:tblPr>
        <w:tblW w:type="auto" w:w="0"/>
        <w:tblLayout w:type="autofit"/>
        <w:tblLook w:firstColumn="1" w:firstRow="1" w:lastColumn="0" w:lastRow="0" w:noHBand="0" w:noVBand="1" w:val="04A0"/>
      </w:tblPr>
      <w:tblGrid>
        <w:gridCol w:w="4535"/>
        <w:gridCol w:w="4535"/>
      </w:tblGrid>
      <w:tr>
        <w:tc>
          <w:tcPr>
            <w:tcW w:type="dxa" w:w="4535"/>
          </w:tcPr>
          <w:p>
            <w:pPr>
              <w:keepNext w:val="0"/>
              <w:spacing w:before="40" w:after="40" w:lineRule="auto" w:line="288"/>
              <w:jc w:val="left"/>
            </w:pPr>
            <w:r/>
            <w:r>
              <w:rPr>
                <w:rFonts w:ascii="Times New Roman" w:hAnsi="Times New Roman" w:eastAsia="Times New Roman" w:cs="Times New Roman"/>
                <w:b w:val="0"/>
                <w:i w:val="0"/>
                <w:sz w:val="28"/>
              </w:rPr>
              <w:t>Cán bộ hướng dẫn:</w:t>
            </w:r>
          </w:p>
          <w:p>
            <w:pPr>
              <w:keepNext w:val="0"/>
              <w:spacing w:before="40" w:after="40" w:lineRule="auto" w:line="288"/>
              <w:jc w:val="left"/>
            </w:pPr>
            <w:r>
              <w:rPr>
                <w:rFonts w:ascii="Times New Roman" w:hAnsi="Times New Roman" w:eastAsia="Times New Roman" w:cs="Times New Roman"/>
                <w:b/>
                <w:i w:val="0"/>
                <w:sz w:val="28"/>
              </w:rPr>
              <w:t>&lt;HỌC VỊ. HỌ VÀ TÊN CBHD&gt;</w:t>
            </w:r>
          </w:p>
        </w:tc>
        <w:tc>
          <w:tcPr>
            <w:tcW w:type="dxa" w:w="4535"/>
          </w:tcPr>
          <w:p>
            <w:pPr>
              <w:keepNext w:val="0"/>
              <w:spacing w:before="40" w:after="40" w:lineRule="auto" w:line="288"/>
              <w:jc w:val="left"/>
            </w:pPr>
            <w:r/>
            <w:r>
              <w:rPr>
                <w:rFonts w:ascii="Times New Roman" w:hAnsi="Times New Roman" w:eastAsia="Times New Roman" w:cs="Times New Roman"/>
                <w:b w:val="0"/>
                <w:i w:val="0"/>
                <w:sz w:val="28"/>
              </w:rPr>
              <w:t>Sinh viên thực hiện:</w:t>
            </w:r>
          </w:p>
          <w:p>
            <w:pPr>
              <w:keepNext w:val="0"/>
              <w:spacing w:before="40" w:after="40" w:lineRule="auto" w:line="288"/>
              <w:jc w:val="left"/>
            </w:pPr>
            <w:r>
              <w:rPr>
                <w:rFonts w:ascii="Times New Roman" w:hAnsi="Times New Roman" w:eastAsia="Times New Roman" w:cs="Times New Roman"/>
                <w:b/>
                <w:i w:val="0"/>
                <w:sz w:val="28"/>
              </w:rPr>
              <w:t>&lt;HỌ VÀ TÊN SINH VIÊN&gt;</w:t>
            </w:r>
          </w:p>
          <w:p>
            <w:pPr>
              <w:keepNext w:val="0"/>
              <w:spacing w:before="40" w:after="40" w:lineRule="auto" w:line="288"/>
              <w:jc w:val="left"/>
            </w:pPr>
            <w:r>
              <w:rPr>
                <w:rFonts w:ascii="Times New Roman" w:hAnsi="Times New Roman" w:eastAsia="Times New Roman" w:cs="Times New Roman"/>
                <w:b/>
                <w:i w:val="0"/>
                <w:sz w:val="28"/>
              </w:rPr>
              <w:t>MSSV: 2211004</w:t>
            </w:r>
          </w:p>
        </w:tc>
      </w:tr>
    </w:tbl>
    <w:p>
      <w:pPr>
        <w:keepNext w:val="0"/>
        <w:spacing w:before="2800" w:after="0" w:lineRule="auto" w:line="288"/>
        <w:jc w:val="center"/>
      </w:pPr>
      <w:r>
        <w:rPr>
          <w:rFonts w:ascii="Times New Roman" w:hAnsi="Times New Roman" w:eastAsia="Times New Roman" w:cs="Times New Roman"/>
          <w:b/>
          <w:i w:val="0"/>
          <w:sz w:val="28"/>
        </w:rPr>
        <w:t>Cần Thơ, năm 2026</w:t>
      </w:r>
    </w:p>
    <w:p>
      <w:r>
        <w:br w:type="page"/>
      </w:r>
    </w:p>
    <w:p>
      <w:pPr>
        <w:keepNext w:val="0"/>
        <w:spacing w:before="0" w:after="0" w:lineRule="auto" w:line="288"/>
        <w:jc w:val="center"/>
      </w:pPr>
      <w:r>
        <w:rPr>
          <w:rFonts w:ascii="Times New Roman" w:hAnsi="Times New Roman" w:eastAsia="Times New Roman" w:cs="Times New Roman"/>
          <w:b w:val="0"/>
          <w:i w:val="0"/>
          <w:sz w:val="26"/>
        </w:rPr>
        <w:t>Đồ án tốt nghiệp/Khóa luận tốt nghiệp đại học</w:t>
      </w:r>
    </w:p>
    <w:p>
      <w:pPr>
        <w:keepNext w:val="0"/>
        <w:spacing w:before="0" w:after="0" w:lineRule="auto" w:line="288"/>
        <w:jc w:val="center"/>
      </w:pPr>
      <w:r>
        <w:rPr>
          <w:rFonts w:ascii="Times New Roman" w:hAnsi="Times New Roman" w:eastAsia="Times New Roman" w:cs="Times New Roman"/>
          <w:b w:val="0"/>
          <w:i w:val="0"/>
          <w:sz w:val="26"/>
        </w:rPr>
        <w:t>Ngành: Công nghệ thông tin</w:t>
      </w:r>
    </w:p>
    <w:p>
      <w:pPr>
        <w:keepNext w:val="0"/>
        <w:spacing w:before="0" w:after="360" w:lineRule="auto" w:line="288"/>
        <w:jc w:val="center"/>
      </w:pPr>
      <w:r>
        <w:rPr>
          <w:rFonts w:ascii="Times New Roman" w:hAnsi="Times New Roman" w:eastAsia="Times New Roman" w:cs="Times New Roman"/>
          <w:b/>
          <w:i w:val="0"/>
          <w:sz w:val="26"/>
        </w:rPr>
        <w:t>XÂY DỰNG HỆ THỐNG ĐĂNG KÝ VÀ TỔNG HỢP SUẤT ĂN CÔNG NGHIỆP HÀNG NGÀY TẠI NHÀ MÁY UMC VIỆT NAM</w:t>
      </w:r>
    </w:p>
    <w:tbl>
      <w:tblPr>
        <w:tblW w:type="auto" w:w="0"/>
        <w:tblLook w:firstColumn="1" w:firstRow="1" w:lastColumn="0" w:lastRow="0" w:noHBand="0" w:noVBand="1" w:val="04A0"/>
      </w:tblPr>
      <w:tblGrid>
        <w:gridCol w:w="4535"/>
        <w:gridCol w:w="4535"/>
      </w:tblGrid>
      <w:tr>
        <w:tc>
          <w:tcPr>
            <w:tcW w:type="dxa" w:w="4535"/>
          </w:tcPr>
          <w:p>
            <w:pPr>
              <w:keepNext w:val="0"/>
              <w:spacing w:before="120" w:after="120" w:lineRule="auto" w:line="288"/>
              <w:jc w:val="center"/>
            </w:pPr>
            <w:r/>
            <w:r>
              <w:rPr>
                <w:rFonts w:ascii="Times New Roman" w:hAnsi="Times New Roman" w:eastAsia="Times New Roman" w:cs="Times New Roman"/>
                <w:b/>
                <w:i w:val="0"/>
                <w:sz w:val="26"/>
              </w:rPr>
              <w:t>CÁN BỘ HƯỚNG DẪN</w:t>
            </w:r>
          </w:p>
          <w:p>
            <w:pPr>
              <w:keepNext w:val="0"/>
              <w:spacing w:before="120" w:after="120" w:lineRule="auto" w:line="288"/>
              <w:jc w:val="center"/>
            </w:pPr>
            <w:r>
              <w:rPr>
                <w:rFonts w:ascii="Times New Roman" w:hAnsi="Times New Roman" w:eastAsia="Times New Roman" w:cs="Times New Roman"/>
                <w:b w:val="0"/>
                <w:i/>
                <w:sz w:val="26"/>
              </w:rPr>
              <w:t>(Chữ ký)</w:t>
            </w:r>
          </w:p>
          <w:p/>
          <w:p/>
          <w:p/>
          <w:p/>
          <w:p>
            <w:pPr>
              <w:keepNext w:val="0"/>
              <w:spacing w:before="120" w:after="120" w:lineRule="auto" w:line="288"/>
              <w:jc w:val="center"/>
            </w:pPr>
            <w:r>
              <w:rPr>
                <w:rFonts w:ascii="Times New Roman" w:hAnsi="Times New Roman" w:eastAsia="Times New Roman" w:cs="Times New Roman"/>
                <w:b/>
                <w:i w:val="0"/>
                <w:sz w:val="26"/>
              </w:rPr>
              <w:t>Họ và tên</w:t>
            </w:r>
          </w:p>
        </w:tc>
        <w:tc>
          <w:tcPr>
            <w:tcW w:type="dxa" w:w="4535"/>
          </w:tcPr>
          <w:p>
            <w:pPr>
              <w:keepNext w:val="0"/>
              <w:spacing w:before="120" w:after="120" w:lineRule="auto" w:line="288"/>
              <w:jc w:val="center"/>
            </w:pPr>
            <w:r/>
            <w:r>
              <w:rPr>
                <w:rFonts w:ascii="Times New Roman" w:hAnsi="Times New Roman" w:eastAsia="Times New Roman" w:cs="Times New Roman"/>
                <w:b/>
                <w:i w:val="0"/>
                <w:sz w:val="26"/>
              </w:rPr>
              <w:t>SINH VIÊN THỰC HIỆN</w:t>
            </w:r>
          </w:p>
          <w:p>
            <w:pPr>
              <w:keepNext w:val="0"/>
              <w:spacing w:before="120" w:after="120" w:lineRule="auto" w:line="288"/>
              <w:jc w:val="center"/>
            </w:pPr>
            <w:r>
              <w:rPr>
                <w:rFonts w:ascii="Times New Roman" w:hAnsi="Times New Roman" w:eastAsia="Times New Roman" w:cs="Times New Roman"/>
                <w:b w:val="0"/>
                <w:i/>
                <w:sz w:val="26"/>
              </w:rPr>
              <w:t>(Chữ ký)</w:t>
            </w:r>
          </w:p>
          <w:p/>
          <w:p/>
          <w:p/>
          <w:p/>
          <w:p>
            <w:pPr>
              <w:keepNext w:val="0"/>
              <w:spacing w:before="120" w:after="120" w:lineRule="auto" w:line="288"/>
              <w:jc w:val="center"/>
            </w:pPr>
            <w:r>
              <w:rPr>
                <w:rFonts w:ascii="Times New Roman" w:hAnsi="Times New Roman" w:eastAsia="Times New Roman" w:cs="Times New Roman"/>
                <w:b/>
                <w:i w:val="0"/>
                <w:sz w:val="26"/>
              </w:rPr>
              <w:t>Họ và tên</w:t>
            </w:r>
          </w:p>
        </w:tc>
      </w:tr>
    </w:tbl>
    <w:p>
      <w:pPr>
        <w:keepNext w:val="0"/>
        <w:spacing w:before="480" w:after="480" w:lineRule="auto" w:line="288"/>
        <w:jc w:val="center"/>
      </w:pPr>
      <w:r>
        <w:rPr>
          <w:rFonts w:ascii="Times New Roman" w:hAnsi="Times New Roman" w:eastAsia="Times New Roman" w:cs="Times New Roman"/>
          <w:b w:val="0"/>
          <w:i w:val="0"/>
          <w:sz w:val="26"/>
        </w:rPr>
        <w:t>Ngày báo cáo: ……/……/………</w:t>
      </w:r>
    </w:p>
    <w:tbl>
      <w:tblPr>
        <w:tblW w:type="auto" w:w="0"/>
        <w:tblLook w:firstColumn="1" w:firstRow="1" w:lastColumn="0" w:lastRow="0" w:noHBand="0" w:noVBand="1" w:val="04A0"/>
      </w:tblPr>
      <w:tblGrid>
        <w:gridCol w:w="3024"/>
        <w:gridCol w:w="3024"/>
        <w:gridCol w:w="3024"/>
      </w:tblGrid>
      <w:tr>
        <w:tc>
          <w:tcPr>
            <w:tcW w:type="dxa" w:w="3024"/>
          </w:tcPr>
          <w:p>
            <w:pPr>
              <w:keepNext w:val="0"/>
              <w:spacing w:before="120" w:after="120" w:lineRule="auto" w:line="288"/>
              <w:jc w:val="center"/>
            </w:pPr>
            <w:r/>
            <w:r>
              <w:rPr>
                <w:rFonts w:ascii="Times New Roman" w:hAnsi="Times New Roman" w:eastAsia="Times New Roman" w:cs="Times New Roman"/>
                <w:b/>
                <w:i w:val="0"/>
                <w:sz w:val="26"/>
              </w:rPr>
              <w:t>TRƯỞNG BAN</w:t>
            </w:r>
          </w:p>
          <w:p>
            <w:pPr>
              <w:keepNext w:val="0"/>
              <w:spacing w:before="120" w:after="120" w:lineRule="auto" w:line="288"/>
              <w:jc w:val="center"/>
            </w:pPr>
            <w:r>
              <w:rPr>
                <w:rFonts w:ascii="Times New Roman" w:hAnsi="Times New Roman" w:eastAsia="Times New Roman" w:cs="Times New Roman"/>
                <w:b w:val="0"/>
                <w:i/>
                <w:sz w:val="26"/>
              </w:rPr>
              <w:t>(Chữ ký)</w:t>
            </w:r>
          </w:p>
          <w:p/>
          <w:p/>
          <w:p/>
          <w:p/>
          <w:p>
            <w:pPr>
              <w:keepNext w:val="0"/>
              <w:spacing w:before="120" w:after="120" w:lineRule="auto" w:line="288"/>
              <w:jc w:val="center"/>
            </w:pPr>
            <w:r>
              <w:rPr>
                <w:rFonts w:ascii="Times New Roman" w:hAnsi="Times New Roman" w:eastAsia="Times New Roman" w:cs="Times New Roman"/>
                <w:b/>
                <w:i w:val="0"/>
                <w:sz w:val="26"/>
              </w:rPr>
              <w:t>Họ và tên</w:t>
            </w:r>
          </w:p>
        </w:tc>
        <w:tc>
          <w:tcPr>
            <w:tcW w:type="dxa" w:w="3024"/>
          </w:tcPr>
          <w:p>
            <w:pPr>
              <w:keepNext w:val="0"/>
              <w:spacing w:before="120" w:after="120" w:lineRule="auto" w:line="288"/>
              <w:jc w:val="center"/>
            </w:pPr>
            <w:r/>
            <w:r>
              <w:rPr>
                <w:rFonts w:ascii="Times New Roman" w:hAnsi="Times New Roman" w:eastAsia="Times New Roman" w:cs="Times New Roman"/>
                <w:b/>
                <w:i w:val="0"/>
                <w:sz w:val="26"/>
              </w:rPr>
              <w:t>CÁN BỘ PHẢN BIỆN</w:t>
            </w:r>
          </w:p>
          <w:p>
            <w:pPr>
              <w:keepNext w:val="0"/>
              <w:spacing w:before="120" w:after="120" w:lineRule="auto" w:line="288"/>
              <w:jc w:val="center"/>
            </w:pPr>
            <w:r>
              <w:rPr>
                <w:rFonts w:ascii="Times New Roman" w:hAnsi="Times New Roman" w:eastAsia="Times New Roman" w:cs="Times New Roman"/>
                <w:b w:val="0"/>
                <w:i/>
                <w:sz w:val="26"/>
              </w:rPr>
              <w:t>(Chữ ký)</w:t>
            </w:r>
          </w:p>
          <w:p/>
          <w:p/>
          <w:p/>
          <w:p/>
          <w:p>
            <w:pPr>
              <w:keepNext w:val="0"/>
              <w:spacing w:before="120" w:after="120" w:lineRule="auto" w:line="288"/>
              <w:jc w:val="center"/>
            </w:pPr>
            <w:r>
              <w:rPr>
                <w:rFonts w:ascii="Times New Roman" w:hAnsi="Times New Roman" w:eastAsia="Times New Roman" w:cs="Times New Roman"/>
                <w:b/>
                <w:i w:val="0"/>
                <w:sz w:val="26"/>
              </w:rPr>
              <w:t>Họ và tên</w:t>
            </w:r>
          </w:p>
        </w:tc>
        <w:tc>
          <w:tcPr>
            <w:tcW w:type="dxa" w:w="3024"/>
          </w:tcPr>
          <w:p>
            <w:pPr>
              <w:keepNext w:val="0"/>
              <w:spacing w:before="120" w:after="120" w:lineRule="auto" w:line="288"/>
              <w:jc w:val="center"/>
            </w:pPr>
            <w:r/>
            <w:r>
              <w:rPr>
                <w:rFonts w:ascii="Times New Roman" w:hAnsi="Times New Roman" w:eastAsia="Times New Roman" w:cs="Times New Roman"/>
                <w:b/>
                <w:i w:val="0"/>
                <w:sz w:val="26"/>
              </w:rPr>
              <w:t>ỦY VIÊN, THƯ KÝ</w:t>
            </w:r>
          </w:p>
          <w:p>
            <w:pPr>
              <w:keepNext w:val="0"/>
              <w:spacing w:before="120" w:after="120" w:lineRule="auto" w:line="288"/>
              <w:jc w:val="center"/>
            </w:pPr>
            <w:r>
              <w:rPr>
                <w:rFonts w:ascii="Times New Roman" w:hAnsi="Times New Roman" w:eastAsia="Times New Roman" w:cs="Times New Roman"/>
                <w:b w:val="0"/>
                <w:i/>
                <w:sz w:val="26"/>
              </w:rPr>
              <w:t>(Chữ ký)</w:t>
            </w:r>
          </w:p>
          <w:p/>
          <w:p/>
          <w:p/>
          <w:p/>
          <w:p>
            <w:pPr>
              <w:keepNext w:val="0"/>
              <w:spacing w:before="120" w:after="120" w:lineRule="auto" w:line="288"/>
              <w:jc w:val="center"/>
            </w:pPr>
            <w:r>
              <w:rPr>
                <w:rFonts w:ascii="Times New Roman" w:hAnsi="Times New Roman" w:eastAsia="Times New Roman" w:cs="Times New Roman"/>
                <w:b/>
                <w:i w:val="0"/>
                <w:sz w:val="26"/>
              </w:rPr>
              <w:t>Họ và tên</w:t>
            </w:r>
          </w:p>
        </w:tc>
      </w:tr>
    </w:tbl>
    <w:p>
      <w:pPr>
        <w:sectPr>
          <w:pgSz w:w="11906" w:h="16838"/>
          <w:pgMar w:top="1134" w:right="1134" w:bottom="1134" w:left="1701" w:header="567" w:footer="567" w:gutter="0"/>
          <w:cols w:space="720"/>
          <w:docGrid w:linePitch="360"/>
        </w:sectPr>
      </w:pPr>
    </w:p>
    <w:p>
      <w:pPr>
        <w:keepNext w:val="0"/>
        <w:spacing w:before="120" w:after="240" w:lineRule="auto" w:line="288"/>
        <w:jc w:val="center"/>
      </w:pPr>
      <w:r>
        <w:rPr>
          <w:rFonts w:ascii="Times New Roman" w:hAnsi="Times New Roman" w:eastAsia="Times New Roman" w:cs="Times New Roman"/>
          <w:b/>
          <w:i w:val="0"/>
          <w:sz w:val="28"/>
        </w:rPr>
        <w:t>LỜI CAM ĐOAN</w:t>
      </w:r>
    </w:p>
    <w:p>
      <w:pPr>
        <w:keepNext w:val="0"/>
        <w:spacing w:before="120" w:after="120" w:lineRule="auto" w:line="288"/>
        <w:ind w:firstLine="567"/>
        <w:jc w:val="both"/>
      </w:pPr>
      <w:r>
        <w:rPr>
          <w:rFonts w:ascii="Times New Roman" w:hAnsi="Times New Roman" w:eastAsia="Times New Roman" w:cs="Times New Roman"/>
          <w:b w:val="0"/>
          <w:i w:val="0"/>
          <w:sz w:val="26"/>
        </w:rPr>
        <w:t>Tôi xin cam đoan đồ án tốt nghiệp với đề tài “Xây dựng hệ thống đăng ký và tổng hợp suất ăn công nghiệp hàng ngày tại nhà máy UMC Việt Nam” là công trình nghiên cứu do chính tôi thực hiện dưới sự hướng dẫn của &lt;HỌC VỊ. HỌ VÀ TÊN CBHD&gt;.</w:t>
      </w:r>
    </w:p>
    <w:p>
      <w:pPr>
        <w:keepNext w:val="0"/>
        <w:spacing w:before="120" w:after="120" w:lineRule="auto" w:line="288"/>
        <w:ind w:firstLine="567"/>
        <w:jc w:val="both"/>
      </w:pPr>
      <w:r>
        <w:rPr>
          <w:rFonts w:ascii="Times New Roman" w:hAnsi="Times New Roman" w:eastAsia="Times New Roman" w:cs="Times New Roman"/>
          <w:b w:val="0"/>
          <w:i w:val="0"/>
          <w:sz w:val="26"/>
        </w:rPr>
        <w:t>Các số liệu, kết quả phân tích, thiết kế và mã nguồn được trình bày trong báo cáo là trung thực, do tôi trực tiếp khảo sát, xây dựng và kiểm thử, không sao chép từ bất kỳ công trình nào khác. Các thông tin trích dẫn từ tài liệu tham khảo đều được ghi rõ nguồn gốc trong danh mục tài liệu tham khảo.</w:t>
      </w:r>
    </w:p>
    <w:p>
      <w:pPr>
        <w:keepNext w:val="0"/>
        <w:spacing w:before="120" w:after="120" w:lineRule="auto" w:line="288"/>
        <w:ind w:firstLine="567"/>
        <w:jc w:val="both"/>
      </w:pPr>
      <w:r>
        <w:rPr>
          <w:rFonts w:ascii="Times New Roman" w:hAnsi="Times New Roman" w:eastAsia="Times New Roman" w:cs="Times New Roman"/>
          <w:b w:val="0"/>
          <w:i w:val="0"/>
          <w:sz w:val="26"/>
        </w:rPr>
        <w:t>Tôi xin hoàn toàn chịu trách nhiệm về lời cam đoan này.</w:t>
      </w:r>
    </w:p>
    <w:p>
      <w:pPr>
        <w:keepNext w:val="0"/>
        <w:spacing w:before="480" w:after="120" w:lineRule="auto" w:line="288"/>
        <w:jc w:val="right"/>
      </w:pPr>
      <w:r>
        <w:rPr>
          <w:rFonts w:ascii="Times New Roman" w:hAnsi="Times New Roman" w:eastAsia="Times New Roman" w:cs="Times New Roman"/>
          <w:b w:val="0"/>
          <w:i/>
          <w:sz w:val="26"/>
        </w:rPr>
        <w:t>Cần Thơ, ngày …… tháng …… năm 2026</w:t>
      </w:r>
    </w:p>
    <w:p>
      <w:pPr>
        <w:keepNext w:val="0"/>
        <w:spacing w:before="120" w:after="120" w:lineRule="auto" w:line="288"/>
        <w:jc w:val="right"/>
      </w:pPr>
      <w:r>
        <w:rPr>
          <w:rFonts w:ascii="Times New Roman" w:hAnsi="Times New Roman" w:eastAsia="Times New Roman" w:cs="Times New Roman"/>
          <w:b/>
          <w:i w:val="0"/>
          <w:sz w:val="26"/>
        </w:rPr>
        <w:t>Sinh viên thực hiện</w:t>
      </w:r>
    </w:p>
    <w:p>
      <w:pPr>
        <w:keepNext w:val="0"/>
        <w:spacing w:before="960" w:after="120" w:lineRule="auto" w:line="288"/>
        <w:jc w:val="right"/>
      </w:pPr>
      <w:r>
        <w:rPr>
          <w:rFonts w:ascii="Times New Roman" w:hAnsi="Times New Roman" w:eastAsia="Times New Roman" w:cs="Times New Roman"/>
          <w:b w:val="0"/>
          <w:i w:val="0"/>
          <w:sz w:val="26"/>
        </w:rPr>
        <w:t>&lt;HỌ VÀ TÊN SINH VIÊN&gt;</w:t>
      </w:r>
    </w:p>
    <w:p>
      <w:r>
        <w:br w:type="page"/>
      </w:r>
    </w:p>
    <w:p>
      <w:pPr>
        <w:keepNext w:val="0"/>
        <w:spacing w:before="120" w:after="240" w:lineRule="auto" w:line="288"/>
        <w:jc w:val="center"/>
      </w:pPr>
      <w:r>
        <w:rPr>
          <w:rFonts w:ascii="Times New Roman" w:hAnsi="Times New Roman" w:eastAsia="Times New Roman" w:cs="Times New Roman"/>
          <w:b/>
          <w:i w:val="0"/>
          <w:sz w:val="28"/>
        </w:rPr>
        <w:t>LỜI CẢM ƠN</w:t>
      </w:r>
    </w:p>
    <w:p>
      <w:pPr>
        <w:keepNext w:val="0"/>
        <w:spacing w:before="120" w:after="120" w:lineRule="auto" w:line="288"/>
        <w:ind w:firstLine="567"/>
        <w:jc w:val="both"/>
      </w:pPr>
      <w:r>
        <w:rPr>
          <w:rFonts w:ascii="Times New Roman" w:hAnsi="Times New Roman" w:eastAsia="Times New Roman" w:cs="Times New Roman"/>
          <w:b w:val="0"/>
          <w:i w:val="0"/>
          <w:sz w:val="26"/>
        </w:rPr>
        <w:t>Trước tiên, em xin gửi lời cảm ơn chân thành và sâu sắc đến quý Thầy, Cô Khoa Công nghệ thông tin, Trường Đại học Kỹ thuật - Công nghệ Cần Thơ đã tận tình giảng dạy, truyền đạt những kiến thức và kinh nghiệm quý báu trong suốt quá trình em học tập tại trường. Những kiến thức đó là nền tảng quan trọng giúp em hoàn thành đồ án tốt nghiệp này.</w:t>
      </w:r>
    </w:p>
    <w:p>
      <w:pPr>
        <w:keepNext w:val="0"/>
        <w:spacing w:before="120" w:after="120" w:lineRule="auto" w:line="288"/>
        <w:ind w:firstLine="567"/>
        <w:jc w:val="both"/>
      </w:pPr>
      <w:r>
        <w:rPr>
          <w:rFonts w:ascii="Times New Roman" w:hAnsi="Times New Roman" w:eastAsia="Times New Roman" w:cs="Times New Roman"/>
          <w:b w:val="0"/>
          <w:i w:val="0"/>
          <w:sz w:val="26"/>
        </w:rPr>
        <w:t>Đặc biệt, em xin bày tỏ lòng biết ơn sâu sắc đến &lt;HỌC VỊ. HỌ VÀ TÊN CBHD&gt; — người đã trực tiếp hướng dẫn, định hướng đề tài, góp ý về phương pháp phân tích, thiết kế hệ thống và tận tình chỉnh sửa báo cáo trong suốt quá trình em thực hiện đồ án.</w:t>
      </w:r>
    </w:p>
    <w:p>
      <w:pPr>
        <w:keepNext w:val="0"/>
        <w:spacing w:before="120" w:after="120" w:lineRule="auto" w:line="288"/>
        <w:ind w:firstLine="567"/>
        <w:jc w:val="both"/>
      </w:pPr>
      <w:r>
        <w:rPr>
          <w:rFonts w:ascii="Times New Roman" w:hAnsi="Times New Roman" w:eastAsia="Times New Roman" w:cs="Times New Roman"/>
          <w:b w:val="0"/>
          <w:i w:val="0"/>
          <w:sz w:val="26"/>
        </w:rPr>
        <w:t>Em cũng xin cảm ơn Ban lãnh đạo và các anh chị tại nhà máy UMC Việt Nam đã tạo điều kiện cho em khảo sát quy trình nghiệp vụ đăng ký, tổng hợp suất ăn thực tế, cung cấp những thông tin quý giá để hệ thống được xây dựng sát với nhu cầu sử dụng.</w:t>
      </w:r>
    </w:p>
    <w:p>
      <w:pPr>
        <w:keepNext w:val="0"/>
        <w:spacing w:before="120" w:after="120" w:lineRule="auto" w:line="288"/>
        <w:ind w:firstLine="567"/>
        <w:jc w:val="both"/>
      </w:pPr>
      <w:r>
        <w:rPr>
          <w:rFonts w:ascii="Times New Roman" w:hAnsi="Times New Roman" w:eastAsia="Times New Roman" w:cs="Times New Roman"/>
          <w:b w:val="0"/>
          <w:i w:val="0"/>
          <w:sz w:val="26"/>
        </w:rPr>
        <w:t>Mặc dù đã cố gắng hoàn thành đồ án với tất cả khả năng của mình, song do kiến thức và kinh nghiệm còn hạn chế nên báo cáo khó tránh khỏi những thiếu sót. Em rất mong nhận được những ý kiến đóng góp của quý Thầy, Cô để đồ án được hoàn thiện hơn.</w:t>
      </w:r>
    </w:p>
    <w:p>
      <w:pPr>
        <w:keepNext w:val="0"/>
        <w:spacing w:before="120" w:after="120" w:lineRule="auto" w:line="288"/>
        <w:ind w:firstLine="567"/>
        <w:jc w:val="both"/>
      </w:pPr>
      <w:r>
        <w:rPr>
          <w:rFonts w:ascii="Times New Roman" w:hAnsi="Times New Roman" w:eastAsia="Times New Roman" w:cs="Times New Roman"/>
          <w:b w:val="0"/>
          <w:i w:val="0"/>
          <w:sz w:val="26"/>
        </w:rPr>
        <w:t>Em xin chân thành cảm ơn!</w:t>
      </w:r>
    </w:p>
    <w:p>
      <w:r>
        <w:br w:type="page"/>
      </w:r>
    </w:p>
    <w:p>
      <w:pPr>
        <w:keepNext w:val="0"/>
        <w:spacing w:before="120" w:after="240" w:lineRule="auto" w:line="288"/>
        <w:jc w:val="center"/>
      </w:pPr>
      <w:r>
        <w:rPr>
          <w:rFonts w:ascii="Times New Roman" w:hAnsi="Times New Roman" w:eastAsia="Times New Roman" w:cs="Times New Roman"/>
          <w:b/>
          <w:i w:val="0"/>
          <w:sz w:val="28"/>
        </w:rPr>
        <w:t>TÓM LƯỢC</w:t>
      </w:r>
    </w:p>
    <w:p>
      <w:pPr>
        <w:keepNext w:val="0"/>
        <w:spacing w:before="120" w:after="120" w:lineRule="auto" w:line="288"/>
        <w:ind w:firstLine="567"/>
        <w:jc w:val="both"/>
      </w:pPr>
      <w:r>
        <w:rPr>
          <w:rFonts w:ascii="Times New Roman" w:hAnsi="Times New Roman" w:eastAsia="Times New Roman" w:cs="Times New Roman"/>
          <w:b w:val="0"/>
          <w:i w:val="0"/>
          <w:sz w:val="26"/>
        </w:rPr>
        <w:t>Tại các nhà máy sản xuất quy mô lớn như UMC Việt Nam (khoảng 5.000 công nhân), việc đăng ký và tổng hợp suất ăn công nghiệp hàng ngày theo phương pháp thủ công (ghi giấy, tổng hợp qua bảng tính, gửi email/điện thoại cho nhà ăn) tốn nhiều thời gian, dễ sai sót số liệu, gây lãng phí thực phẩm và khó đối chiếu giữa số suất đăng ký với số suất thực phát.</w:t>
      </w:r>
    </w:p>
    <w:p>
      <w:pPr>
        <w:keepNext w:val="0"/>
        <w:spacing w:before="120" w:after="120" w:lineRule="auto" w:line="288"/>
        <w:ind w:firstLine="567"/>
        <w:jc w:val="both"/>
      </w:pPr>
      <w:r>
        <w:rPr>
          <w:rFonts w:ascii="Times New Roman" w:hAnsi="Times New Roman" w:eastAsia="Times New Roman" w:cs="Times New Roman"/>
          <w:b w:val="0"/>
          <w:i w:val="0"/>
          <w:sz w:val="26"/>
        </w:rPr>
        <w:t>Đề tài thực hiện mô hình hóa quy trình nghiệp vụ đăng ký - tổng hợp suất ăn và xây dựng hệ thống quản lý suất ăn công nghiệp trên nền tảng web. Hệ thống được phát triển theo kiến trúc client-server: giao diện người dùng xây dựng bằng thư viện React kết hợp Redux Toolkit và Tailwind CSS; máy chủ ứng dụng xây dựng bằng Node.js với khung Express, truy xuất cơ sở dữ liệu PostgreSQL thông qua Prisma ORM; xác thực người dùng bằng JSON Web Token (JWT); cập nhật số liệu thời gian thực bằng Socket.IO.</w:t>
      </w:r>
    </w:p>
    <w:p>
      <w:pPr>
        <w:keepNext w:val="0"/>
        <w:spacing w:before="120" w:after="120" w:lineRule="auto" w:line="288"/>
        <w:ind w:firstLine="567"/>
        <w:jc w:val="both"/>
      </w:pPr>
      <w:r>
        <w:rPr>
          <w:rFonts w:ascii="Times New Roman" w:hAnsi="Times New Roman" w:eastAsia="Times New Roman" w:cs="Times New Roman"/>
          <w:b w:val="0"/>
          <w:i w:val="0"/>
          <w:sz w:val="26"/>
        </w:rPr>
        <w:t>Hệ thống hỗ trợ bốn nhóm người dùng (công nhân, trưởng bộ phận, nhà ăn, quản trị viên) với các chức năng chính: quản lý nhân viên - bộ phận - ca ăn - thực đơn; đăng ký suất ăn cá nhân và đăng ký theo lô cho cả bộ phận; phát cơm bằng mã QR hoặc mã 8 ký tự có kiểm soát số lượng; tổng hợp suất ăn theo ca và theo phòng ban; bảng điều khiển thời gian thực; báo cáo tháng, ước tính chi phí, xuất tập tin Excel; thống kê tỷ lệ suất lãng phí; thông báo trong ứng dụng và nhật ký hoạt động phục vụ kiểm toán.</w:t>
      </w:r>
    </w:p>
    <w:p>
      <w:pPr>
        <w:keepNext w:val="0"/>
        <w:spacing w:before="120" w:after="120" w:lineRule="auto" w:line="288"/>
        <w:ind w:firstLine="567"/>
        <w:jc w:val="both"/>
      </w:pPr>
      <w:r>
        <w:rPr>
          <w:rFonts w:ascii="Times New Roman" w:hAnsi="Times New Roman" w:eastAsia="Times New Roman" w:cs="Times New Roman"/>
          <w:b w:val="0"/>
          <w:i w:val="0"/>
          <w:sz w:val="26"/>
        </w:rPr>
        <w:t>Kết quả thử nghiệm cho thấy hệ thống vận hành ổn định, quy trình đăng ký - tổng hợp - phát cơm - đối chiếu được thực hiện khép kín trên một nền tảng duy nhất, giảm đáng kể thời gian tổng hợp của trưởng bộ phận và nhà ăn, đồng thời cung cấp số liệu chính xác giúp giảm thất thoát, lãng phí thực phẩm.</w:t>
      </w:r>
    </w:p>
    <w:p>
      <w:r>
        <w:br w:type="page"/>
      </w:r>
    </w:p>
    <w:p>
      <w:pPr>
        <w:keepNext w:val="0"/>
        <w:spacing w:before="120" w:after="240" w:lineRule="auto" w:line="288"/>
        <w:jc w:val="center"/>
      </w:pPr>
      <w:r>
        <w:rPr>
          <w:rFonts w:ascii="Times New Roman" w:hAnsi="Times New Roman" w:eastAsia="Times New Roman" w:cs="Times New Roman"/>
          <w:b/>
          <w:i w:val="0"/>
          <w:sz w:val="28"/>
        </w:rPr>
        <w:t>MỤC LỤC</w:t>
      </w:r>
    </w:p>
    <w:p>
      <w:pPr>
        <w:keepNext w:val="0"/>
        <w:spacing w:before="120" w:after="120" w:lineRule="auto" w:line="288"/>
        <w:jc w:val="left"/>
      </w:pPr>
      <w:r>
        <w:fldChar w:fldCharType="begin"/>
      </w:r>
      <w:r>
        <w:instrText xml:space="preserve">TOC \o "1-3" \h \z \u</w:instrText>
      </w:r>
      <w:r>
        <w:fldChar w:fldCharType="end"/>
      </w:r>
      <w:r>
        <w:rPr>
          <w:rFonts w:ascii="Times New Roman" w:hAnsi="Times New Roman" w:eastAsia="Times New Roman" w:cs="Times New Roman"/>
          <w:b w:val="0"/>
          <w:i/>
          <w:sz w:val="22"/>
        </w:rPr>
        <w:t>(Nhấn chuột phải → Update Field / phím F9 để cập nhật Mục lục tự động)</w:t>
      </w:r>
    </w:p>
    <w:p>
      <w:r>
        <w:br w:type="page"/>
      </w:r>
    </w:p>
    <w:p>
      <w:pPr>
        <w:keepNext w:val="0"/>
        <w:spacing w:before="120" w:after="240" w:lineRule="auto" w:line="288"/>
        <w:jc w:val="center"/>
      </w:pPr>
      <w:r>
        <w:rPr>
          <w:rFonts w:ascii="Times New Roman" w:hAnsi="Times New Roman" w:eastAsia="Times New Roman" w:cs="Times New Roman"/>
          <w:b/>
          <w:i w:val="0"/>
          <w:sz w:val="28"/>
        </w:rPr>
        <w:t>DANH MỤC CÁC TỪ VIẾT TẮT VÀ THUẬT NGỮ</w:t>
      </w:r>
    </w:p>
    <w:p>
      <w:pPr>
        <w:keepNext/>
        <w:spacing w:before="160" w:after="40" w:lineRule="auto" w:line="288"/>
        <w:jc w:val="left"/>
      </w:pPr>
    </w:p>
    <w:tbl>
      <w:tblPr>
        <w:tblStyle w:val="TableGrid"/>
        <w:tblW w:type="auto" w:w="0"/>
        <w:jc w:val="center"/>
        <w:tblLook w:firstColumn="1" w:firstRow="1" w:lastColumn="0" w:lastRow="0" w:noHBand="0" w:noVBand="1" w:val="04A0"/>
      </w:tblPr>
      <w:tblGrid>
        <w:gridCol w:w="3024"/>
        <w:gridCol w:w="3024"/>
        <w:gridCol w:w="3024"/>
      </w:tblGrid>
      <w:tr>
        <w:tc>
          <w:tcPr>
            <w:tcW w:type="dxa" w:w="1984"/>
          </w:tcPr>
          <w:p>
            <w:pPr>
              <w:keepNext w:val="0"/>
              <w:spacing w:before="40" w:after="40" w:lineRule="auto" w:line="288"/>
              <w:jc w:val="center"/>
            </w:pPr>
            <w:r/>
            <w:r>
              <w:rPr>
                <w:rFonts w:ascii="Times New Roman" w:hAnsi="Times New Roman" w:eastAsia="Times New Roman" w:cs="Times New Roman"/>
                <w:b/>
                <w:i w:val="0"/>
                <w:sz w:val="26"/>
              </w:rPr>
              <w:t>Từ viết tắt</w:t>
            </w:r>
          </w:p>
        </w:tc>
        <w:tc>
          <w:tcPr>
            <w:tcW w:type="dxa" w:w="3685"/>
          </w:tcPr>
          <w:p>
            <w:pPr>
              <w:keepNext w:val="0"/>
              <w:spacing w:before="40" w:after="40" w:lineRule="auto" w:line="288"/>
              <w:jc w:val="center"/>
            </w:pPr>
            <w:r/>
            <w:r>
              <w:rPr>
                <w:rFonts w:ascii="Times New Roman" w:hAnsi="Times New Roman" w:eastAsia="Times New Roman" w:cs="Times New Roman"/>
                <w:b/>
                <w:i w:val="0"/>
                <w:sz w:val="26"/>
              </w:rPr>
              <w:t>Từ/cụm từ đầy đủ</w:t>
            </w:r>
          </w:p>
        </w:tc>
        <w:tc>
          <w:tcPr>
            <w:tcW w:type="dxa" w:w="3402"/>
          </w:tcPr>
          <w:p>
            <w:pPr>
              <w:keepNext w:val="0"/>
              <w:spacing w:before="40" w:after="40" w:lineRule="auto" w:line="288"/>
              <w:jc w:val="center"/>
            </w:pPr>
            <w:r/>
            <w:r>
              <w:rPr>
                <w:rFonts w:ascii="Times New Roman" w:hAnsi="Times New Roman" w:eastAsia="Times New Roman" w:cs="Times New Roman"/>
                <w:b/>
                <w:i w:val="0"/>
                <w:sz w:val="26"/>
              </w:rPr>
              <w:t>Ý nghĩa</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API</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Application Programming Interface</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Giao diện lập trình ứng dụng</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CSDL</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Cơ sở dữ liệu</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Cơ sở dữ liệu</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CRUD</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Create - Read - Update - Delete</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Thêm - đọc - sửa - xóa dữ liệu</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ERD</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Entity Relationship Diagram</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Sơ đồ thực thể - mối kết hợp</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HTTP</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HyperText Transfer Protocol</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Giao thức truyền siêu văn bản</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JWT</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JSON Web Token</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Chuẩn mã thông báo xác thực dạng JSON</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ORM</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Object Relational Mapping</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Ánh xạ đối tượng - quan hệ</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QR</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Quick Response (code)</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Mã phản hồi nhanh</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REST</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Representational State Transfer</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Kiến trúc dịch vụ web</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SPA</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Single Page Application</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Ứng dụng web một trang</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UI/UX</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User Interface / User Experience</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Giao diện / trải nghiệm người dùng</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UML</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Unified Modeling Language</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Ngôn ngữ mô hình hóa thống nhất</w:t>
            </w:r>
          </w:p>
        </w:tc>
      </w:tr>
    </w:tbl>
    <w:p>
      <w:r>
        <w:br w:type="page"/>
      </w:r>
    </w:p>
    <w:p>
      <w:pPr>
        <w:keepNext w:val="0"/>
        <w:spacing w:before="120" w:after="240" w:lineRule="auto" w:line="288"/>
        <w:jc w:val="center"/>
      </w:pPr>
      <w:r>
        <w:rPr>
          <w:rFonts w:ascii="Times New Roman" w:hAnsi="Times New Roman" w:eastAsia="Times New Roman" w:cs="Times New Roman"/>
          <w:b/>
          <w:i w:val="0"/>
          <w:sz w:val="28"/>
        </w:rPr>
        <w:t>DANH MỤC HÌNH VẼ</w:t>
      </w:r>
    </w:p>
    <w:p>
      <w:pPr>
        <w:keepNext w:val="0"/>
        <w:spacing w:before="120" w:after="120" w:lineRule="auto" w:line="288"/>
        <w:jc w:val="left"/>
      </w:pPr>
      <w:r>
        <w:fldChar w:fldCharType="begin"/>
      </w:r>
      <w:r>
        <w:instrText xml:space="preserve">TOC \h \z \c "Hình"</w:instrText>
      </w:r>
      <w:r>
        <w:fldChar w:fldCharType="end"/>
      </w:r>
      <w:r>
        <w:rPr>
          <w:rFonts w:ascii="Times New Roman" w:hAnsi="Times New Roman" w:eastAsia="Times New Roman" w:cs="Times New Roman"/>
          <w:b w:val="0"/>
          <w:i/>
          <w:sz w:val="22"/>
        </w:rPr>
        <w:t>(Danh mục hình cập nhật tự động nếu dùng Insert Caption nhãn “Hình”; hoặc tự liệt kê: Hình 2.1. Kiến trúc tổng thể; Hình 2.2. Use case tổng quát; Hình 2.3. Sơ đồ hoạt động; Hình 2.4 - 2.5. Sơ đồ tuần tự; Hình 2.6. ERD; Hình 2.7. Luồng điều hướng; Hình 3.1 - 3.10. Giao diện các chức năng…)</w:t>
      </w:r>
    </w:p>
    <w:p>
      <w:r>
        <w:br w:type="page"/>
      </w:r>
    </w:p>
    <w:p>
      <w:pPr>
        <w:keepNext w:val="0"/>
        <w:spacing w:before="120" w:after="240" w:lineRule="auto" w:line="288"/>
        <w:jc w:val="center"/>
      </w:pPr>
      <w:r>
        <w:rPr>
          <w:rFonts w:ascii="Times New Roman" w:hAnsi="Times New Roman" w:eastAsia="Times New Roman" w:cs="Times New Roman"/>
          <w:b/>
          <w:i w:val="0"/>
          <w:sz w:val="28"/>
        </w:rPr>
        <w:t>DANH MỤC BẢNG BIỂU</w:t>
      </w:r>
    </w:p>
    <w:p>
      <w:pPr>
        <w:keepNext w:val="0"/>
        <w:spacing w:before="120" w:after="120" w:lineRule="auto" w:line="288"/>
        <w:jc w:val="left"/>
      </w:pPr>
      <w:r>
        <w:fldChar w:fldCharType="begin"/>
      </w:r>
      <w:r>
        <w:instrText xml:space="preserve">TOC \h \z \c "Bảng"</w:instrText>
      </w:r>
      <w:r>
        <w:fldChar w:fldCharType="end"/>
      </w:r>
      <w:r>
        <w:rPr>
          <w:rFonts w:ascii="Times New Roman" w:hAnsi="Times New Roman" w:eastAsia="Times New Roman" w:cs="Times New Roman"/>
          <w:b w:val="0"/>
          <w:i/>
          <w:sz w:val="22"/>
        </w:rPr>
        <w:t>(Danh mục bảng cập nhật tự động nếu dùng Insert Caption nhãn “Bảng”; hoặc tự liệt kê: Bảng 1.1. Quy mô suất ăn theo ca; Bảng 1.2. So sánh phương án công nghệ; Bảng 2.1. Công nghệ sử dụng; Bảng 2.2 - 2.3. Yêu cầu chức năng/phi chức năng; Bảng 2.4. Tác nhân; Bảng 2.5. Quy tắc nghiệp vụ; Bảng 2.6 - 2.12. Thiết kế CSDL; Bảng 2.13. Các trang giao diện; Bảng 3.1. So sánh trước/sau; Bảng 3.2 - 3.3. Kết quả kiểm thử…)</w:t>
      </w:r>
    </w:p>
    <w:p>
      <w:pPr>
        <w:sectPr>
          <w:headerReference w:type="default" r:id="rId9"/>
          <w:pgSz w:w="11906" w:h="16838"/>
          <w:pgMar w:top="1134" w:right="1134" w:bottom="1134" w:left="1701" w:header="567" w:footer="567" w:gutter="0"/>
          <w:cols w:space="720"/>
          <w:docGrid w:linePitch="360"/>
          <w:pgNumType w:fmt="lowerRoman" w:start="1"/>
        </w:sectPr>
      </w:pPr>
    </w:p>
    <w:p>
      <w:pPr>
        <w:pStyle w:val="Heading1"/>
        <w:jc w:val="center"/>
      </w:pPr>
      <w:r>
        <w:rPr>
          <w:rFonts w:ascii="Times New Roman" w:hAnsi="Times New Roman" w:eastAsia="Times New Roman" w:cs="Times New Roman"/>
          <w:b/>
          <w:i w:val="0"/>
          <w:color w:val="000000"/>
          <w:sz w:val="28"/>
        </w:rPr>
        <w:t>LỜI MỞ ĐẦU</w:t>
      </w:r>
    </w:p>
    <w:p>
      <w:pPr>
        <w:pStyle w:val="Heading2"/>
        <w:jc w:val="both"/>
      </w:pPr>
      <w:r>
        <w:rPr>
          <w:rFonts w:ascii="Times New Roman" w:hAnsi="Times New Roman" w:eastAsia="Times New Roman" w:cs="Times New Roman"/>
          <w:b/>
          <w:i w:val="0"/>
          <w:color w:val="000000"/>
          <w:sz w:val="26"/>
        </w:rPr>
        <w:t>1. Lý do chọn đề tài</w:t>
      </w:r>
    </w:p>
    <w:p>
      <w:pPr>
        <w:keepNext w:val="0"/>
        <w:spacing w:before="120" w:after="120" w:lineRule="auto" w:line="288"/>
        <w:ind w:firstLine="567"/>
        <w:jc w:val="both"/>
      </w:pPr>
      <w:r>
        <w:rPr>
          <w:rFonts w:ascii="Times New Roman" w:hAnsi="Times New Roman" w:eastAsia="Times New Roman" w:cs="Times New Roman"/>
          <w:b w:val="0"/>
          <w:i w:val="0"/>
          <w:sz w:val="26"/>
        </w:rPr>
        <w:t>Suất ăn giữa ca là một phúc lợi bắt buộc và là khoản chi phí vận hành lớn tại các nhà máy sản xuất. Với quy mô khoảng 5.000 công nhân như nhà máy UMC Việt Nam, mỗi ngày nhà ăn phải chuẩn bị hàng nghìn suất ăn chia theo nhiều ca (ca ngày, ca đêm, tăng ca). Quy trình hiện tại chủ yếu thủ công: công nhân báo cơm cho trưởng bộ phận, trưởng bộ phận tổng hợp trên giấy hoặc bảng tính rồi gửi cho nhà ăn qua điện thoại, giấy tờ nội bộ. Cách làm này phát sinh nhiều bất cập: số liệu sai lệch giữa các khâu, tổng hợp chậm, khó điều chỉnh khi có thay đổi đột xuất, không đối chiếu được giữa số suất đăng ký và số suất thực nhận, dẫn đến lãng phí thực phẩm và chi phí.</w:t>
      </w:r>
    </w:p>
    <w:p>
      <w:pPr>
        <w:keepNext w:val="0"/>
        <w:spacing w:before="120" w:after="120" w:lineRule="auto" w:line="288"/>
        <w:ind w:firstLine="567"/>
        <w:jc w:val="both"/>
      </w:pPr>
      <w:r>
        <w:rPr>
          <w:rFonts w:ascii="Times New Roman" w:hAnsi="Times New Roman" w:eastAsia="Times New Roman" w:cs="Times New Roman"/>
          <w:b w:val="0"/>
          <w:i w:val="0"/>
          <w:sz w:val="26"/>
        </w:rPr>
        <w:t>Việc tin học hóa quy trình này bằng một hệ thống web tập trung — nơi trưởng bộ phận đăng ký theo lô, nhà ăn xem tổng hợp tức thời và phát cơm có kiểm soát bằng mã QR — là nhu cầu thực tế, thiết thực và khả thi về công nghệ. Đó là lý do em chọn đề tài “Xây dựng hệ thống đăng ký và tổng hợp suất ăn công nghiệp hàng ngày tại nhà máy UMC Việt Nam” làm đồ án tốt nghiệp.</w:t>
      </w:r>
    </w:p>
    <w:p>
      <w:pPr>
        <w:pStyle w:val="Heading2"/>
        <w:jc w:val="both"/>
      </w:pPr>
      <w:r>
        <w:rPr>
          <w:rFonts w:ascii="Times New Roman" w:hAnsi="Times New Roman" w:eastAsia="Times New Roman" w:cs="Times New Roman"/>
          <w:b/>
          <w:i w:val="0"/>
          <w:color w:val="000000"/>
          <w:sz w:val="26"/>
        </w:rPr>
        <w:t>2. Mục tiêu nghiên cứu</w:t>
      </w:r>
    </w:p>
    <w:p>
      <w:pPr>
        <w:keepNext w:val="0"/>
        <w:spacing w:before="120" w:after="120" w:lineRule="auto" w:line="288"/>
        <w:ind w:firstLine="567"/>
        <w:jc w:val="both"/>
      </w:pPr>
      <w:r>
        <w:rPr>
          <w:rFonts w:ascii="Times New Roman" w:hAnsi="Times New Roman" w:eastAsia="Times New Roman" w:cs="Times New Roman"/>
          <w:b w:val="0"/>
          <w:i w:val="0"/>
          <w:sz w:val="26"/>
        </w:rPr>
        <w:t>Mục tiêu tổng quát của đề tài là mô hình hóa quy trình nghiệp vụ đăng ký - tổng hợp suất ăn công nghiệp và xây dựng hệ thống web hỗ trợ toàn bộ quy trình đó. Các mục tiêu cụ thể gồm:</w:t>
      </w:r>
    </w:p>
    <w:p>
      <w:pPr>
        <w:keepNext w:val="0"/>
        <w:spacing w:before="120" w:after="120" w:lineRule="auto" w:line="288"/>
        <w:ind w:left="567"/>
        <w:jc w:val="both"/>
      </w:pPr>
      <w:r>
        <w:rPr>
          <w:rFonts w:ascii="Times New Roman" w:hAnsi="Times New Roman" w:eastAsia="Times New Roman" w:cs="Times New Roman"/>
          <w:b w:val="0"/>
          <w:i w:val="0"/>
          <w:sz w:val="26"/>
        </w:rPr>
        <w:t>- Khảo sát, phân tích quy trình nghiệp vụ đăng ký, tổng hợp, phát suất ăn hiện tại tại nhà máy UMC Việt Nam; xác định các điểm nghẽn và yêu cầu của từng nhóm người dùng.</w:t>
      </w:r>
    </w:p>
    <w:p>
      <w:pPr>
        <w:keepNext w:val="0"/>
        <w:spacing w:before="120" w:after="120" w:lineRule="auto" w:line="288"/>
        <w:ind w:left="567"/>
        <w:jc w:val="both"/>
      </w:pPr>
      <w:r>
        <w:rPr>
          <w:rFonts w:ascii="Times New Roman" w:hAnsi="Times New Roman" w:eastAsia="Times New Roman" w:cs="Times New Roman"/>
          <w:b w:val="0"/>
          <w:i w:val="0"/>
          <w:sz w:val="26"/>
        </w:rPr>
        <w:t>- Mô hình hóa quy trình nghiệp vụ mới; phân tích, thiết kế hệ thống (tác nhân, ca sử dụng, quy trình, cơ sở dữ liệu, kiến trúc).</w:t>
      </w:r>
    </w:p>
    <w:p>
      <w:pPr>
        <w:keepNext w:val="0"/>
        <w:spacing w:before="120" w:after="120" w:lineRule="auto" w:line="288"/>
        <w:ind w:left="567"/>
        <w:jc w:val="both"/>
      </w:pPr>
      <w:r>
        <w:rPr>
          <w:rFonts w:ascii="Times New Roman" w:hAnsi="Times New Roman" w:eastAsia="Times New Roman" w:cs="Times New Roman"/>
          <w:b w:val="0"/>
          <w:i w:val="0"/>
          <w:sz w:val="26"/>
        </w:rPr>
        <w:t>- Xây dựng hệ thống web hoàn chỉnh với các phân hệ: quản trị danh mục (nhân viên, bộ phận, ca ăn, thực đơn), đăng ký suất ăn cá nhân và theo lô, phát cơm bằng mã QR, tổng hợp - báo cáo - thống kê, thông báo và nhật ký hoạt động.</w:t>
      </w:r>
    </w:p>
    <w:p>
      <w:pPr>
        <w:keepNext w:val="0"/>
        <w:spacing w:before="120" w:after="120" w:lineRule="auto" w:line="288"/>
        <w:ind w:left="567"/>
        <w:jc w:val="both"/>
      </w:pPr>
      <w:r>
        <w:rPr>
          <w:rFonts w:ascii="Times New Roman" w:hAnsi="Times New Roman" w:eastAsia="Times New Roman" w:cs="Times New Roman"/>
          <w:b w:val="0"/>
          <w:i w:val="0"/>
          <w:sz w:val="26"/>
        </w:rPr>
        <w:t>- Kiểm thử các luồng nghiệp vụ chính, đánh giá kết quả đạt được so với mục tiêu và đề xuất hướng phát triển.</w:t>
      </w:r>
    </w:p>
    <w:p>
      <w:pPr>
        <w:pStyle w:val="Heading2"/>
        <w:jc w:val="both"/>
      </w:pPr>
      <w:r>
        <w:rPr>
          <w:rFonts w:ascii="Times New Roman" w:hAnsi="Times New Roman" w:eastAsia="Times New Roman" w:cs="Times New Roman"/>
          <w:b/>
          <w:i w:val="0"/>
          <w:color w:val="000000"/>
          <w:sz w:val="26"/>
        </w:rPr>
        <w:t>3. Đối tượng và phạm vi nghiên cứu</w:t>
      </w:r>
    </w:p>
    <w:p>
      <w:pPr>
        <w:keepNext w:val="0"/>
        <w:spacing w:before="120" w:after="120" w:lineRule="auto" w:line="288"/>
        <w:ind w:firstLine="567"/>
        <w:jc w:val="both"/>
      </w:pPr>
      <w:r>
        <w:rPr>
          <w:rFonts w:ascii="Times New Roman" w:hAnsi="Times New Roman" w:eastAsia="Times New Roman" w:cs="Times New Roman"/>
          <w:b w:val="0"/>
          <w:i w:val="0"/>
          <w:sz w:val="26"/>
        </w:rPr>
        <w:t>Đối tượng nghiên cứu: quy trình nghiệp vụ đăng ký, tổng hợp, phát và đối chiếu suất ăn công nghiệp hàng ngày tại nhà máy; các công nghệ phát triển ứng dụng web hiện đại (React, Node.js, Express, PostgreSQL, Prisma ORM, JWT, Socket.IO).</w:t>
      </w:r>
    </w:p>
    <w:p>
      <w:pPr>
        <w:keepNext w:val="0"/>
        <w:spacing w:before="120" w:after="120" w:lineRule="auto" w:line="288"/>
        <w:ind w:firstLine="567"/>
        <w:jc w:val="both"/>
      </w:pPr>
      <w:r>
        <w:rPr>
          <w:rFonts w:ascii="Times New Roman" w:hAnsi="Times New Roman" w:eastAsia="Times New Roman" w:cs="Times New Roman"/>
          <w:b w:val="0"/>
          <w:i w:val="0"/>
          <w:sz w:val="26"/>
        </w:rPr>
        <w:t>Phạm vi nghiên cứu: hệ thống được xây dựng ở mức ứng dụng web phục vụ bốn nhóm người dùng (công nhân, trưởng bộ phận, nhà ăn, quản trị viên) trong phạm vi một nhà máy. Các nội dung tích hợp phần cứng (máy chấm công, thẻ RFID), ứng dụng di động riêng và mô hình nhiều nhà máy được xác định là hướng phát triển tiếp theo, không thuộc phạm vi đồ án.</w:t>
      </w:r>
    </w:p>
    <w:p>
      <w:pPr>
        <w:pStyle w:val="Heading2"/>
        <w:jc w:val="both"/>
      </w:pPr>
      <w:r>
        <w:rPr>
          <w:rFonts w:ascii="Times New Roman" w:hAnsi="Times New Roman" w:eastAsia="Times New Roman" w:cs="Times New Roman"/>
          <w:b/>
          <w:i w:val="0"/>
          <w:color w:val="000000"/>
          <w:sz w:val="26"/>
        </w:rPr>
        <w:t>4. Phương pháp nghiên cứu</w:t>
      </w:r>
    </w:p>
    <w:p>
      <w:pPr>
        <w:keepNext w:val="0"/>
        <w:spacing w:before="120" w:after="120" w:lineRule="auto" w:line="288"/>
        <w:ind w:left="567"/>
        <w:jc w:val="both"/>
      </w:pPr>
      <w:r>
        <w:rPr>
          <w:rFonts w:ascii="Times New Roman" w:hAnsi="Times New Roman" w:eastAsia="Times New Roman" w:cs="Times New Roman"/>
          <w:b w:val="0"/>
          <w:i w:val="0"/>
          <w:sz w:val="26"/>
        </w:rPr>
        <w:t>- Phương pháp khảo sát - phân tích: thu thập thông tin quy trình báo cơm thực tế, phỏng vấn các vai trò liên quan, phân tích tài liệu nghiệp vụ.</w:t>
      </w:r>
    </w:p>
    <w:p>
      <w:pPr>
        <w:keepNext w:val="0"/>
        <w:spacing w:before="120" w:after="120" w:lineRule="auto" w:line="288"/>
        <w:ind w:left="567"/>
        <w:jc w:val="both"/>
      </w:pPr>
      <w:r>
        <w:rPr>
          <w:rFonts w:ascii="Times New Roman" w:hAnsi="Times New Roman" w:eastAsia="Times New Roman" w:cs="Times New Roman"/>
          <w:b w:val="0"/>
          <w:i w:val="0"/>
          <w:sz w:val="26"/>
        </w:rPr>
        <w:t>- Phương pháp mô hình hóa: sử dụng UML (sơ đồ use case, sơ đồ hoạt động, sơ đồ tuần tự) và sơ đồ ERD để mô hình hóa nghiệp vụ và dữ liệu.</w:t>
      </w:r>
    </w:p>
    <w:p>
      <w:pPr>
        <w:keepNext w:val="0"/>
        <w:spacing w:before="120" w:after="120" w:lineRule="auto" w:line="288"/>
        <w:ind w:left="567"/>
        <w:jc w:val="both"/>
      </w:pPr>
      <w:r>
        <w:rPr>
          <w:rFonts w:ascii="Times New Roman" w:hAnsi="Times New Roman" w:eastAsia="Times New Roman" w:cs="Times New Roman"/>
          <w:b w:val="0"/>
          <w:i w:val="0"/>
          <w:sz w:val="26"/>
        </w:rPr>
        <w:t>- Phương pháp thực nghiệm: xây dựng hệ thống theo mô hình phát triển lặp - tăng trưởng; kiểm thử chức năng theo kịch bản nghiệp vụ đầu-cuối; hiệu chỉnh qua từng vòng lặp.</w:t>
      </w:r>
    </w:p>
    <w:p>
      <w:pPr>
        <w:pStyle w:val="Heading2"/>
        <w:jc w:val="both"/>
      </w:pPr>
      <w:r>
        <w:rPr>
          <w:rFonts w:ascii="Times New Roman" w:hAnsi="Times New Roman" w:eastAsia="Times New Roman" w:cs="Times New Roman"/>
          <w:b/>
          <w:i w:val="0"/>
          <w:color w:val="000000"/>
          <w:sz w:val="26"/>
        </w:rPr>
        <w:t>5. Cấu trúc của đồ án</w:t>
      </w:r>
    </w:p>
    <w:p>
      <w:pPr>
        <w:keepNext w:val="0"/>
        <w:spacing w:before="120" w:after="120" w:lineRule="auto" w:line="288"/>
        <w:ind w:firstLine="567"/>
        <w:jc w:val="both"/>
      </w:pPr>
      <w:r>
        <w:rPr>
          <w:rFonts w:ascii="Times New Roman" w:hAnsi="Times New Roman" w:eastAsia="Times New Roman" w:cs="Times New Roman"/>
          <w:b w:val="0"/>
          <w:i w:val="0"/>
          <w:sz w:val="26"/>
        </w:rPr>
        <w:t>Ngoài phần mở đầu, kết luận, tài liệu tham khảo và phụ lục, nội dung đồ án gồm 4 chương:</w:t>
      </w:r>
    </w:p>
    <w:p>
      <w:pPr>
        <w:keepNext w:val="0"/>
        <w:spacing w:before="120" w:after="120" w:lineRule="auto" w:line="288"/>
        <w:ind w:left="567"/>
        <w:jc w:val="both"/>
      </w:pPr>
      <w:r>
        <w:rPr>
          <w:rFonts w:ascii="Times New Roman" w:hAnsi="Times New Roman" w:eastAsia="Times New Roman" w:cs="Times New Roman"/>
          <w:b w:val="0"/>
          <w:i w:val="0"/>
          <w:sz w:val="26"/>
        </w:rPr>
        <w:t>- Chương 1: Tổng quan lý thuyết và cơ sở nghiên cứu — trình bày hiện trạng nghiệp vụ, các hệ thống liên quan và cơ sở lý thuyết về công nghệ sử dụng.</w:t>
      </w:r>
    </w:p>
    <w:p>
      <w:pPr>
        <w:keepNext w:val="0"/>
        <w:spacing w:before="120" w:after="120" w:lineRule="auto" w:line="288"/>
        <w:ind w:left="567"/>
        <w:jc w:val="both"/>
      </w:pPr>
      <w:r>
        <w:rPr>
          <w:rFonts w:ascii="Times New Roman" w:hAnsi="Times New Roman" w:eastAsia="Times New Roman" w:cs="Times New Roman"/>
          <w:b w:val="0"/>
          <w:i w:val="0"/>
          <w:sz w:val="26"/>
        </w:rPr>
        <w:t>- Chương 2: Phương tiện nghiên cứu - phương pháp nghiên cứu — trình bày phương pháp, phân tích và thiết kế hệ thống (use case, quy trình, CSDL, kiến trúc).</w:t>
      </w:r>
    </w:p>
    <w:p>
      <w:pPr>
        <w:keepNext w:val="0"/>
        <w:spacing w:before="120" w:after="120" w:lineRule="auto" w:line="288"/>
        <w:ind w:left="567"/>
        <w:jc w:val="both"/>
      </w:pPr>
      <w:r>
        <w:rPr>
          <w:rFonts w:ascii="Times New Roman" w:hAnsi="Times New Roman" w:eastAsia="Times New Roman" w:cs="Times New Roman"/>
          <w:b w:val="0"/>
          <w:i w:val="0"/>
          <w:sz w:val="26"/>
        </w:rPr>
        <w:t>- Chương 3: Kết quả và thảo luận — trình bày các chức năng đã xây dựng, giao diện, kết quả kiểm thử và đánh giá.</w:t>
      </w:r>
    </w:p>
    <w:p>
      <w:pPr>
        <w:keepNext w:val="0"/>
        <w:spacing w:before="120" w:after="120" w:lineRule="auto" w:line="288"/>
        <w:ind w:left="567"/>
        <w:jc w:val="both"/>
      </w:pPr>
      <w:r>
        <w:rPr>
          <w:rFonts w:ascii="Times New Roman" w:hAnsi="Times New Roman" w:eastAsia="Times New Roman" w:cs="Times New Roman"/>
          <w:b w:val="0"/>
          <w:i w:val="0"/>
          <w:sz w:val="26"/>
        </w:rPr>
        <w:t>- Chương 4: Kết luận và đề xuất (kiến nghị) — kết luận chung và hướng phát triển.</w:t>
      </w:r>
    </w:p>
    <w:p>
      <w:r>
        <w:br w:type="page"/>
      </w:r>
    </w:p>
    <w:p>
      <w:pPr>
        <w:pStyle w:val="Heading1"/>
        <w:jc w:val="center"/>
      </w:pPr>
      <w:r>
        <w:rPr>
          <w:rFonts w:ascii="Times New Roman" w:hAnsi="Times New Roman" w:eastAsia="Times New Roman" w:cs="Times New Roman"/>
          <w:b/>
          <w:i w:val="0"/>
          <w:color w:val="000000"/>
          <w:sz w:val="28"/>
        </w:rPr>
        <w:t>CHƯƠNG 1: TỔNG QUAN LÝ THUYẾT VÀ CƠ SỞ NGHIÊN CỨU</w:t>
      </w:r>
    </w:p>
    <w:p>
      <w:pPr>
        <w:pStyle w:val="Heading2"/>
        <w:jc w:val="both"/>
      </w:pPr>
      <w:r>
        <w:rPr>
          <w:rFonts w:ascii="Times New Roman" w:hAnsi="Times New Roman" w:eastAsia="Times New Roman" w:cs="Times New Roman"/>
          <w:b/>
          <w:i w:val="0"/>
          <w:color w:val="000000"/>
          <w:sz w:val="26"/>
        </w:rPr>
        <w:t>1.1. TỔNG QUAN VỀ BÀI TOÁN QUẢN LÝ SUẤT ĂN CÔNG NGHIỆP</w:t>
      </w:r>
    </w:p>
    <w:p>
      <w:pPr>
        <w:pStyle w:val="Heading3"/>
        <w:jc w:val="both"/>
      </w:pPr>
      <w:r>
        <w:rPr>
          <w:rFonts w:ascii="Times New Roman" w:hAnsi="Times New Roman" w:eastAsia="Times New Roman" w:cs="Times New Roman"/>
          <w:b/>
          <w:i w:val="0"/>
          <w:color w:val="000000"/>
          <w:sz w:val="26"/>
        </w:rPr>
        <w:t>1.1.1. Giới thiệu về nhà máy UMC Việt Nam và nhu cầu thực tế</w:t>
      </w:r>
    </w:p>
    <w:p>
      <w:pPr>
        <w:keepNext w:val="0"/>
        <w:spacing w:before="120" w:after="120" w:lineRule="auto" w:line="288"/>
        <w:ind w:firstLine="567"/>
        <w:jc w:val="both"/>
      </w:pPr>
      <w:r>
        <w:rPr>
          <w:rFonts w:ascii="Times New Roman" w:hAnsi="Times New Roman" w:eastAsia="Times New Roman" w:cs="Times New Roman"/>
          <w:b w:val="0"/>
          <w:i w:val="0"/>
          <w:sz w:val="26"/>
        </w:rPr>
        <w:t>UMC Việt Nam là nhà máy sản xuất quy mô lớn với khoảng 5.000 công nhân, làm việc theo nhiều ca (ca ngày và ca đêm). Mỗi ngày, bộ phận nhà ăn phải chuẩn bị hàng nghìn suất ăn với hai loại suất chính: suất thường (hai món chính) và suất cải tiến (bún, miến thay hai món chính); ngoài ra còn có suất tăng ca báo thêm cho thực tập sinh. Giờ ăn được chia thành nhiều khung theo ca (suất ca ngày 40 phút, ca đêm 45 phút) để tránh quá tải nhà ăn.</w:t>
      </w:r>
    </w:p>
    <w:p>
      <w:pPr>
        <w:keepNext w:val="0"/>
        <w:spacing w:before="120" w:after="120" w:lineRule="auto" w:line="288"/>
        <w:ind w:firstLine="567"/>
        <w:jc w:val="both"/>
      </w:pPr>
      <w:r>
        <w:rPr>
          <w:rFonts w:ascii="Times New Roman" w:hAnsi="Times New Roman" w:eastAsia="Times New Roman" w:cs="Times New Roman"/>
          <w:b w:val="0"/>
          <w:i w:val="0"/>
          <w:sz w:val="26"/>
        </w:rPr>
        <w:t>Do số lượng người ăn biến động hàng ngày (nghỉ phép, tăng ca, thực tập sinh mới), nhà ăn cần số liệu đăng ký chính xác và kịp thời trước giờ nấu để chuẩn bị đúng số lượng, tránh thiếu suất hoặc dư thừa gây lãng phí.</w:t>
      </w:r>
    </w:p>
    <w:p>
      <w:pPr>
        <w:pStyle w:val="Heading3"/>
        <w:jc w:val="both"/>
      </w:pPr>
      <w:r>
        <w:rPr>
          <w:rFonts w:ascii="Times New Roman" w:hAnsi="Times New Roman" w:eastAsia="Times New Roman" w:cs="Times New Roman"/>
          <w:b/>
          <w:i w:val="0"/>
          <w:color w:val="000000"/>
          <w:sz w:val="26"/>
        </w:rPr>
        <w:t>1.1.2. Quy trình nghiệp vụ thủ công hiện tại</w:t>
      </w:r>
    </w:p>
    <w:p>
      <w:pPr>
        <w:keepNext w:val="0"/>
        <w:spacing w:before="120" w:after="120" w:lineRule="auto" w:line="288"/>
        <w:ind w:firstLine="567"/>
        <w:jc w:val="both"/>
      </w:pPr>
      <w:r>
        <w:rPr>
          <w:rFonts w:ascii="Times New Roman" w:hAnsi="Times New Roman" w:eastAsia="Times New Roman" w:cs="Times New Roman"/>
          <w:b w:val="0"/>
          <w:i w:val="0"/>
          <w:sz w:val="26"/>
        </w:rPr>
        <w:t>Qua khảo sát, quy trình báo cơm thủ công tại nhà máy gồm các bước sau:</w:t>
      </w:r>
    </w:p>
    <w:p>
      <w:pPr>
        <w:keepNext w:val="0"/>
        <w:spacing w:before="120" w:after="120" w:lineRule="auto" w:line="288"/>
        <w:ind w:left="567"/>
        <w:jc w:val="both"/>
      </w:pPr>
      <w:r>
        <w:rPr>
          <w:rFonts w:ascii="Times New Roman" w:hAnsi="Times New Roman" w:eastAsia="Times New Roman" w:cs="Times New Roman"/>
          <w:b w:val="0"/>
          <w:i w:val="0"/>
          <w:sz w:val="26"/>
        </w:rPr>
        <w:t>- Bước 1: Đầu ca, công nhân báo nhu cầu ăn (có ăn/không ăn, loại suất) cho trưởng bộ phận.</w:t>
      </w:r>
    </w:p>
    <w:p>
      <w:pPr>
        <w:keepNext w:val="0"/>
        <w:spacing w:before="120" w:after="120" w:lineRule="auto" w:line="288"/>
        <w:ind w:left="567"/>
        <w:jc w:val="both"/>
      </w:pPr>
      <w:r>
        <w:rPr>
          <w:rFonts w:ascii="Times New Roman" w:hAnsi="Times New Roman" w:eastAsia="Times New Roman" w:cs="Times New Roman"/>
          <w:b w:val="0"/>
          <w:i w:val="0"/>
          <w:sz w:val="26"/>
        </w:rPr>
        <w:t>- Bước 2: Trưởng bộ phận ghi nhận, tổng hợp số lượng suất theo bộ phận của mình trên giấy hoặc bảng tính (ví dụ: bộ phận IT 15 suất, Kế toán 10 suất, Sản xuất A 120 suất, Sản xuất B 150 suất…).</w:t>
      </w:r>
    </w:p>
    <w:p>
      <w:pPr>
        <w:keepNext w:val="0"/>
        <w:spacing w:before="120" w:after="120" w:lineRule="auto" w:line="288"/>
        <w:ind w:left="567"/>
        <w:jc w:val="both"/>
      </w:pPr>
      <w:r>
        <w:rPr>
          <w:rFonts w:ascii="Times New Roman" w:hAnsi="Times New Roman" w:eastAsia="Times New Roman" w:cs="Times New Roman"/>
          <w:b w:val="0"/>
          <w:i w:val="0"/>
          <w:sz w:val="26"/>
        </w:rPr>
        <w:t>- Bước 3: Trưởng bộ phận gửi bảng tổng hợp cho nhà ăn qua điện thoại, tin nhắn hoặc giấy tờ nội bộ trước giờ quy định.</w:t>
      </w:r>
    </w:p>
    <w:p>
      <w:pPr>
        <w:keepNext w:val="0"/>
        <w:spacing w:before="120" w:after="120" w:lineRule="auto" w:line="288"/>
        <w:ind w:left="567"/>
        <w:jc w:val="both"/>
      </w:pPr>
      <w:r>
        <w:rPr>
          <w:rFonts w:ascii="Times New Roman" w:hAnsi="Times New Roman" w:eastAsia="Times New Roman" w:cs="Times New Roman"/>
          <w:b w:val="0"/>
          <w:i w:val="0"/>
          <w:sz w:val="26"/>
        </w:rPr>
        <w:t>- Bước 4: Nhà ăn cộng gộp số liệu từ hàng chục bộ phận, lên kế hoạch nấu và chia khay.</w:t>
      </w:r>
    </w:p>
    <w:p>
      <w:pPr>
        <w:keepNext w:val="0"/>
        <w:spacing w:before="120" w:after="120" w:lineRule="auto" w:line="288"/>
        <w:ind w:left="567"/>
        <w:jc w:val="both"/>
      </w:pPr>
      <w:r>
        <w:rPr>
          <w:rFonts w:ascii="Times New Roman" w:hAnsi="Times New Roman" w:eastAsia="Times New Roman" w:cs="Times New Roman"/>
          <w:b w:val="0"/>
          <w:i w:val="0"/>
          <w:sz w:val="26"/>
        </w:rPr>
        <w:t>- Bước 5: Đến giờ ăn, công nhân xếp hàng nhận cơm; nhà ăn phát theo cảm tính hoặc danh sách giấy.</w:t>
      </w:r>
    </w:p>
    <w:p>
      <w:pPr>
        <w:keepNext w:val="0"/>
        <w:spacing w:before="120" w:after="120" w:lineRule="auto" w:line="288"/>
        <w:ind w:left="567"/>
        <w:jc w:val="both"/>
      </w:pPr>
      <w:r>
        <w:rPr>
          <w:rFonts w:ascii="Times New Roman" w:hAnsi="Times New Roman" w:eastAsia="Times New Roman" w:cs="Times New Roman"/>
          <w:b w:val="0"/>
          <w:i w:val="0"/>
          <w:sz w:val="26"/>
        </w:rPr>
        <w:t>- Bước 6: Cuối ngày, nhà ăn và phòng hành chính đối chiếu số đăng ký - số thực phát - số vắng để tính chi phí.</w:t>
      </w:r>
    </w:p>
    <w:p>
      <w:pPr>
        <w:keepNext w:val="0"/>
        <w:spacing w:before="120" w:after="120" w:lineRule="auto" w:line="288"/>
        <w:ind w:firstLine="567"/>
        <w:jc w:val="both"/>
      </w:pPr>
      <w:r>
        <w:rPr>
          <w:rFonts w:ascii="Times New Roman" w:hAnsi="Times New Roman" w:eastAsia="Times New Roman" w:cs="Times New Roman"/>
          <w:b w:val="0"/>
          <w:i w:val="0"/>
          <w:sz w:val="26"/>
        </w:rPr>
        <w:t>Các bất cập chính của quy trình trên: (i) tổng hợp thủ công mất nhiều thời gian và dễ sai sót khi cộng gộp; (ii) khó điều chỉnh số lượng khi có thay đổi sát giờ; (iii) không kiểm soát được việc nhận trùng, nhận hộ; (iv) số liệu đối chiếu cuối ngày thường lệch giữa các khâu; (v) không có dữ liệu lịch sử tập trung để phân tích xu hướng, ước tính chi phí và giảm lãng phí.</w:t>
      </w:r>
    </w:p>
    <w:p>
      <w:pPr>
        <w:pStyle w:val="Heading3"/>
        <w:jc w:val="both"/>
      </w:pPr>
      <w:r>
        <w:rPr>
          <w:rFonts w:ascii="Times New Roman" w:hAnsi="Times New Roman" w:eastAsia="Times New Roman" w:cs="Times New Roman"/>
          <w:b/>
          <w:i w:val="0"/>
          <w:color w:val="000000"/>
          <w:sz w:val="26"/>
        </w:rPr>
        <w:t>1.1.3. Phân tích quy mô và đặc thù nghiệp vụ của nhà máy</w:t>
      </w:r>
    </w:p>
    <w:p>
      <w:pPr>
        <w:keepNext w:val="0"/>
        <w:spacing w:before="120" w:after="120" w:lineRule="auto" w:line="288"/>
        <w:ind w:firstLine="567"/>
        <w:jc w:val="both"/>
      </w:pPr>
      <w:r>
        <w:rPr>
          <w:rFonts w:ascii="Times New Roman" w:hAnsi="Times New Roman" w:eastAsia="Times New Roman" w:cs="Times New Roman"/>
          <w:b w:val="0"/>
          <w:i w:val="0"/>
          <w:sz w:val="26"/>
        </w:rPr>
        <w:t>Để định lượng bài toán, đề tài tiến hành khảo sát và ước tính quy mô suất ăn hàng ngày của nhà máy. Với khoảng 5.000 công nhân làm việc theo 2 ca chính (ca ngày và ca đêm), giờ ăn mỗi ca lại được chia thành nhiều khung nhỏ lệch nhau để nhà ăn không bị quá tải. Số liệu ước tính được trình bày trong Bảng 1.1.</w:t>
      </w:r>
    </w:p>
    <w:p>
      <w:pPr>
        <w:keepNext/>
        <w:spacing w:before="160" w:after="40" w:lineRule="auto" w:line="288"/>
        <w:jc w:val="left"/>
      </w:pPr>
      <w:r>
        <w:rPr>
          <w:rFonts w:ascii="Times New Roman" w:hAnsi="Times New Roman" w:eastAsia="Times New Roman" w:cs="Times New Roman"/>
          <w:b/>
          <w:i w:val="0"/>
          <w:sz w:val="26"/>
        </w:rPr>
        <w:t>Bảng 1.1. Ước tính quy mô suất ăn hàng ngày theo ca tại nhà máy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keepNext w:val="0"/>
              <w:spacing w:before="40" w:after="40" w:lineRule="auto" w:line="288"/>
              <w:jc w:val="center"/>
            </w:pPr>
            <w:r/>
            <w:r>
              <w:rPr>
                <w:rFonts w:ascii="Times New Roman" w:hAnsi="Times New Roman" w:eastAsia="Times New Roman" w:cs="Times New Roman"/>
                <w:b/>
                <w:i w:val="0"/>
                <w:sz w:val="26"/>
              </w:rPr>
              <w:t>Khung giờ ăn</w:t>
            </w:r>
          </w:p>
        </w:tc>
        <w:tc>
          <w:tcPr>
            <w:tcW w:type="dxa" w:w="1247"/>
          </w:tcPr>
          <w:p>
            <w:pPr>
              <w:keepNext w:val="0"/>
              <w:spacing w:before="40" w:after="40" w:lineRule="auto" w:line="288"/>
              <w:jc w:val="center"/>
            </w:pPr>
            <w:r/>
            <w:r>
              <w:rPr>
                <w:rFonts w:ascii="Times New Roman" w:hAnsi="Times New Roman" w:eastAsia="Times New Roman" w:cs="Times New Roman"/>
                <w:b/>
                <w:i w:val="0"/>
                <w:sz w:val="26"/>
              </w:rPr>
              <w:t>Loại ca</w:t>
            </w:r>
          </w:p>
        </w:tc>
        <w:tc>
          <w:tcPr>
            <w:tcW w:type="dxa" w:w="1474"/>
          </w:tcPr>
          <w:p>
            <w:pPr>
              <w:keepNext w:val="0"/>
              <w:spacing w:before="40" w:after="40" w:lineRule="auto" w:line="288"/>
              <w:jc w:val="center"/>
            </w:pPr>
            <w:r/>
            <w:r>
              <w:rPr>
                <w:rFonts w:ascii="Times New Roman" w:hAnsi="Times New Roman" w:eastAsia="Times New Roman" w:cs="Times New Roman"/>
                <w:b/>
                <w:i w:val="0"/>
                <w:sz w:val="26"/>
              </w:rPr>
              <w:t>Thời lượng suất</w:t>
            </w:r>
          </w:p>
        </w:tc>
        <w:tc>
          <w:tcPr>
            <w:tcW w:type="dxa" w:w="1928"/>
          </w:tcPr>
          <w:p>
            <w:pPr>
              <w:keepNext w:val="0"/>
              <w:spacing w:before="40" w:after="40" w:lineRule="auto" w:line="288"/>
              <w:jc w:val="center"/>
            </w:pPr>
            <w:r/>
            <w:r>
              <w:rPr>
                <w:rFonts w:ascii="Times New Roman" w:hAnsi="Times New Roman" w:eastAsia="Times New Roman" w:cs="Times New Roman"/>
                <w:b/>
                <w:i w:val="0"/>
                <w:sz w:val="26"/>
              </w:rPr>
              <w:t>Số người ăn ước tính</w:t>
            </w:r>
          </w:p>
        </w:tc>
        <w:tc>
          <w:tcPr>
            <w:tcW w:type="dxa" w:w="2608"/>
          </w:tcPr>
          <w:p>
            <w:pPr>
              <w:keepNext w:val="0"/>
              <w:spacing w:before="40" w:after="40" w:lineRule="auto" w:line="288"/>
              <w:jc w:val="center"/>
            </w:pPr>
            <w:r/>
            <w:r>
              <w:rPr>
                <w:rFonts w:ascii="Times New Roman" w:hAnsi="Times New Roman" w:eastAsia="Times New Roman" w:cs="Times New Roman"/>
                <w:b/>
                <w:i w:val="0"/>
                <w:sz w:val="26"/>
              </w:rPr>
              <w:t>Ghi chú</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11h00 - 11h40</w:t>
            </w:r>
          </w:p>
        </w:tc>
        <w:tc>
          <w:tcPr>
            <w:tcW w:type="dxa" w:w="1247"/>
          </w:tcPr>
          <w:p>
            <w:pPr>
              <w:keepNext w:val="0"/>
              <w:spacing w:before="40" w:after="40" w:lineRule="auto" w:line="288"/>
              <w:jc w:val="left"/>
            </w:pPr>
            <w:r/>
            <w:r>
              <w:rPr>
                <w:rFonts w:ascii="Times New Roman" w:hAnsi="Times New Roman" w:eastAsia="Times New Roman" w:cs="Times New Roman"/>
                <w:b w:val="0"/>
                <w:i w:val="0"/>
                <w:sz w:val="26"/>
              </w:rPr>
              <w:t>Ca ngày</w:t>
            </w:r>
          </w:p>
        </w:tc>
        <w:tc>
          <w:tcPr>
            <w:tcW w:type="dxa" w:w="1474"/>
          </w:tcPr>
          <w:p>
            <w:pPr>
              <w:keepNext w:val="0"/>
              <w:spacing w:before="40" w:after="40" w:lineRule="auto" w:line="288"/>
              <w:jc w:val="left"/>
            </w:pPr>
            <w:r/>
            <w:r>
              <w:rPr>
                <w:rFonts w:ascii="Times New Roman" w:hAnsi="Times New Roman" w:eastAsia="Times New Roman" w:cs="Times New Roman"/>
                <w:b w:val="0"/>
                <w:i w:val="0"/>
                <w:sz w:val="26"/>
              </w:rPr>
              <w:t>40 phút</w:t>
            </w:r>
          </w:p>
        </w:tc>
        <w:tc>
          <w:tcPr>
            <w:tcW w:type="dxa" w:w="1928"/>
          </w:tcPr>
          <w:p>
            <w:pPr>
              <w:keepNext w:val="0"/>
              <w:spacing w:before="40" w:after="40" w:lineRule="auto" w:line="288"/>
              <w:jc w:val="left"/>
            </w:pPr>
            <w:r/>
            <w:r>
              <w:rPr>
                <w:rFonts w:ascii="Times New Roman" w:hAnsi="Times New Roman" w:eastAsia="Times New Roman" w:cs="Times New Roman"/>
                <w:b w:val="0"/>
                <w:i w:val="0"/>
                <w:sz w:val="26"/>
              </w:rPr>
              <w:t>≈ 1.500</w:t>
            </w:r>
          </w:p>
        </w:tc>
        <w:tc>
          <w:tcPr>
            <w:tcW w:type="dxa" w:w="2608"/>
          </w:tcPr>
          <w:p>
            <w:pPr>
              <w:keepNext w:val="0"/>
              <w:spacing w:before="40" w:after="40" w:lineRule="auto" w:line="288"/>
              <w:jc w:val="left"/>
            </w:pPr>
            <w:r/>
            <w:r>
              <w:rPr>
                <w:rFonts w:ascii="Times New Roman" w:hAnsi="Times New Roman" w:eastAsia="Times New Roman" w:cs="Times New Roman"/>
                <w:b w:val="0"/>
                <w:i w:val="0"/>
                <w:sz w:val="26"/>
              </w:rPr>
              <w:t>Khối sản xuất đợt 1</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11h30 - 12h10</w:t>
            </w:r>
          </w:p>
        </w:tc>
        <w:tc>
          <w:tcPr>
            <w:tcW w:type="dxa" w:w="1247"/>
          </w:tcPr>
          <w:p>
            <w:pPr>
              <w:keepNext w:val="0"/>
              <w:spacing w:before="40" w:after="40" w:lineRule="auto" w:line="288"/>
              <w:jc w:val="left"/>
            </w:pPr>
            <w:r/>
            <w:r>
              <w:rPr>
                <w:rFonts w:ascii="Times New Roman" w:hAnsi="Times New Roman" w:eastAsia="Times New Roman" w:cs="Times New Roman"/>
                <w:b w:val="0"/>
                <w:i w:val="0"/>
                <w:sz w:val="26"/>
              </w:rPr>
              <w:t>Ca ngày</w:t>
            </w:r>
          </w:p>
        </w:tc>
        <w:tc>
          <w:tcPr>
            <w:tcW w:type="dxa" w:w="1474"/>
          </w:tcPr>
          <w:p>
            <w:pPr>
              <w:keepNext w:val="0"/>
              <w:spacing w:before="40" w:after="40" w:lineRule="auto" w:line="288"/>
              <w:jc w:val="left"/>
            </w:pPr>
            <w:r/>
            <w:r>
              <w:rPr>
                <w:rFonts w:ascii="Times New Roman" w:hAnsi="Times New Roman" w:eastAsia="Times New Roman" w:cs="Times New Roman"/>
                <w:b w:val="0"/>
                <w:i w:val="0"/>
                <w:sz w:val="26"/>
              </w:rPr>
              <w:t>40 phút</w:t>
            </w:r>
          </w:p>
        </w:tc>
        <w:tc>
          <w:tcPr>
            <w:tcW w:type="dxa" w:w="1928"/>
          </w:tcPr>
          <w:p>
            <w:pPr>
              <w:keepNext w:val="0"/>
              <w:spacing w:before="40" w:after="40" w:lineRule="auto" w:line="288"/>
              <w:jc w:val="left"/>
            </w:pPr>
            <w:r/>
            <w:r>
              <w:rPr>
                <w:rFonts w:ascii="Times New Roman" w:hAnsi="Times New Roman" w:eastAsia="Times New Roman" w:cs="Times New Roman"/>
                <w:b w:val="0"/>
                <w:i w:val="0"/>
                <w:sz w:val="26"/>
              </w:rPr>
              <w:t>≈ 1.500</w:t>
            </w:r>
          </w:p>
        </w:tc>
        <w:tc>
          <w:tcPr>
            <w:tcW w:type="dxa" w:w="2608"/>
          </w:tcPr>
          <w:p>
            <w:pPr>
              <w:keepNext w:val="0"/>
              <w:spacing w:before="40" w:after="40" w:lineRule="auto" w:line="288"/>
              <w:jc w:val="left"/>
            </w:pPr>
            <w:r/>
            <w:r>
              <w:rPr>
                <w:rFonts w:ascii="Times New Roman" w:hAnsi="Times New Roman" w:eastAsia="Times New Roman" w:cs="Times New Roman"/>
                <w:b w:val="0"/>
                <w:i w:val="0"/>
                <w:sz w:val="26"/>
              </w:rPr>
              <w:t>Khối sản xuất đợt 2</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12h00 - 12h40</w:t>
            </w:r>
          </w:p>
        </w:tc>
        <w:tc>
          <w:tcPr>
            <w:tcW w:type="dxa" w:w="1247"/>
          </w:tcPr>
          <w:p>
            <w:pPr>
              <w:keepNext w:val="0"/>
              <w:spacing w:before="40" w:after="40" w:lineRule="auto" w:line="288"/>
              <w:jc w:val="left"/>
            </w:pPr>
            <w:r/>
            <w:r>
              <w:rPr>
                <w:rFonts w:ascii="Times New Roman" w:hAnsi="Times New Roman" w:eastAsia="Times New Roman" w:cs="Times New Roman"/>
                <w:b w:val="0"/>
                <w:i w:val="0"/>
                <w:sz w:val="26"/>
              </w:rPr>
              <w:t>Ca ngày</w:t>
            </w:r>
          </w:p>
        </w:tc>
        <w:tc>
          <w:tcPr>
            <w:tcW w:type="dxa" w:w="1474"/>
          </w:tcPr>
          <w:p>
            <w:pPr>
              <w:keepNext w:val="0"/>
              <w:spacing w:before="40" w:after="40" w:lineRule="auto" w:line="288"/>
              <w:jc w:val="left"/>
            </w:pPr>
            <w:r/>
            <w:r>
              <w:rPr>
                <w:rFonts w:ascii="Times New Roman" w:hAnsi="Times New Roman" w:eastAsia="Times New Roman" w:cs="Times New Roman"/>
                <w:b w:val="0"/>
                <w:i w:val="0"/>
                <w:sz w:val="26"/>
              </w:rPr>
              <w:t>40 phút</w:t>
            </w:r>
          </w:p>
        </w:tc>
        <w:tc>
          <w:tcPr>
            <w:tcW w:type="dxa" w:w="1928"/>
          </w:tcPr>
          <w:p>
            <w:pPr>
              <w:keepNext w:val="0"/>
              <w:spacing w:before="40" w:after="40" w:lineRule="auto" w:line="288"/>
              <w:jc w:val="left"/>
            </w:pPr>
            <w:r/>
            <w:r>
              <w:rPr>
                <w:rFonts w:ascii="Times New Roman" w:hAnsi="Times New Roman" w:eastAsia="Times New Roman" w:cs="Times New Roman"/>
                <w:b w:val="0"/>
                <w:i w:val="0"/>
                <w:sz w:val="26"/>
              </w:rPr>
              <w:t>≈ 800</w:t>
            </w:r>
          </w:p>
        </w:tc>
        <w:tc>
          <w:tcPr>
            <w:tcW w:type="dxa" w:w="2608"/>
          </w:tcPr>
          <w:p>
            <w:pPr>
              <w:keepNext w:val="0"/>
              <w:spacing w:before="40" w:after="40" w:lineRule="auto" w:line="288"/>
              <w:jc w:val="left"/>
            </w:pPr>
            <w:r/>
            <w:r>
              <w:rPr>
                <w:rFonts w:ascii="Times New Roman" w:hAnsi="Times New Roman" w:eastAsia="Times New Roman" w:cs="Times New Roman"/>
                <w:b w:val="0"/>
                <w:i w:val="0"/>
                <w:sz w:val="26"/>
              </w:rPr>
              <w:t>Khối văn phòng, kỹ thuật</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16h30 - 17h10</w:t>
            </w:r>
          </w:p>
        </w:tc>
        <w:tc>
          <w:tcPr>
            <w:tcW w:type="dxa" w:w="1247"/>
          </w:tcPr>
          <w:p>
            <w:pPr>
              <w:keepNext w:val="0"/>
              <w:spacing w:before="40" w:after="40" w:lineRule="auto" w:line="288"/>
              <w:jc w:val="left"/>
            </w:pPr>
            <w:r/>
            <w:r>
              <w:rPr>
                <w:rFonts w:ascii="Times New Roman" w:hAnsi="Times New Roman" w:eastAsia="Times New Roman" w:cs="Times New Roman"/>
                <w:b w:val="0"/>
                <w:i w:val="0"/>
                <w:sz w:val="26"/>
              </w:rPr>
              <w:t>Tăng ca</w:t>
            </w:r>
          </w:p>
        </w:tc>
        <w:tc>
          <w:tcPr>
            <w:tcW w:type="dxa" w:w="1474"/>
          </w:tcPr>
          <w:p>
            <w:pPr>
              <w:keepNext w:val="0"/>
              <w:spacing w:before="40" w:after="40" w:lineRule="auto" w:line="288"/>
              <w:jc w:val="left"/>
            </w:pPr>
            <w:r/>
            <w:r>
              <w:rPr>
                <w:rFonts w:ascii="Times New Roman" w:hAnsi="Times New Roman" w:eastAsia="Times New Roman" w:cs="Times New Roman"/>
                <w:b w:val="0"/>
                <w:i w:val="0"/>
                <w:sz w:val="26"/>
              </w:rPr>
              <w:t>40 phút</w:t>
            </w:r>
          </w:p>
        </w:tc>
        <w:tc>
          <w:tcPr>
            <w:tcW w:type="dxa" w:w="1928"/>
          </w:tcPr>
          <w:p>
            <w:pPr>
              <w:keepNext w:val="0"/>
              <w:spacing w:before="40" w:after="40" w:lineRule="auto" w:line="288"/>
              <w:jc w:val="left"/>
            </w:pPr>
            <w:r/>
            <w:r>
              <w:rPr>
                <w:rFonts w:ascii="Times New Roman" w:hAnsi="Times New Roman" w:eastAsia="Times New Roman" w:cs="Times New Roman"/>
                <w:b w:val="0"/>
                <w:i w:val="0"/>
                <w:sz w:val="26"/>
              </w:rPr>
              <w:t>≈ 300 - 800</w:t>
            </w:r>
          </w:p>
        </w:tc>
        <w:tc>
          <w:tcPr>
            <w:tcW w:type="dxa" w:w="2608"/>
          </w:tcPr>
          <w:p>
            <w:pPr>
              <w:keepNext w:val="0"/>
              <w:spacing w:before="40" w:after="40" w:lineRule="auto" w:line="288"/>
              <w:jc w:val="left"/>
            </w:pPr>
            <w:r/>
            <w:r>
              <w:rPr>
                <w:rFonts w:ascii="Times New Roman" w:hAnsi="Times New Roman" w:eastAsia="Times New Roman" w:cs="Times New Roman"/>
                <w:b w:val="0"/>
                <w:i w:val="0"/>
                <w:sz w:val="26"/>
              </w:rPr>
              <w:t>Biến động theo đơn hàng</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23h40 - 00h25</w:t>
            </w:r>
          </w:p>
        </w:tc>
        <w:tc>
          <w:tcPr>
            <w:tcW w:type="dxa" w:w="1247"/>
          </w:tcPr>
          <w:p>
            <w:pPr>
              <w:keepNext w:val="0"/>
              <w:spacing w:before="40" w:after="40" w:lineRule="auto" w:line="288"/>
              <w:jc w:val="left"/>
            </w:pPr>
            <w:r/>
            <w:r>
              <w:rPr>
                <w:rFonts w:ascii="Times New Roman" w:hAnsi="Times New Roman" w:eastAsia="Times New Roman" w:cs="Times New Roman"/>
                <w:b w:val="0"/>
                <w:i w:val="0"/>
                <w:sz w:val="26"/>
              </w:rPr>
              <w:t>Ca đêm</w:t>
            </w:r>
          </w:p>
        </w:tc>
        <w:tc>
          <w:tcPr>
            <w:tcW w:type="dxa" w:w="1474"/>
          </w:tcPr>
          <w:p>
            <w:pPr>
              <w:keepNext w:val="0"/>
              <w:spacing w:before="40" w:after="40" w:lineRule="auto" w:line="288"/>
              <w:jc w:val="left"/>
            </w:pPr>
            <w:r/>
            <w:r>
              <w:rPr>
                <w:rFonts w:ascii="Times New Roman" w:hAnsi="Times New Roman" w:eastAsia="Times New Roman" w:cs="Times New Roman"/>
                <w:b w:val="0"/>
                <w:i w:val="0"/>
                <w:sz w:val="26"/>
              </w:rPr>
              <w:t>45 phút</w:t>
            </w:r>
          </w:p>
        </w:tc>
        <w:tc>
          <w:tcPr>
            <w:tcW w:type="dxa" w:w="1928"/>
          </w:tcPr>
          <w:p>
            <w:pPr>
              <w:keepNext w:val="0"/>
              <w:spacing w:before="40" w:after="40" w:lineRule="auto" w:line="288"/>
              <w:jc w:val="left"/>
            </w:pPr>
            <w:r/>
            <w:r>
              <w:rPr>
                <w:rFonts w:ascii="Times New Roman" w:hAnsi="Times New Roman" w:eastAsia="Times New Roman" w:cs="Times New Roman"/>
                <w:b w:val="0"/>
                <w:i w:val="0"/>
                <w:sz w:val="26"/>
              </w:rPr>
              <w:t>≈ 600</w:t>
            </w:r>
          </w:p>
        </w:tc>
        <w:tc>
          <w:tcPr>
            <w:tcW w:type="dxa" w:w="2608"/>
          </w:tcPr>
          <w:p>
            <w:pPr>
              <w:keepNext w:val="0"/>
              <w:spacing w:before="40" w:after="40" w:lineRule="auto" w:line="288"/>
              <w:jc w:val="left"/>
            </w:pPr>
            <w:r/>
            <w:r>
              <w:rPr>
                <w:rFonts w:ascii="Times New Roman" w:hAnsi="Times New Roman" w:eastAsia="Times New Roman" w:cs="Times New Roman"/>
                <w:b w:val="0"/>
                <w:i w:val="0"/>
                <w:sz w:val="26"/>
              </w:rPr>
              <w:t>Khung giờ vắt qua 0h</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00h00 - 00h45</w:t>
            </w:r>
          </w:p>
        </w:tc>
        <w:tc>
          <w:tcPr>
            <w:tcW w:type="dxa" w:w="1247"/>
          </w:tcPr>
          <w:p>
            <w:pPr>
              <w:keepNext w:val="0"/>
              <w:spacing w:before="40" w:after="40" w:lineRule="auto" w:line="288"/>
              <w:jc w:val="left"/>
            </w:pPr>
            <w:r/>
            <w:r>
              <w:rPr>
                <w:rFonts w:ascii="Times New Roman" w:hAnsi="Times New Roman" w:eastAsia="Times New Roman" w:cs="Times New Roman"/>
                <w:b w:val="0"/>
                <w:i w:val="0"/>
                <w:sz w:val="26"/>
              </w:rPr>
              <w:t>Ca đêm</w:t>
            </w:r>
          </w:p>
        </w:tc>
        <w:tc>
          <w:tcPr>
            <w:tcW w:type="dxa" w:w="1474"/>
          </w:tcPr>
          <w:p>
            <w:pPr>
              <w:keepNext w:val="0"/>
              <w:spacing w:before="40" w:after="40" w:lineRule="auto" w:line="288"/>
              <w:jc w:val="left"/>
            </w:pPr>
            <w:r/>
            <w:r>
              <w:rPr>
                <w:rFonts w:ascii="Times New Roman" w:hAnsi="Times New Roman" w:eastAsia="Times New Roman" w:cs="Times New Roman"/>
                <w:b w:val="0"/>
                <w:i w:val="0"/>
                <w:sz w:val="26"/>
              </w:rPr>
              <w:t>45 phút</w:t>
            </w:r>
          </w:p>
        </w:tc>
        <w:tc>
          <w:tcPr>
            <w:tcW w:type="dxa" w:w="1928"/>
          </w:tcPr>
          <w:p>
            <w:pPr>
              <w:keepNext w:val="0"/>
              <w:spacing w:before="40" w:after="40" w:lineRule="auto" w:line="288"/>
              <w:jc w:val="left"/>
            </w:pPr>
            <w:r/>
            <w:r>
              <w:rPr>
                <w:rFonts w:ascii="Times New Roman" w:hAnsi="Times New Roman" w:eastAsia="Times New Roman" w:cs="Times New Roman"/>
                <w:b w:val="0"/>
                <w:i w:val="0"/>
                <w:sz w:val="26"/>
              </w:rPr>
              <w:t>≈ 400</w:t>
            </w:r>
          </w:p>
        </w:tc>
        <w:tc>
          <w:tcPr>
            <w:tcW w:type="dxa" w:w="2608"/>
          </w:tcPr>
          <w:p>
            <w:pPr>
              <w:keepNext w:val="0"/>
              <w:spacing w:before="40" w:after="40" w:lineRule="auto" w:line="288"/>
              <w:jc w:val="left"/>
            </w:pPr>
            <w:r/>
            <w:r>
              <w:rPr>
                <w:rFonts w:ascii="Times New Roman" w:hAnsi="Times New Roman" w:eastAsia="Times New Roman" w:cs="Times New Roman"/>
                <w:b w:val="0"/>
                <w:i w:val="0"/>
                <w:sz w:val="26"/>
              </w:rPr>
              <w:t>Khung giờ sau 0h</w:t>
            </w:r>
          </w:p>
        </w:tc>
      </w:tr>
    </w:tbl>
    <w:p>
      <w:pPr>
        <w:keepNext w:val="0"/>
        <w:spacing w:before="120" w:after="120" w:lineRule="auto" w:line="288"/>
        <w:ind w:firstLine="567"/>
        <w:jc w:val="both"/>
      </w:pPr>
      <w:r>
        <w:rPr>
          <w:rFonts w:ascii="Times New Roman" w:hAnsi="Times New Roman" w:eastAsia="Times New Roman" w:cs="Times New Roman"/>
          <w:b w:val="0"/>
          <w:i w:val="0"/>
          <w:sz w:val="26"/>
        </w:rPr>
        <w:t>Từ số liệu trên có thể rút ra các đặc thù nghiệp vụ quan trọng chi phối thiết kế hệ thống: (i) tổng số suất mỗi ngày lên tới hàng nghìn, biến động theo đơn hàng và tình hình tăng ca nên không thể dùng một con số cố định; (ii) mỗi suất có hai lựa chọn — suất thường (hai món chính) và suất cải tiến (bún, miến) — nhà ăn phải biết riêng từng loại để chuẩn bị nguyên liệu; (iii) suất tăng ca của thực tập sinh phải báo thêm riêng, trong khi nhân viên chính thức tăng ca mặc định đã có suất trong lô thường; (iv) khung giờ ca đêm vắt qua 0h khiến khái niệm “ngày ăn” không trùng với ngày dương lịch theo giờ máy chủ — hệ thống phải xử lý múi giờ cẩn thận; (v) hạn chót đăng ký (cut-off) của từng ca là mốc cứng để bếp kịp nấu, mọi đăng ký/hủy sau mốc này phải bị từ chối tự động.</w:t>
      </w:r>
    </w:p>
    <w:p>
      <w:pPr>
        <w:keepNext w:val="0"/>
        <w:spacing w:before="120" w:after="120" w:lineRule="auto" w:line="288"/>
        <w:ind w:firstLine="567"/>
        <w:jc w:val="both"/>
      </w:pPr>
      <w:r>
        <w:rPr>
          <w:rFonts w:ascii="Times New Roman" w:hAnsi="Times New Roman" w:eastAsia="Times New Roman" w:cs="Times New Roman"/>
          <w:b w:val="0"/>
          <w:i w:val="0"/>
          <w:sz w:val="26"/>
        </w:rPr>
        <w:t>Về khối lượng công việc tổng hợp: nhà máy có hàng chục bộ phận, mỗi bộ phận báo cơm cho nhiều khung giờ, nghĩa là mỗi ngày nhà ăn phải cộng gộp thủ công hàng chục đến hàng trăm dòng số liệu từ nhiều nguồn (giấy, tin nhắn, điện thoại). Chỉ cần một bộ phận báo trễ hoặc báo sai, toàn bộ kế hoạch nấu bị ảnh hưởng. Đây chính là điểm nghẽn lớn nhất mà hệ thống cần giải quyết.</w:t>
      </w:r>
    </w:p>
    <w:p>
      <w:pPr>
        <w:pStyle w:val="Heading3"/>
        <w:jc w:val="both"/>
      </w:pPr>
      <w:r>
        <w:rPr>
          <w:rFonts w:ascii="Times New Roman" w:hAnsi="Times New Roman" w:eastAsia="Times New Roman" w:cs="Times New Roman"/>
          <w:b/>
          <w:i w:val="0"/>
          <w:color w:val="000000"/>
          <w:sz w:val="26"/>
        </w:rPr>
        <w:t>1.1.4. Các hệ thống, nghiên cứu liên quan</w:t>
      </w:r>
    </w:p>
    <w:p>
      <w:pPr>
        <w:keepNext w:val="0"/>
        <w:spacing w:before="120" w:after="120" w:lineRule="auto" w:line="288"/>
        <w:ind w:firstLine="567"/>
        <w:jc w:val="both"/>
      </w:pPr>
      <w:r>
        <w:rPr>
          <w:rFonts w:ascii="Times New Roman" w:hAnsi="Times New Roman" w:eastAsia="Times New Roman" w:cs="Times New Roman"/>
          <w:b w:val="0"/>
          <w:i w:val="0"/>
          <w:sz w:val="26"/>
        </w:rPr>
        <w:t>Hiện nay trên thị trường có một số phần mềm quản lý suất ăn công nghiệp tích hợp với máy chấm công hoặc thẻ từ nhân viên. Các hệ thống này thường yêu cầu đầu tư thiết bị phần cứng chuyên dụng, chi phí triển khai lớn và ít tùy biến theo quy trình riêng của từng nhà máy (ví dụ cơ chế đăng ký theo lô của trưởng bộ phận, phân loại suất thường/suất cải tiến, suất tăng ca cho thực tập sinh). Một số nhà máy sử dụng Google Forms hoặc bảng tính chia sẻ để báo cơm, tuy đơn giản nhưng không kiểm soát được khâu phát cơm, không có số liệu thời gian thực và không phân quyền chặt chẽ.</w:t>
      </w:r>
    </w:p>
    <w:p>
      <w:pPr>
        <w:keepNext w:val="0"/>
        <w:spacing w:before="120" w:after="120" w:lineRule="auto" w:line="288"/>
        <w:ind w:firstLine="567"/>
        <w:jc w:val="both"/>
      </w:pPr>
      <w:r>
        <w:rPr>
          <w:rFonts w:ascii="Times New Roman" w:hAnsi="Times New Roman" w:eastAsia="Times New Roman" w:cs="Times New Roman"/>
          <w:b w:val="0"/>
          <w:i w:val="0"/>
          <w:sz w:val="26"/>
        </w:rPr>
        <w:t>Từ khảo sát trên, đề tài lựa chọn hướng xây dựng hệ thống web thuần túy, chi phí thấp, bám sát quy trình đặc thù của nhà máy UMC Việt Nam: đăng ký theo lô là luồng chính (phù hợp nhà máy đông công nhân), phát cơm kiểm soát bằng mã QR/mã 8 ký tự không cần thiết bị chuyên dụng (chỉ cần điện thoại hoặc webcam), đồng thời vẫn hỗ trợ suất cá nhân cho khối văn phòng.</w:t>
      </w:r>
    </w:p>
    <w:p>
      <w:pPr>
        <w:pStyle w:val="Heading2"/>
        <w:jc w:val="both"/>
      </w:pPr>
      <w:r>
        <w:rPr>
          <w:rFonts w:ascii="Times New Roman" w:hAnsi="Times New Roman" w:eastAsia="Times New Roman" w:cs="Times New Roman"/>
          <w:b/>
          <w:i w:val="0"/>
          <w:color w:val="000000"/>
          <w:sz w:val="26"/>
        </w:rPr>
        <w:t>1.2. CƠ SỞ LÝ THUYẾT VỀ CÔNG NGHỆ SỬ DỤNG</w:t>
      </w:r>
    </w:p>
    <w:p>
      <w:pPr>
        <w:pStyle w:val="Heading3"/>
        <w:jc w:val="both"/>
      </w:pPr>
      <w:r>
        <w:rPr>
          <w:rFonts w:ascii="Times New Roman" w:hAnsi="Times New Roman" w:eastAsia="Times New Roman" w:cs="Times New Roman"/>
          <w:b/>
          <w:i w:val="0"/>
          <w:color w:val="000000"/>
          <w:sz w:val="26"/>
        </w:rPr>
        <w:t>1.2.1. Ngôn ngữ JavaScript và nền tảng Node.js</w:t>
      </w:r>
    </w:p>
    <w:p>
      <w:pPr>
        <w:keepNext w:val="0"/>
        <w:spacing w:before="120" w:after="120" w:lineRule="auto" w:line="288"/>
        <w:ind w:firstLine="567"/>
        <w:jc w:val="both"/>
      </w:pPr>
      <w:r>
        <w:rPr>
          <w:rFonts w:ascii="Times New Roman" w:hAnsi="Times New Roman" w:eastAsia="Times New Roman" w:cs="Times New Roman"/>
          <w:b w:val="0"/>
          <w:i w:val="0"/>
          <w:sz w:val="26"/>
        </w:rPr>
        <w:t>JavaScript là ngôn ngữ lập trình phổ biến nhất cho phát triển web, chạy được ở cả phía trình duyệt và phía máy chủ. Node.js là môi trường thực thi JavaScript phía máy chủ xây dựng trên động cơ V8 của Google, sử dụng mô hình vào/ra không đồng bộ, hướng sự kiện (event-driven, non-blocking I/O), phù hợp với các ứng dụng có nhiều kết nối đồng thời như hệ thống đăng ký suất ăn cho hàng nghìn người dùng. Việc dùng chung một ngôn ngữ cho cả frontend và backend giúp rút ngắn thời gian phát triển và dễ bảo trì.</w:t>
      </w:r>
    </w:p>
    <w:p>
      <w:pPr>
        <w:pStyle w:val="Heading3"/>
        <w:jc w:val="both"/>
      </w:pPr>
      <w:r>
        <w:rPr>
          <w:rFonts w:ascii="Times New Roman" w:hAnsi="Times New Roman" w:eastAsia="Times New Roman" w:cs="Times New Roman"/>
          <w:b/>
          <w:i w:val="0"/>
          <w:color w:val="000000"/>
          <w:sz w:val="26"/>
        </w:rPr>
        <w:t>1.2.2. Khung ứng dụng Express</w:t>
      </w:r>
    </w:p>
    <w:p>
      <w:pPr>
        <w:keepNext w:val="0"/>
        <w:spacing w:before="120" w:after="120" w:lineRule="auto" w:line="288"/>
        <w:ind w:firstLine="567"/>
        <w:jc w:val="both"/>
      </w:pPr>
      <w:r>
        <w:rPr>
          <w:rFonts w:ascii="Times New Roman" w:hAnsi="Times New Roman" w:eastAsia="Times New Roman" w:cs="Times New Roman"/>
          <w:b w:val="0"/>
          <w:i w:val="0"/>
          <w:sz w:val="26"/>
        </w:rPr>
        <w:t>Express là khung ứng dụng web tối giản và linh hoạt trên Node.js, cung cấp cơ chế định tuyến (routing), middleware và xử lý yêu cầu/phản hồi HTTP. Trong đề tài, Express 5 được dùng để xây dựng lớp API theo phong cách REST: mỗi nhóm nghiệp vụ (xác thực, nhân viên, bộ phận, ca ăn, thực đơn, đăng ký, tổng hợp, xuất báo cáo, thông báo, nhật ký) được tổ chức thành một tập tin định tuyến riêng, kết hợp các middleware xác thực JWT, phân quyền theo vai trò, giới hạn tần suất truy cập (rate-limit) và bảo mật HTTP header (helmet).</w:t>
      </w:r>
    </w:p>
    <w:p>
      <w:pPr>
        <w:pStyle w:val="Heading3"/>
        <w:jc w:val="both"/>
      </w:pPr>
      <w:r>
        <w:rPr>
          <w:rFonts w:ascii="Times New Roman" w:hAnsi="Times New Roman" w:eastAsia="Times New Roman" w:cs="Times New Roman"/>
          <w:b/>
          <w:i w:val="0"/>
          <w:color w:val="000000"/>
          <w:sz w:val="26"/>
        </w:rPr>
        <w:t>1.2.3. Thư viện React và hệ sinh thái frontend</w:t>
      </w:r>
    </w:p>
    <w:p>
      <w:pPr>
        <w:keepNext w:val="0"/>
        <w:spacing w:before="120" w:after="120" w:lineRule="auto" w:line="288"/>
        <w:ind w:firstLine="567"/>
        <w:jc w:val="both"/>
      </w:pPr>
      <w:r>
        <w:rPr>
          <w:rFonts w:ascii="Times New Roman" w:hAnsi="Times New Roman" w:eastAsia="Times New Roman" w:cs="Times New Roman"/>
          <w:b w:val="0"/>
          <w:i w:val="0"/>
          <w:sz w:val="26"/>
        </w:rPr>
        <w:t>React là thư viện JavaScript do Meta phát triển, dùng để xây dựng giao diện người dùng theo mô hình thành phần (component-based). React sử dụng DOM ảo (Virtual DOM) để cập nhật giao diện hiệu quả khi dữ liệu thay đổi, phù hợp với các màn hình số liệu cập nhật liên tục như bảng điều khiển suất ăn. Đề tài sử dụng React 19 cùng hệ sinh thái:</w:t>
      </w:r>
    </w:p>
    <w:p>
      <w:pPr>
        <w:keepNext w:val="0"/>
        <w:spacing w:before="120" w:after="120" w:lineRule="auto" w:line="288"/>
        <w:ind w:left="567"/>
        <w:jc w:val="both"/>
      </w:pPr>
      <w:r>
        <w:rPr>
          <w:rFonts w:ascii="Times New Roman" w:hAnsi="Times New Roman" w:eastAsia="Times New Roman" w:cs="Times New Roman"/>
          <w:b w:val="0"/>
          <w:i w:val="0"/>
          <w:sz w:val="26"/>
        </w:rPr>
        <w:t>- Vite: công cụ xây dựng (build tool) hiện đại, khởi động nhanh, hỗ trợ nạp lại nóng khi phát triển.</w:t>
      </w:r>
    </w:p>
    <w:p>
      <w:pPr>
        <w:keepNext w:val="0"/>
        <w:spacing w:before="120" w:after="120" w:lineRule="auto" w:line="288"/>
        <w:ind w:left="567"/>
        <w:jc w:val="both"/>
      </w:pPr>
      <w:r>
        <w:rPr>
          <w:rFonts w:ascii="Times New Roman" w:hAnsi="Times New Roman" w:eastAsia="Times New Roman" w:cs="Times New Roman"/>
          <w:b w:val="0"/>
          <w:i w:val="0"/>
          <w:sz w:val="26"/>
        </w:rPr>
        <w:t>- Redux Toolkit: quản lý trạng thái tập trung cho toàn ứng dụng (phiên đăng nhập, dữ liệu dùng chung giữa các trang).</w:t>
      </w:r>
    </w:p>
    <w:p>
      <w:pPr>
        <w:keepNext w:val="0"/>
        <w:spacing w:before="120" w:after="120" w:lineRule="auto" w:line="288"/>
        <w:ind w:left="567"/>
        <w:jc w:val="both"/>
      </w:pPr>
      <w:r>
        <w:rPr>
          <w:rFonts w:ascii="Times New Roman" w:hAnsi="Times New Roman" w:eastAsia="Times New Roman" w:cs="Times New Roman"/>
          <w:b w:val="0"/>
          <w:i w:val="0"/>
          <w:sz w:val="26"/>
        </w:rPr>
        <w:t>- React Router: điều hướng nhiều trang trong ứng dụng một trang (SPA), bảo vệ tuyến đường theo vai trò người dùng.</w:t>
      </w:r>
    </w:p>
    <w:p>
      <w:pPr>
        <w:keepNext w:val="0"/>
        <w:spacing w:before="120" w:after="120" w:lineRule="auto" w:line="288"/>
        <w:ind w:left="567"/>
        <w:jc w:val="both"/>
      </w:pPr>
      <w:r>
        <w:rPr>
          <w:rFonts w:ascii="Times New Roman" w:hAnsi="Times New Roman" w:eastAsia="Times New Roman" w:cs="Times New Roman"/>
          <w:b w:val="0"/>
          <w:i w:val="0"/>
          <w:sz w:val="26"/>
        </w:rPr>
        <w:t>- Tailwind CSS: khung CSS tiện ích (utility-first) giúp xây dựng giao diện nhất quán, đáp ứng (responsive) trên cả máy tính và điện thoại.</w:t>
      </w:r>
    </w:p>
    <w:p>
      <w:pPr>
        <w:keepNext w:val="0"/>
        <w:spacing w:before="120" w:after="120" w:lineRule="auto" w:line="288"/>
        <w:ind w:left="567"/>
        <w:jc w:val="both"/>
      </w:pPr>
      <w:r>
        <w:rPr>
          <w:rFonts w:ascii="Times New Roman" w:hAnsi="Times New Roman" w:eastAsia="Times New Roman" w:cs="Times New Roman"/>
          <w:b w:val="0"/>
          <w:i w:val="0"/>
          <w:sz w:val="26"/>
        </w:rPr>
        <w:t>- Recharts: thư viện biểu đồ cho bảng điều khiển và thống kê.</w:t>
      </w:r>
    </w:p>
    <w:p>
      <w:pPr>
        <w:pStyle w:val="Heading3"/>
        <w:jc w:val="both"/>
      </w:pPr>
      <w:r>
        <w:rPr>
          <w:rFonts w:ascii="Times New Roman" w:hAnsi="Times New Roman" w:eastAsia="Times New Roman" w:cs="Times New Roman"/>
          <w:b/>
          <w:i w:val="0"/>
          <w:color w:val="000000"/>
          <w:sz w:val="26"/>
        </w:rPr>
        <w:t>1.2.4. Hệ quản trị cơ sở dữ liệu PostgreSQL và Prisma ORM</w:t>
      </w:r>
    </w:p>
    <w:p>
      <w:pPr>
        <w:keepNext w:val="0"/>
        <w:spacing w:before="120" w:after="120" w:lineRule="auto" w:line="288"/>
        <w:ind w:firstLine="567"/>
        <w:jc w:val="both"/>
      </w:pPr>
      <w:r>
        <w:rPr>
          <w:rFonts w:ascii="Times New Roman" w:hAnsi="Times New Roman" w:eastAsia="Times New Roman" w:cs="Times New Roman"/>
          <w:b w:val="0"/>
          <w:i w:val="0"/>
          <w:sz w:val="26"/>
        </w:rPr>
        <w:t>PostgreSQL là hệ quản trị cơ sở dữ liệu quan hệ mã nguồn mở mạnh mẽ, hỗ trợ giao dịch ACID, ràng buộc toàn vẹn, chỉ mục và kiểu dữ liệu phong phú — phù hợp với dữ liệu nghiệp vụ cần chính xác như số suất ăn, chi phí. Đề tài sử dụng PostgreSQL triển khai trên nền tảng đám mây Neon (serverless), giúp không phải tự vận hành máy chủ CSDL.</w:t>
      </w:r>
    </w:p>
    <w:p>
      <w:pPr>
        <w:keepNext w:val="0"/>
        <w:spacing w:before="120" w:after="120" w:lineRule="auto" w:line="288"/>
        <w:ind w:firstLine="567"/>
        <w:jc w:val="both"/>
      </w:pPr>
      <w:r>
        <w:rPr>
          <w:rFonts w:ascii="Times New Roman" w:hAnsi="Times New Roman" w:eastAsia="Times New Roman" w:cs="Times New Roman"/>
          <w:b w:val="0"/>
          <w:i w:val="0"/>
          <w:sz w:val="26"/>
        </w:rPr>
        <w:t>Prisma là bộ công cụ ORM thế hệ mới cho Node.js: lược đồ dữ liệu được khai báo tập trung trong tập tin schema.prisma, từ đó tự sinh mã truy vấn an toàn kiểu (type-safe) và quản lý phiên bản cấu trúc CSDL (migration). Cách tiếp cận này giúp mô hình dữ liệu là “nguồn chân lý duy nhất”, giảm lỗi khi cấu trúc thay đổi trong quá trình phát triển lặp.</w:t>
      </w:r>
    </w:p>
    <w:p>
      <w:pPr>
        <w:pStyle w:val="Heading3"/>
        <w:jc w:val="both"/>
      </w:pPr>
      <w:r>
        <w:rPr>
          <w:rFonts w:ascii="Times New Roman" w:hAnsi="Times New Roman" w:eastAsia="Times New Roman" w:cs="Times New Roman"/>
          <w:b/>
          <w:i w:val="0"/>
          <w:color w:val="000000"/>
          <w:sz w:val="26"/>
        </w:rPr>
        <w:t>1.2.5. Xác thực JWT và phân quyền theo vai trò</w:t>
      </w:r>
    </w:p>
    <w:p>
      <w:pPr>
        <w:keepNext w:val="0"/>
        <w:spacing w:before="120" w:after="120" w:lineRule="auto" w:line="288"/>
        <w:ind w:firstLine="567"/>
        <w:jc w:val="both"/>
      </w:pPr>
      <w:r>
        <w:rPr>
          <w:rFonts w:ascii="Times New Roman" w:hAnsi="Times New Roman" w:eastAsia="Times New Roman" w:cs="Times New Roman"/>
          <w:b w:val="0"/>
          <w:i w:val="0"/>
          <w:sz w:val="26"/>
        </w:rPr>
        <w:t>JSON Web Token (JWT) là chuẩn mở (RFC 7519) cho phép truyền thông tin xác thực giữa các bên dưới dạng đối tượng JSON được ký số. Sau khi người dùng đăng nhập bằng email và mật khẩu (mật khẩu được băm bằng bcrypt trước khi lưu), máy chủ phát hành một token chứa định danh và vai trò người dùng; các yêu cầu tiếp theo gửi kèm token này để máy chủ xác thực mà không cần lưu phiên (stateless). Hệ thống phân quyền theo bốn vai trò: EMPLOYEE (công nhân), MANAGER (trưởng bộ phận), CANTEEN (nhà ăn) và ADMIN (quản trị viên); mỗi API đều kiểm tra vai trò trước khi thực thi.</w:t>
      </w:r>
    </w:p>
    <w:p>
      <w:pPr>
        <w:pStyle w:val="Heading3"/>
        <w:jc w:val="both"/>
      </w:pPr>
      <w:r>
        <w:rPr>
          <w:rFonts w:ascii="Times New Roman" w:hAnsi="Times New Roman" w:eastAsia="Times New Roman" w:cs="Times New Roman"/>
          <w:b/>
          <w:i w:val="0"/>
          <w:color w:val="000000"/>
          <w:sz w:val="26"/>
        </w:rPr>
        <w:t>1.2.6. Giao tiếp thời gian thực với Socket.IO</w:t>
      </w:r>
    </w:p>
    <w:p>
      <w:pPr>
        <w:keepNext w:val="0"/>
        <w:spacing w:before="120" w:after="120" w:lineRule="auto" w:line="288"/>
        <w:ind w:firstLine="567"/>
        <w:jc w:val="both"/>
      </w:pPr>
      <w:r>
        <w:rPr>
          <w:rFonts w:ascii="Times New Roman" w:hAnsi="Times New Roman" w:eastAsia="Times New Roman" w:cs="Times New Roman"/>
          <w:b w:val="0"/>
          <w:i w:val="0"/>
          <w:sz w:val="26"/>
        </w:rPr>
        <w:t>Socket.IO là thư viện giao tiếp hai chiều thời gian thực giữa trình duyệt và máy chủ trên nền WebSocket. Trong hệ thống, khi có đăng ký mới, hủy đăng ký hoặc phát cơm, máy chủ phát sự kiện để bảng điều khiển và màn hình tổng hợp của nhà ăn cập nhật số liệu ngay lập tức mà không cần tải lại trang. Kết nối Socket.IO cũng được xác thực bằng JWT để bảo đảm chỉ người dùng hợp lệ mới nhận được dữ liệu nghiệp vụ.</w:t>
      </w:r>
    </w:p>
    <w:p>
      <w:pPr>
        <w:pStyle w:val="Heading3"/>
        <w:jc w:val="both"/>
      </w:pPr>
      <w:r>
        <w:rPr>
          <w:rFonts w:ascii="Times New Roman" w:hAnsi="Times New Roman" w:eastAsia="Times New Roman" w:cs="Times New Roman"/>
          <w:b/>
          <w:i w:val="0"/>
          <w:color w:val="000000"/>
          <w:sz w:val="26"/>
        </w:rPr>
        <w:t>1.2.7. Mã QR trong bài toán phát suất ăn</w:t>
      </w:r>
    </w:p>
    <w:p>
      <w:pPr>
        <w:keepNext w:val="0"/>
        <w:spacing w:before="120" w:after="120" w:lineRule="auto" w:line="288"/>
        <w:ind w:firstLine="567"/>
        <w:jc w:val="both"/>
      </w:pPr>
      <w:r>
        <w:rPr>
          <w:rFonts w:ascii="Times New Roman" w:hAnsi="Times New Roman" w:eastAsia="Times New Roman" w:cs="Times New Roman"/>
          <w:b w:val="0"/>
          <w:i w:val="0"/>
          <w:sz w:val="26"/>
        </w:rPr>
        <w:t>Mã QR (Quick Response) là mã vạch hai chiều lưu được chuỗi ký tự và đọc nhanh bằng camera. Hệ thống sinh cho mỗi lượt đăng ký (cá nhân hoặc theo lô) một mã định danh 8 ký tự duy nhất, thể hiện đồng thời dưới dạng mã QR. Tại quầy phát cơm, nhân viên nhà ăn quét mã bằng camera (thư viện html5-qrcode) hoặc nhập tay mã 8 ký tự; hệ thống tra cứu, hiển thị thông tin suất/lô, cho phép trừ dần số suất đã phát và chặn phát vượt số đăng ký — nhờ đó khâu phát cơm được kiểm soát mà không cần thiết bị chuyên dụng.</w:t>
      </w:r>
    </w:p>
    <w:p>
      <w:pPr>
        <w:pStyle w:val="Heading3"/>
        <w:jc w:val="both"/>
      </w:pPr>
      <w:r>
        <w:rPr>
          <w:rFonts w:ascii="Times New Roman" w:hAnsi="Times New Roman" w:eastAsia="Times New Roman" w:cs="Times New Roman"/>
          <w:b/>
          <w:i w:val="0"/>
          <w:color w:val="000000"/>
          <w:sz w:val="26"/>
        </w:rPr>
        <w:t>1.2.8. Kiến trúc dịch vụ web REST</w:t>
      </w:r>
    </w:p>
    <w:p>
      <w:pPr>
        <w:keepNext w:val="0"/>
        <w:spacing w:before="120" w:after="120" w:lineRule="auto" w:line="288"/>
        <w:ind w:firstLine="567"/>
        <w:jc w:val="both"/>
      </w:pPr>
      <w:r>
        <w:rPr>
          <w:rFonts w:ascii="Times New Roman" w:hAnsi="Times New Roman" w:eastAsia="Times New Roman" w:cs="Times New Roman"/>
          <w:b w:val="0"/>
          <w:i w:val="0"/>
          <w:sz w:val="26"/>
        </w:rPr>
        <w:t>REST (Representational State Transfer) là phong cách kiến trúc cho dịch vụ web, trong đó mỗi đối tượng nghiệp vụ (nhân viên, ca ăn, thực đơn, lô đăng ký…) được mô hình hóa thành một tài nguyên định danh bằng URL, và các thao tác trên tài nguyên được ánh xạ vào các phương thức HTTP chuẩn: GET (đọc), POST (tạo), PATCH/PUT (cập nhật), DELETE (xóa). Dữ liệu trao đổi giữa máy khách và máy chủ sử dụng định dạng JSON. Ưu điểm của REST là đơn giản, không trạng thái (stateless), dễ kiểm thử bằng công cụ như Postman và dễ mở rộng cho nhiều loại máy khách (web, di động) dùng chung một lớp API. Trong đề tài, toàn bộ giao tiếp nghiệp vụ giữa ứng dụng React và máy chủ Express được tổ chức theo phong cách REST, trả về mã trạng thái HTTP chuẩn (200, 201, 400, 401, 403, 404, 429, 500) kèm thông điệp lỗi tiếng Việt rõ ràng.</w:t>
      </w:r>
    </w:p>
    <w:p>
      <w:pPr>
        <w:pStyle w:val="Heading3"/>
        <w:jc w:val="both"/>
      </w:pPr>
      <w:r>
        <w:rPr>
          <w:rFonts w:ascii="Times New Roman" w:hAnsi="Times New Roman" w:eastAsia="Times New Roman" w:cs="Times New Roman"/>
          <w:b/>
          <w:i w:val="0"/>
          <w:color w:val="000000"/>
          <w:sz w:val="26"/>
        </w:rPr>
        <w:t>1.2.9. Băm mật khẩu với bcrypt và an toàn tài khoản</w:t>
      </w:r>
    </w:p>
    <w:p>
      <w:pPr>
        <w:keepNext w:val="0"/>
        <w:spacing w:before="120" w:after="120" w:lineRule="auto" w:line="288"/>
        <w:ind w:firstLine="567"/>
        <w:jc w:val="both"/>
      </w:pPr>
      <w:r>
        <w:rPr>
          <w:rFonts w:ascii="Times New Roman" w:hAnsi="Times New Roman" w:eastAsia="Times New Roman" w:cs="Times New Roman"/>
          <w:b w:val="0"/>
          <w:i w:val="0"/>
          <w:sz w:val="26"/>
        </w:rPr>
        <w:t>Mật khẩu người dùng không bao giờ được lưu dưới dạng văn bản gốc. bcrypt là hàm băm mật khẩu được thiết kế chuyên biệt cho mục đích này: mỗi mật khẩu được băm kèm một chuỗi ngẫu nhiên (salt) riêng và hệ số chi phí (cost factor) có thể điều chỉnh, khiến việc dò ngược bằng bảng tra sẵn (rainbow table) hoặc vét cạn trở nên rất tốn kém. Khi đăng nhập, hệ thống băm mật khẩu người dùng nhập và so sánh với giá trị băm trong CSDL. Bên cạnh bcrypt, hệ thống áp dụng thêm các biện pháp: mật khẩu mặc định của nhân viên mới là mã nhân viên và bắt buộc phải đổi ngay ở lần đăng nhập đầu (cờ mustChangePassword); quản trị viên chỉ có thể đặt lại mật khẩu về mặc định chứ không xem được mật khẩu; API đăng nhập bị giới hạn tần suất theo IP để chống tấn công dò mật khẩu (brute-force).</w:t>
      </w:r>
    </w:p>
    <w:p>
      <w:pPr>
        <w:pStyle w:val="Heading3"/>
        <w:jc w:val="both"/>
      </w:pPr>
      <w:r>
        <w:rPr>
          <w:rFonts w:ascii="Times New Roman" w:hAnsi="Times New Roman" w:eastAsia="Times New Roman" w:cs="Times New Roman"/>
          <w:b/>
          <w:i w:val="0"/>
          <w:color w:val="000000"/>
          <w:sz w:val="26"/>
        </w:rPr>
        <w:t>1.2.10. Các thư viện hỗ trợ nghiệp vụ</w:t>
      </w:r>
    </w:p>
    <w:p>
      <w:pPr>
        <w:keepNext w:val="0"/>
        <w:spacing w:before="120" w:after="120" w:lineRule="auto" w:line="288"/>
        <w:ind w:firstLine="567"/>
        <w:jc w:val="both"/>
      </w:pPr>
      <w:r>
        <w:rPr>
          <w:rFonts w:ascii="Times New Roman" w:hAnsi="Times New Roman" w:eastAsia="Times New Roman" w:cs="Times New Roman"/>
          <w:b w:val="0"/>
          <w:i w:val="0"/>
          <w:sz w:val="26"/>
        </w:rPr>
        <w:t>Ngoài các công nghệ nền tảng, hệ thống sử dụng một số thư viện chuyên dụng cho từng bài toán nghiệp vụ cụ thể:</w:t>
      </w:r>
    </w:p>
    <w:p>
      <w:pPr>
        <w:keepNext w:val="0"/>
        <w:spacing w:before="120" w:after="120" w:lineRule="auto" w:line="288"/>
        <w:ind w:left="567"/>
        <w:jc w:val="both"/>
      </w:pPr>
      <w:r>
        <w:rPr>
          <w:rFonts w:ascii="Times New Roman" w:hAnsi="Times New Roman" w:eastAsia="Times New Roman" w:cs="Times New Roman"/>
          <w:b w:val="0"/>
          <w:i w:val="0"/>
          <w:sz w:val="26"/>
        </w:rPr>
        <w:t>- Multer: middleware xử lý tải tập tin lên theo chuẩn multipart/form-data, dùng cho chức năng tải hình ảnh món ăn; tập tin được kiểm tra định dạng, đổi tên an toàn và lưu vào thư mục /uploads trên máy chủ.</w:t>
      </w:r>
    </w:p>
    <w:p>
      <w:pPr>
        <w:keepNext w:val="0"/>
        <w:spacing w:before="120" w:after="120" w:lineRule="auto" w:line="288"/>
        <w:ind w:left="567"/>
        <w:jc w:val="both"/>
      </w:pPr>
      <w:r>
        <w:rPr>
          <w:rFonts w:ascii="Times New Roman" w:hAnsi="Times New Roman" w:eastAsia="Times New Roman" w:cs="Times New Roman"/>
          <w:b w:val="0"/>
          <w:i w:val="0"/>
          <w:sz w:val="26"/>
        </w:rPr>
        <w:t>- XLSX (SheetJS): đọc và ghi tập tin bảng tính Excel; dùng cho hai chiều nghiệp vụ — nhập danh sách nhân viên hàng loạt từ tập tin Excel/CSV của phòng nhân sự, và xuất báo cáo ngày/tháng ra Excel cho nhà ăn, kế toán.</w:t>
      </w:r>
    </w:p>
    <w:p>
      <w:pPr>
        <w:keepNext w:val="0"/>
        <w:spacing w:before="120" w:after="120" w:lineRule="auto" w:line="288"/>
        <w:ind w:left="567"/>
        <w:jc w:val="both"/>
      </w:pPr>
      <w:r>
        <w:rPr>
          <w:rFonts w:ascii="Times New Roman" w:hAnsi="Times New Roman" w:eastAsia="Times New Roman" w:cs="Times New Roman"/>
          <w:b w:val="0"/>
          <w:i w:val="0"/>
          <w:sz w:val="26"/>
        </w:rPr>
        <w:t>- helmet: bộ middleware thiết lập các HTTP header bảo mật (Content-Security-Policy, X-Frame-Options…) giúp giảm các lớp tấn công phổ biến như clickjacking, XSS.</w:t>
      </w:r>
    </w:p>
    <w:p>
      <w:pPr>
        <w:keepNext w:val="0"/>
        <w:spacing w:before="120" w:after="120" w:lineRule="auto" w:line="288"/>
        <w:ind w:left="567"/>
        <w:jc w:val="both"/>
      </w:pPr>
      <w:r>
        <w:rPr>
          <w:rFonts w:ascii="Times New Roman" w:hAnsi="Times New Roman" w:eastAsia="Times New Roman" w:cs="Times New Roman"/>
          <w:b w:val="0"/>
          <w:i w:val="0"/>
          <w:sz w:val="26"/>
        </w:rPr>
        <w:t>- express-rate-limit: giới hạn tần suất gọi API; hệ thống cấu hình hai tầng — giới hạn theo tài khoản (JWT) cho API nghiệp vụ và theo IP cho API đăng nhập.</w:t>
      </w:r>
    </w:p>
    <w:p>
      <w:pPr>
        <w:keepNext w:val="0"/>
        <w:spacing w:before="120" w:after="120" w:lineRule="auto" w:line="288"/>
        <w:ind w:left="567"/>
        <w:jc w:val="both"/>
      </w:pPr>
      <w:r>
        <w:rPr>
          <w:rFonts w:ascii="Times New Roman" w:hAnsi="Times New Roman" w:eastAsia="Times New Roman" w:cs="Times New Roman"/>
          <w:b w:val="0"/>
          <w:i w:val="0"/>
          <w:sz w:val="26"/>
        </w:rPr>
        <w:t>- compression: nén phản hồi HTTP (gzip) giảm băng thông cho các màn hình số liệu lớn.</w:t>
      </w:r>
    </w:p>
    <w:p>
      <w:pPr>
        <w:keepNext w:val="0"/>
        <w:spacing w:before="120" w:after="120" w:lineRule="auto" w:line="288"/>
        <w:ind w:left="567"/>
        <w:jc w:val="both"/>
      </w:pPr>
      <w:r>
        <w:rPr>
          <w:rFonts w:ascii="Times New Roman" w:hAnsi="Times New Roman" w:eastAsia="Times New Roman" w:cs="Times New Roman"/>
          <w:b w:val="0"/>
          <w:i w:val="0"/>
          <w:sz w:val="26"/>
        </w:rPr>
        <w:t>- html5-qrcode: quét mã QR trực tiếp bằng camera của trình duyệt trên điện thoại hoặc webcam, không cần cài ứng dụng riêng hay đầu đọc chuyên dụng.</w:t>
      </w:r>
    </w:p>
    <w:p>
      <w:pPr>
        <w:pStyle w:val="Heading3"/>
        <w:jc w:val="both"/>
      </w:pPr>
      <w:r>
        <w:rPr>
          <w:rFonts w:ascii="Times New Roman" w:hAnsi="Times New Roman" w:eastAsia="Times New Roman" w:cs="Times New Roman"/>
          <w:b/>
          <w:i w:val="0"/>
          <w:color w:val="000000"/>
          <w:sz w:val="26"/>
        </w:rPr>
        <w:t>1.2.11. Mô hình phát triển phần mềm áp dụng</w:t>
      </w:r>
    </w:p>
    <w:p>
      <w:pPr>
        <w:keepNext w:val="0"/>
        <w:spacing w:before="120" w:after="120" w:lineRule="auto" w:line="288"/>
        <w:ind w:firstLine="567"/>
        <w:jc w:val="both"/>
      </w:pPr>
      <w:r>
        <w:rPr>
          <w:rFonts w:ascii="Times New Roman" w:hAnsi="Times New Roman" w:eastAsia="Times New Roman" w:cs="Times New Roman"/>
          <w:b w:val="0"/>
          <w:i w:val="0"/>
          <w:sz w:val="26"/>
        </w:rPr>
        <w:t>Đề tài áp dụng mô hình phát triển lặp - tăng trưởng (iterative - incremental), chia quá trình xây dựng thành ba giai đoạn: giai đoạn 1 hoàn thành các chức năng bắt buộc của luồng nghiệp vụ chính (danh mục, đăng ký, tổng hợp, hạn chót, bảo mật tài khoản); giai đoạn 2 hoàn thiện trải nghiệm và vận hành (xuất Excel, quét QR bằng camera, cấu hình bảo mật production); giai đoạn 3 bổ sung các chức năng nâng cao (đăng ký nhanh nhiều ngày, thông báo, nhật ký hoạt động, thống kê lãng phí). Sau mỗi giai đoạn, hệ thống được kiểm thử chéo giữa máy khách và máy chủ theo kịch bản nghiệp vụ thực tế, các lỗi logic phát hiện được sửa ngay trong vòng lặp kế tiếp (chi tiết tại mục 3.3). Cách tiếp cận này phù hợp với đồ án một người thực hiện: luôn có một phiên bản chạy được, phạm vi tăng dần và rủi ro được kiểm soát.</w:t>
      </w:r>
    </w:p>
    <w:p>
      <w:pPr>
        <w:pStyle w:val="Heading2"/>
        <w:jc w:val="both"/>
      </w:pPr>
      <w:r>
        <w:rPr>
          <w:rFonts w:ascii="Times New Roman" w:hAnsi="Times New Roman" w:eastAsia="Times New Roman" w:cs="Times New Roman"/>
          <w:b/>
          <w:i w:val="0"/>
          <w:color w:val="000000"/>
          <w:sz w:val="26"/>
        </w:rPr>
        <w:t>1.3. LỰA CHỌN GIẢI PHÁP CÔNG NGHỆ</w:t>
      </w:r>
    </w:p>
    <w:p>
      <w:pPr>
        <w:keepNext w:val="0"/>
        <w:spacing w:before="120" w:after="120" w:lineRule="auto" w:line="288"/>
        <w:ind w:firstLine="567"/>
        <w:jc w:val="both"/>
      </w:pPr>
      <w:r>
        <w:rPr>
          <w:rFonts w:ascii="Times New Roman" w:hAnsi="Times New Roman" w:eastAsia="Times New Roman" w:cs="Times New Roman"/>
          <w:b w:val="0"/>
          <w:i w:val="0"/>
          <w:sz w:val="26"/>
        </w:rPr>
        <w:t>Trên cơ sở phân tích ở mục 1.2, phương án công nghệ của đề tài được so sánh và lựa chọn như trình bày trong Bảng 1.2.</w:t>
      </w:r>
    </w:p>
    <w:p>
      <w:pPr>
        <w:keepNext/>
        <w:spacing w:before="160" w:after="40" w:lineRule="auto" w:line="288"/>
        <w:jc w:val="left"/>
      </w:pPr>
      <w:r>
        <w:rPr>
          <w:rFonts w:ascii="Times New Roman" w:hAnsi="Times New Roman" w:eastAsia="Times New Roman" w:cs="Times New Roman"/>
          <w:b/>
          <w:i w:val="0"/>
          <w:sz w:val="26"/>
        </w:rPr>
        <w:t>Bảng 1.2. So sánh và lựa chọn phương án công nghệ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tcPr>
          <w:p>
            <w:pPr>
              <w:keepNext w:val="0"/>
              <w:spacing w:before="40" w:after="40" w:lineRule="auto" w:line="288"/>
              <w:jc w:val="center"/>
            </w:pPr>
            <w:r/>
            <w:r>
              <w:rPr>
                <w:rFonts w:ascii="Times New Roman" w:hAnsi="Times New Roman" w:eastAsia="Times New Roman" w:cs="Times New Roman"/>
                <w:b/>
                <w:i w:val="0"/>
                <w:sz w:val="26"/>
              </w:rPr>
              <w:t>Thành phần</w:t>
            </w:r>
          </w:p>
        </w:tc>
        <w:tc>
          <w:tcPr>
            <w:tcW w:type="dxa" w:w="1984"/>
          </w:tcPr>
          <w:p>
            <w:pPr>
              <w:keepNext w:val="0"/>
              <w:spacing w:before="40" w:after="40" w:lineRule="auto" w:line="288"/>
              <w:jc w:val="center"/>
            </w:pPr>
            <w:r/>
            <w:r>
              <w:rPr>
                <w:rFonts w:ascii="Times New Roman" w:hAnsi="Times New Roman" w:eastAsia="Times New Roman" w:cs="Times New Roman"/>
                <w:b/>
                <w:i w:val="0"/>
                <w:sz w:val="26"/>
              </w:rPr>
              <w:t>Phương án khác</w:t>
            </w:r>
          </w:p>
        </w:tc>
        <w:tc>
          <w:tcPr>
            <w:tcW w:type="dxa" w:w="1984"/>
          </w:tcPr>
          <w:p>
            <w:pPr>
              <w:keepNext w:val="0"/>
              <w:spacing w:before="40" w:after="40" w:lineRule="auto" w:line="288"/>
              <w:jc w:val="center"/>
            </w:pPr>
            <w:r/>
            <w:r>
              <w:rPr>
                <w:rFonts w:ascii="Times New Roman" w:hAnsi="Times New Roman" w:eastAsia="Times New Roman" w:cs="Times New Roman"/>
                <w:b/>
                <w:i w:val="0"/>
                <w:sz w:val="26"/>
              </w:rPr>
              <w:t>Phương án chọn</w:t>
            </w:r>
          </w:p>
        </w:tc>
        <w:tc>
          <w:tcPr>
            <w:tcW w:type="dxa" w:w="3402"/>
          </w:tcPr>
          <w:p>
            <w:pPr>
              <w:keepNext w:val="0"/>
              <w:spacing w:before="40" w:after="40" w:lineRule="auto" w:line="288"/>
              <w:jc w:val="center"/>
            </w:pPr>
            <w:r/>
            <w:r>
              <w:rPr>
                <w:rFonts w:ascii="Times New Roman" w:hAnsi="Times New Roman" w:eastAsia="Times New Roman" w:cs="Times New Roman"/>
                <w:b/>
                <w:i w:val="0"/>
                <w:sz w:val="26"/>
              </w:rPr>
              <w:t>Lý do chọn</w:t>
            </w:r>
          </w:p>
        </w:tc>
      </w:tr>
      <w:tr>
        <w:tc>
          <w:tcPr>
            <w:tcW w:type="dxa" w:w="1701"/>
          </w:tcPr>
          <w:p>
            <w:pPr>
              <w:keepNext w:val="0"/>
              <w:spacing w:before="40" w:after="40" w:lineRule="auto" w:line="288"/>
              <w:jc w:val="left"/>
            </w:pPr>
            <w:r/>
            <w:r>
              <w:rPr>
                <w:rFonts w:ascii="Times New Roman" w:hAnsi="Times New Roman" w:eastAsia="Times New Roman" w:cs="Times New Roman"/>
                <w:b w:val="0"/>
                <w:i w:val="0"/>
                <w:sz w:val="26"/>
              </w:rPr>
              <w:t>Giao diện web</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Angular, Vue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React 19 + Vite</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Hệ sinh thái lớn, thành phần tái sử dụng, phù hợp SPA nhiều màn hình số liệu</w:t>
            </w:r>
          </w:p>
        </w:tc>
      </w:tr>
      <w:tr>
        <w:tc>
          <w:tcPr>
            <w:tcW w:type="dxa" w:w="1701"/>
          </w:tcPr>
          <w:p>
            <w:pPr>
              <w:keepNext w:val="0"/>
              <w:spacing w:before="40" w:after="40" w:lineRule="auto" w:line="288"/>
              <w:jc w:val="left"/>
            </w:pPr>
            <w:r/>
            <w:r>
              <w:rPr>
                <w:rFonts w:ascii="Times New Roman" w:hAnsi="Times New Roman" w:eastAsia="Times New Roman" w:cs="Times New Roman"/>
                <w:b w:val="0"/>
                <w:i w:val="0"/>
                <w:sz w:val="26"/>
              </w:rPr>
              <w:t>Máy chủ API</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PHP/Laravel, Java/Spring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Node.js + Express 5</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Cùng ngôn ngữ với frontend, xử lý bất đồng bộ tốt, phát triển nhanh</w:t>
            </w:r>
          </w:p>
        </w:tc>
      </w:tr>
      <w:tr>
        <w:tc>
          <w:tcPr>
            <w:tcW w:type="dxa" w:w="1701"/>
          </w:tcPr>
          <w:p>
            <w:pPr>
              <w:keepNext w:val="0"/>
              <w:spacing w:before="40" w:after="40" w:lineRule="auto" w:line="288"/>
              <w:jc w:val="left"/>
            </w:pPr>
            <w:r/>
            <w:r>
              <w:rPr>
                <w:rFonts w:ascii="Times New Roman" w:hAnsi="Times New Roman" w:eastAsia="Times New Roman" w:cs="Times New Roman"/>
                <w:b w:val="0"/>
                <w:i w:val="0"/>
                <w:sz w:val="26"/>
              </w:rPr>
              <w:t>CSDL</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MySQL, MongoDB</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PostgreSQL (Neon)</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Quan hệ chặt chẽ, ràng buộc toàn vẹn, phù hợp dữ liệu nghiệp vụ - báo cáo</w:t>
            </w:r>
          </w:p>
        </w:tc>
      </w:tr>
      <w:tr>
        <w:tc>
          <w:tcPr>
            <w:tcW w:type="dxa" w:w="1701"/>
          </w:tcPr>
          <w:p>
            <w:pPr>
              <w:keepNext w:val="0"/>
              <w:spacing w:before="40" w:after="40" w:lineRule="auto" w:line="288"/>
              <w:jc w:val="left"/>
            </w:pPr>
            <w:r/>
            <w:r>
              <w:rPr>
                <w:rFonts w:ascii="Times New Roman" w:hAnsi="Times New Roman" w:eastAsia="Times New Roman" w:cs="Times New Roman"/>
                <w:b w:val="0"/>
                <w:i w:val="0"/>
                <w:sz w:val="26"/>
              </w:rPr>
              <w:t>Truy xuất CSDL</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SQL thuần, Sequelize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Prisma ORM</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Lược đồ tập trung, an toàn kiểu, quản lý migration</w:t>
            </w:r>
          </w:p>
        </w:tc>
      </w:tr>
      <w:tr>
        <w:tc>
          <w:tcPr>
            <w:tcW w:type="dxa" w:w="1701"/>
          </w:tcPr>
          <w:p>
            <w:pPr>
              <w:keepNext w:val="0"/>
              <w:spacing w:before="40" w:after="40" w:lineRule="auto" w:line="288"/>
              <w:jc w:val="left"/>
            </w:pPr>
            <w:r/>
            <w:r>
              <w:rPr>
                <w:rFonts w:ascii="Times New Roman" w:hAnsi="Times New Roman" w:eastAsia="Times New Roman" w:cs="Times New Roman"/>
                <w:b w:val="0"/>
                <w:i w:val="0"/>
                <w:sz w:val="26"/>
              </w:rPr>
              <w:t>Xác thực</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Session + Cookie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JWT + bcrypt</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Stateless, dễ mở rộng nhiều máy chủ, phù hợp SPA</w:t>
            </w:r>
          </w:p>
        </w:tc>
      </w:tr>
      <w:tr>
        <w:tc>
          <w:tcPr>
            <w:tcW w:type="dxa" w:w="1701"/>
          </w:tcPr>
          <w:p>
            <w:pPr>
              <w:keepNext w:val="0"/>
              <w:spacing w:before="40" w:after="40" w:lineRule="auto" w:line="288"/>
              <w:jc w:val="left"/>
            </w:pPr>
            <w:r/>
            <w:r>
              <w:rPr>
                <w:rFonts w:ascii="Times New Roman" w:hAnsi="Times New Roman" w:eastAsia="Times New Roman" w:cs="Times New Roman"/>
                <w:b w:val="0"/>
                <w:i w:val="0"/>
                <w:sz w:val="26"/>
              </w:rPr>
              <w:t>Thời gian thực</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Tải lại định kỳ (polling)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Socket.IO</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Cập nhật tức thời, tiết kiệm băng thông</w:t>
            </w:r>
          </w:p>
        </w:tc>
      </w:tr>
    </w:tbl>
    <w:p>
      <w:r>
        <w:br w:type="page"/>
      </w:r>
    </w:p>
    <w:p>
      <w:pPr>
        <w:pStyle w:val="Heading1"/>
        <w:jc w:val="center"/>
      </w:pPr>
      <w:r>
        <w:rPr>
          <w:rFonts w:ascii="Times New Roman" w:hAnsi="Times New Roman" w:eastAsia="Times New Roman" w:cs="Times New Roman"/>
          <w:b/>
          <w:i w:val="0"/>
          <w:color w:val="000000"/>
          <w:sz w:val="28"/>
        </w:rPr>
        <w:t>CHƯƠNG 2: PHƯƠNG TIỆN NGHIÊN CỨU - PHƯƠNG PHÁP NGHIÊN CỨU</w:t>
      </w:r>
    </w:p>
    <w:p>
      <w:pPr>
        <w:pStyle w:val="Heading2"/>
        <w:jc w:val="both"/>
      </w:pPr>
      <w:r>
        <w:rPr>
          <w:rFonts w:ascii="Times New Roman" w:hAnsi="Times New Roman" w:eastAsia="Times New Roman" w:cs="Times New Roman"/>
          <w:b/>
          <w:i w:val="0"/>
          <w:color w:val="000000"/>
          <w:sz w:val="26"/>
        </w:rPr>
        <w:t>2.1. PHƯƠNG TIỆN NGHIÊN CỨU</w:t>
      </w:r>
    </w:p>
    <w:p>
      <w:pPr>
        <w:pStyle w:val="Heading3"/>
        <w:jc w:val="both"/>
      </w:pPr>
      <w:r>
        <w:rPr>
          <w:rFonts w:ascii="Times New Roman" w:hAnsi="Times New Roman" w:eastAsia="Times New Roman" w:cs="Times New Roman"/>
          <w:b/>
          <w:i w:val="0"/>
          <w:color w:val="000000"/>
          <w:sz w:val="26"/>
        </w:rPr>
        <w:t>2.1.1. Môi trường và công cụ phát triển</w:t>
      </w:r>
    </w:p>
    <w:p>
      <w:pPr>
        <w:keepNext/>
        <w:spacing w:before="160" w:after="40" w:lineRule="auto" w:line="288"/>
        <w:jc w:val="left"/>
      </w:pPr>
      <w:r>
        <w:rPr>
          <w:rFonts w:ascii="Times New Roman" w:hAnsi="Times New Roman" w:eastAsia="Times New Roman" w:cs="Times New Roman"/>
          <w:b/>
          <w:i w:val="0"/>
          <w:sz w:val="26"/>
        </w:rPr>
        <w:t>Bảng 2.1. Môi trường, công cụ và công nghệ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2268"/>
          </w:tcPr>
          <w:p>
            <w:pPr>
              <w:keepNext w:val="0"/>
              <w:spacing w:before="40" w:after="40" w:lineRule="auto" w:line="288"/>
              <w:jc w:val="center"/>
            </w:pPr>
            <w:r/>
            <w:r>
              <w:rPr>
                <w:rFonts w:ascii="Times New Roman" w:hAnsi="Times New Roman" w:eastAsia="Times New Roman" w:cs="Times New Roman"/>
                <w:b/>
                <w:i w:val="0"/>
                <w:sz w:val="26"/>
              </w:rPr>
              <w:t>Thành phần</w:t>
            </w:r>
          </w:p>
        </w:tc>
        <w:tc>
          <w:tcPr>
            <w:tcW w:type="dxa" w:w="4535"/>
          </w:tcPr>
          <w:p>
            <w:pPr>
              <w:keepNext w:val="0"/>
              <w:spacing w:before="40" w:after="40" w:lineRule="auto" w:line="288"/>
              <w:jc w:val="center"/>
            </w:pPr>
            <w:r/>
            <w:r>
              <w:rPr>
                <w:rFonts w:ascii="Times New Roman" w:hAnsi="Times New Roman" w:eastAsia="Times New Roman" w:cs="Times New Roman"/>
                <w:b/>
                <w:i w:val="0"/>
                <w:sz w:val="26"/>
              </w:rPr>
              <w:t>Công nghệ/Công cụ</w:t>
            </w:r>
          </w:p>
        </w:tc>
        <w:tc>
          <w:tcPr>
            <w:tcW w:type="dxa" w:w="2268"/>
          </w:tcPr>
          <w:p>
            <w:pPr>
              <w:keepNext w:val="0"/>
              <w:spacing w:before="40" w:after="40" w:lineRule="auto" w:line="288"/>
              <w:jc w:val="center"/>
            </w:pPr>
            <w:r/>
            <w:r>
              <w:rPr>
                <w:rFonts w:ascii="Times New Roman" w:hAnsi="Times New Roman" w:eastAsia="Times New Roman" w:cs="Times New Roman"/>
                <w:b/>
                <w:i w:val="0"/>
                <w:sz w:val="26"/>
              </w:rPr>
              <w:t>Phiên bản/Ghi chú</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Hệ điều hành phát triển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Windows 11</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Trình soạn thảo</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Visual Studio Code</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Quản lý mã nguồn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Git, GitHub</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Frontend</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React, Vite, Redux Toolkit, React Router, Tailwind CSS, Recharts, Lucide</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React 19, Vite 7, Tailwind v4</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Backend</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Node.js, Express, Socket.IO, Multer, XLSX, bcryptjs, jsonwebtoken</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Node.js ≥ 18 (ESM), Express 5</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CSDL</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PostgreSQL trên Neon serverless, Prisma ORM</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Kiểm thử API</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Postman / Thunder Client</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Quét mã QR</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html5-qrcode (camera trình duyệt)</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w:t>
            </w:r>
          </w:p>
        </w:tc>
      </w:tr>
    </w:tbl>
    <w:p>
      <w:pPr>
        <w:pStyle w:val="Heading3"/>
        <w:jc w:val="both"/>
      </w:pPr>
      <w:r>
        <w:rPr>
          <w:rFonts w:ascii="Times New Roman" w:hAnsi="Times New Roman" w:eastAsia="Times New Roman" w:cs="Times New Roman"/>
          <w:b/>
          <w:i w:val="0"/>
          <w:color w:val="000000"/>
          <w:sz w:val="26"/>
        </w:rPr>
        <w:t>2.1.2. Kiến trúc tổng thể hệ thống</w:t>
      </w:r>
    </w:p>
    <w:p>
      <w:pPr>
        <w:keepNext w:val="0"/>
        <w:spacing w:before="120" w:after="120" w:lineRule="auto" w:line="288"/>
        <w:ind w:firstLine="567"/>
        <w:jc w:val="both"/>
      </w:pPr>
      <w:r>
        <w:rPr>
          <w:rFonts w:ascii="Times New Roman" w:hAnsi="Times New Roman" w:eastAsia="Times New Roman" w:cs="Times New Roman"/>
          <w:b w:val="0"/>
          <w:i w:val="0"/>
          <w:sz w:val="26"/>
        </w:rPr>
        <w:t>Hệ thống được tổ chức theo kiến trúc client-server ba tầng: tầng trình diễn là ứng dụng SPA React chạy trên trình duyệt; tầng nghiệp vụ là máy chủ API Express (kèm kênh Socket.IO); tầng dữ liệu là CSDL PostgreSQL truy xuất qua Prisma. Ảnh món ăn được lưu trên máy chủ qua Multer. Trình duyệt giao tiếp với máy chủ qua HTTP/JSON (REST) và WebSocket, mọi yêu cầu (kể cả kết nối thời gian thực) đều được xác thực bằng JWT.</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sơ đồ kiến trúc: Trình duyệt (React SPA) ⇄ REST API + Socket.IO (Express/Node.js) ⇄ Prisma ⇄ PostgreSQL (Neon); Multer → thư mục /uploads]</w:t>
      </w:r>
    </w:p>
    <w:p>
      <w:pPr>
        <w:keepNext w:val="0"/>
        <w:spacing w:before="40" w:after="160" w:lineRule="auto" w:line="288"/>
        <w:jc w:val="center"/>
      </w:pPr>
      <w:r>
        <w:rPr>
          <w:rFonts w:ascii="Times New Roman" w:hAnsi="Times New Roman" w:eastAsia="Times New Roman" w:cs="Times New Roman"/>
          <w:b/>
          <w:i w:val="0"/>
          <w:sz w:val="26"/>
        </w:rPr>
        <w:t>Hình 2.1. Kiến trúc tổng thể của hệ thống</w:t>
      </w:r>
    </w:p>
    <w:p>
      <w:pPr>
        <w:pStyle w:val="Heading2"/>
        <w:jc w:val="both"/>
      </w:pPr>
      <w:r>
        <w:rPr>
          <w:rFonts w:ascii="Times New Roman" w:hAnsi="Times New Roman" w:eastAsia="Times New Roman" w:cs="Times New Roman"/>
          <w:b/>
          <w:i w:val="0"/>
          <w:color w:val="000000"/>
          <w:sz w:val="26"/>
        </w:rPr>
        <w:t>2.2. PHÂN TÍCH HỆ THỐNG</w:t>
      </w:r>
    </w:p>
    <w:p>
      <w:pPr>
        <w:pStyle w:val="Heading3"/>
        <w:jc w:val="both"/>
      </w:pPr>
      <w:r>
        <w:rPr>
          <w:rFonts w:ascii="Times New Roman" w:hAnsi="Times New Roman" w:eastAsia="Times New Roman" w:cs="Times New Roman"/>
          <w:b/>
          <w:i w:val="0"/>
          <w:color w:val="000000"/>
          <w:sz w:val="26"/>
        </w:rPr>
        <w:t>2.2.1. Xác định yêu cầu hệ thống</w:t>
      </w:r>
    </w:p>
    <w:p>
      <w:pPr>
        <w:pStyle w:val="Heading4"/>
        <w:jc w:val="both"/>
      </w:pPr>
      <w:r>
        <w:rPr>
          <w:rFonts w:ascii="Times New Roman" w:hAnsi="Times New Roman" w:eastAsia="Times New Roman" w:cs="Times New Roman"/>
          <w:b/>
          <w:i/>
          <w:color w:val="000000"/>
          <w:sz w:val="26"/>
        </w:rPr>
        <w:t>2.2.1.1. Yêu cầu chức năng</w:t>
      </w:r>
    </w:p>
    <w:p>
      <w:pPr>
        <w:keepNext w:val="0"/>
        <w:spacing w:before="120" w:after="120" w:lineRule="auto" w:line="288"/>
        <w:ind w:firstLine="567"/>
        <w:jc w:val="both"/>
      </w:pPr>
      <w:r>
        <w:rPr>
          <w:rFonts w:ascii="Times New Roman" w:hAnsi="Times New Roman" w:eastAsia="Times New Roman" w:cs="Times New Roman"/>
          <w:b w:val="0"/>
          <w:i w:val="0"/>
          <w:sz w:val="26"/>
        </w:rPr>
        <w:t>Từ kết quả khảo sát quy trình nghiệp vụ ở Chương 1, các yêu cầu chức năng của hệ thống được xác định và phân nhóm như trong Bảng 2.2.</w:t>
      </w:r>
    </w:p>
    <w:p>
      <w:pPr>
        <w:keepNext/>
        <w:spacing w:before="160" w:after="40" w:lineRule="auto" w:line="288"/>
        <w:jc w:val="left"/>
      </w:pPr>
      <w:r>
        <w:rPr>
          <w:rFonts w:ascii="Times New Roman" w:hAnsi="Times New Roman" w:eastAsia="Times New Roman" w:cs="Times New Roman"/>
          <w:b/>
          <w:i w:val="0"/>
          <w:sz w:val="26"/>
        </w:rPr>
        <w:t>Bảng 2.2. Danh sách yêu cầu chức năng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tcPr>
          <w:p>
            <w:pPr>
              <w:keepNext w:val="0"/>
              <w:spacing w:before="40" w:after="40" w:lineRule="auto" w:line="288"/>
              <w:jc w:val="center"/>
            </w:pPr>
            <w:r/>
            <w:r>
              <w:rPr>
                <w:rFonts w:ascii="Times New Roman" w:hAnsi="Times New Roman" w:eastAsia="Times New Roman" w:cs="Times New Roman"/>
                <w:b/>
                <w:i w:val="0"/>
                <w:sz w:val="26"/>
              </w:rPr>
              <w:t>Mã</w:t>
            </w:r>
          </w:p>
        </w:tc>
        <w:tc>
          <w:tcPr>
            <w:tcW w:type="dxa" w:w="1814"/>
          </w:tcPr>
          <w:p>
            <w:pPr>
              <w:keepNext w:val="0"/>
              <w:spacing w:before="40" w:after="40" w:lineRule="auto" w:line="288"/>
              <w:jc w:val="center"/>
            </w:pPr>
            <w:r/>
            <w:r>
              <w:rPr>
                <w:rFonts w:ascii="Times New Roman" w:hAnsi="Times New Roman" w:eastAsia="Times New Roman" w:cs="Times New Roman"/>
                <w:b/>
                <w:i w:val="0"/>
                <w:sz w:val="26"/>
              </w:rPr>
              <w:t>Nhóm chức năng</w:t>
            </w:r>
          </w:p>
        </w:tc>
        <w:tc>
          <w:tcPr>
            <w:tcW w:type="dxa" w:w="4535"/>
          </w:tcPr>
          <w:p>
            <w:pPr>
              <w:keepNext w:val="0"/>
              <w:spacing w:before="40" w:after="40" w:lineRule="auto" w:line="288"/>
              <w:jc w:val="center"/>
            </w:pPr>
            <w:r/>
            <w:r>
              <w:rPr>
                <w:rFonts w:ascii="Times New Roman" w:hAnsi="Times New Roman" w:eastAsia="Times New Roman" w:cs="Times New Roman"/>
                <w:b/>
                <w:i w:val="0"/>
                <w:sz w:val="26"/>
              </w:rPr>
              <w:t>Mô tả yêu cầu</w:t>
            </w:r>
          </w:p>
        </w:tc>
        <w:tc>
          <w:tcPr>
            <w:tcW w:type="dxa" w:w="1701"/>
          </w:tcPr>
          <w:p>
            <w:pPr>
              <w:keepNext w:val="0"/>
              <w:spacing w:before="40" w:after="40" w:lineRule="auto" w:line="288"/>
              <w:jc w:val="center"/>
            </w:pPr>
            <w:r/>
            <w:r>
              <w:rPr>
                <w:rFonts w:ascii="Times New Roman" w:hAnsi="Times New Roman" w:eastAsia="Times New Roman" w:cs="Times New Roman"/>
                <w:b/>
                <w:i w:val="0"/>
                <w:sz w:val="26"/>
              </w:rPr>
              <w:t>Vai trò sử dụng</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FR-01</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Xác thực</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Đăng nhập bằng email/mật khẩu; bắt buộc đổi mật khẩu lần đăng nhập đầu; đổi mật khẩu; đăng xuất</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Tất cả</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FR-02</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Quản lý nhân viên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CRUD nhân viên; tìm kiếm, phân trang phía máy chủ; nhập hàng loạt từ Excel/CSV; đặt lại mật khẩu; xóa mềm/kích hoạt lại</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FR-03</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Quản lý bộ phận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CRUD bộ phận/phòng ban; gán nhân viên vào bộ phận</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FR-04</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Quản lý ca ăn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CRUD ca ăn: giờ bắt đầu/kết thúc, loại ca ngày/đêm, hạn chót đăng ký, công suất tối đa</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FR-05</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Quản lý thực đơn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Kho món ăn (phân loại, hình ảnh); lập thực đơn theo lịch tháng; sao chép sang nhiều ngày; chặn sửa ngày quá khứ</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FR-06</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Đăng ký cá nhân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Đăng ký/hủy 1 suất/ngày, chọn loại suất, có xác nhận; chặn sau hạn chót; đăng ký nhanh nhiều ngày</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 khối văn phòng</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FR-07</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Đăng ký theo lô</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Nhập tổng số suất thường/cải tiến cho cả ca theo bộ phận; lô tăng ca thực tập sinh riêng; sửa/hủy trước hạn chót</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MANAGER, ADMIN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FR-08</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Phát cơm</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Sinh mã QR/mã 8 ký tự; quét camera hoặc nhập tay; tra cứu phân biệt lô/suất cá nhân; trừ dần số suất, chặn phát vượt</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CANTEEN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FR-09</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Tổng hợp</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Cộng gộp cá nhân + lô theo ca ăn và theo bộ phận; danh sách đã/chưa đăng ký; cập nhật thời gian thực</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CANTEEN, ADMIN, MANAGER</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FR-10</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Báo cáo - thống kê</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Bảng điều khiển biểu đồ; báo cáo tháng + ước tính chi phí; xuất Excel ngày/tháng; thống kê suất lãng phí, món phổ biến</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 CANTEEN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FR-11</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Thông báo</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Gửi broadcast theo vai trò; chuông thông báo thời gian thực; trạng thái đã đọc riêng từng người</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Gửi: ADMIN; nhận: tất cả</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FR-12</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Nhật ký hoạt động</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Ghi lại thao tác quan trọng (thêm/xóa NV, đổi mật khẩu, cập nhật thực đơn…); tra cứu, lọc</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w:t>
            </w:r>
          </w:p>
        </w:tc>
      </w:tr>
    </w:tbl>
    <w:p>
      <w:pPr>
        <w:pStyle w:val="Heading4"/>
        <w:jc w:val="both"/>
      </w:pPr>
      <w:r>
        <w:rPr>
          <w:rFonts w:ascii="Times New Roman" w:hAnsi="Times New Roman" w:eastAsia="Times New Roman" w:cs="Times New Roman"/>
          <w:b/>
          <w:i/>
          <w:color w:val="000000"/>
          <w:sz w:val="26"/>
        </w:rPr>
        <w:t>2.2.1.2. Yêu cầu phi chức năng</w:t>
      </w:r>
    </w:p>
    <w:p>
      <w:pPr>
        <w:keepNext/>
        <w:spacing w:before="160" w:after="40" w:lineRule="auto" w:line="288"/>
        <w:jc w:val="left"/>
      </w:pPr>
      <w:r>
        <w:rPr>
          <w:rFonts w:ascii="Times New Roman" w:hAnsi="Times New Roman" w:eastAsia="Times New Roman" w:cs="Times New Roman"/>
          <w:b/>
          <w:i w:val="0"/>
          <w:sz w:val="26"/>
        </w:rPr>
        <w:t>Bảng 2.3. Danh sách yêu cầu phi chức năng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1134"/>
          </w:tcPr>
          <w:p>
            <w:pPr>
              <w:keepNext w:val="0"/>
              <w:spacing w:before="40" w:after="40" w:lineRule="auto" w:line="288"/>
              <w:jc w:val="center"/>
            </w:pPr>
            <w:r/>
            <w:r>
              <w:rPr>
                <w:rFonts w:ascii="Times New Roman" w:hAnsi="Times New Roman" w:eastAsia="Times New Roman" w:cs="Times New Roman"/>
                <w:b/>
                <w:i w:val="0"/>
                <w:sz w:val="26"/>
              </w:rPr>
              <w:t>Mã</w:t>
            </w:r>
          </w:p>
        </w:tc>
        <w:tc>
          <w:tcPr>
            <w:tcW w:type="dxa" w:w="1814"/>
          </w:tcPr>
          <w:p>
            <w:pPr>
              <w:keepNext w:val="0"/>
              <w:spacing w:before="40" w:after="40" w:lineRule="auto" w:line="288"/>
              <w:jc w:val="center"/>
            </w:pPr>
            <w:r/>
            <w:r>
              <w:rPr>
                <w:rFonts w:ascii="Times New Roman" w:hAnsi="Times New Roman" w:eastAsia="Times New Roman" w:cs="Times New Roman"/>
                <w:b/>
                <w:i w:val="0"/>
                <w:sz w:val="26"/>
              </w:rPr>
              <w:t>Loại yêu cầu</w:t>
            </w:r>
          </w:p>
        </w:tc>
        <w:tc>
          <w:tcPr>
            <w:tcW w:type="dxa" w:w="6123"/>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NFR-01</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Hiệu năng</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Danh sách nhân viên, tổng hợp phải phản hồi nhanh với hàng nghìn bản ghi (phân trang, chỉ mục CSDL); số liệu dashboard cập nhật tức thời không cần tải lại trang</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NFR-02</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Bảo mật</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Mật khẩu băm bcrypt; xác thực JWT mọi API và kênh thời gian thực; phân quyền theo 4 vai trò; giới hạn tần suất chống dò mật khẩu; header bảo mật helmet</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NFR-03</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Khả dụng</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Giao diện tiếng Việt, responsive dùng được trên điện thoại lẫn máy tính; thao tác đăng ký lô tối đa 3 bước; thông điệp lỗi rõ ràng</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NFR-04</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Toàn vẹn dữ liệu</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Không mất lịch sử đăng ký khi xóa nhân viên (xóa mềm); mã check-in duy nhất; ràng buộc khóa ngoại trong CSDL</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NFR-05</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Múi giờ</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Toàn bộ logic ngày ăn, hạn chót tính theo giờ Việt Nam (UTC+7), xử lý đúng ca đêm vắt qua 0h</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NFR-06</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Khả năng mở rộng</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Kiến trúc API stateless cho phép chạy nhiều máy chủ; lược đồ CSDL quản lý bằng migration; mã nguồn tách lớp rõ ràng</w:t>
            </w:r>
          </w:p>
        </w:tc>
      </w:tr>
      <w:tr>
        <w:tc>
          <w:tcPr>
            <w:tcW w:type="dxa" w:w="1134"/>
          </w:tcPr>
          <w:p>
            <w:pPr>
              <w:keepNext w:val="0"/>
              <w:spacing w:before="40" w:after="40" w:lineRule="auto" w:line="288"/>
              <w:jc w:val="left"/>
            </w:pPr>
            <w:r/>
            <w:r>
              <w:rPr>
                <w:rFonts w:ascii="Times New Roman" w:hAnsi="Times New Roman" w:eastAsia="Times New Roman" w:cs="Times New Roman"/>
                <w:b w:val="0"/>
                <w:i w:val="0"/>
                <w:sz w:val="26"/>
              </w:rPr>
              <w:t>NFR-07</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Môi trường đặc thù</w:t>
            </w:r>
          </w:p>
        </w:tc>
        <w:tc>
          <w:tcPr>
            <w:tcW w:type="dxa" w:w="6123"/>
          </w:tcPr>
          <w:p>
            <w:pPr>
              <w:keepNext w:val="0"/>
              <w:spacing w:before="40" w:after="40" w:lineRule="auto" w:line="288"/>
              <w:jc w:val="left"/>
            </w:pPr>
            <w:r/>
            <w:r>
              <w:rPr>
                <w:rFonts w:ascii="Times New Roman" w:hAnsi="Times New Roman" w:eastAsia="Times New Roman" w:cs="Times New Roman"/>
                <w:b w:val="0"/>
                <w:i w:val="0"/>
                <w:sz w:val="26"/>
              </w:rPr>
              <w:t>Hoạt động ổn định khi hàng nghìn người dùng ra Internet qua chung một IP NAT của nhà máy (rate-limit theo tài khoản)</w:t>
            </w:r>
          </w:p>
        </w:tc>
      </w:tr>
    </w:tbl>
    <w:p>
      <w:pPr>
        <w:pStyle w:val="Heading3"/>
        <w:jc w:val="both"/>
      </w:pPr>
      <w:r>
        <w:rPr>
          <w:rFonts w:ascii="Times New Roman" w:hAnsi="Times New Roman" w:eastAsia="Times New Roman" w:cs="Times New Roman"/>
          <w:b/>
          <w:i w:val="0"/>
          <w:color w:val="000000"/>
          <w:sz w:val="26"/>
        </w:rPr>
        <w:t>2.2.2. Xác định tác nhân</w:t>
      </w:r>
    </w:p>
    <w:p>
      <w:pPr>
        <w:keepNext/>
        <w:spacing w:before="160" w:after="40" w:lineRule="auto" w:line="288"/>
        <w:jc w:val="left"/>
      </w:pPr>
      <w:r>
        <w:rPr>
          <w:rFonts w:ascii="Times New Roman" w:hAnsi="Times New Roman" w:eastAsia="Times New Roman" w:cs="Times New Roman"/>
          <w:b/>
          <w:i w:val="0"/>
          <w:sz w:val="26"/>
        </w:rPr>
        <w:t>Bảng 2.4. Danh sách tác nhân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1984"/>
          </w:tcPr>
          <w:p>
            <w:pPr>
              <w:keepNext w:val="0"/>
              <w:spacing w:before="40" w:after="40" w:lineRule="auto" w:line="288"/>
              <w:jc w:val="center"/>
            </w:pPr>
            <w:r/>
            <w:r>
              <w:rPr>
                <w:rFonts w:ascii="Times New Roman" w:hAnsi="Times New Roman" w:eastAsia="Times New Roman" w:cs="Times New Roman"/>
                <w:b/>
                <w:i w:val="0"/>
                <w:sz w:val="26"/>
              </w:rPr>
              <w:t>Tác nhân</w:t>
            </w:r>
          </w:p>
        </w:tc>
        <w:tc>
          <w:tcPr>
            <w:tcW w:type="dxa" w:w="1701"/>
          </w:tcPr>
          <w:p>
            <w:pPr>
              <w:keepNext w:val="0"/>
              <w:spacing w:before="40" w:after="40" w:lineRule="auto" w:line="288"/>
              <w:jc w:val="center"/>
            </w:pPr>
            <w:r/>
            <w:r>
              <w:rPr>
                <w:rFonts w:ascii="Times New Roman" w:hAnsi="Times New Roman" w:eastAsia="Times New Roman" w:cs="Times New Roman"/>
                <w:b/>
                <w:i w:val="0"/>
                <w:sz w:val="26"/>
              </w:rPr>
              <w:t>Vai trò trong hệ thống</w:t>
            </w:r>
          </w:p>
        </w:tc>
        <w:tc>
          <w:tcPr>
            <w:tcW w:type="dxa" w:w="5386"/>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Công nhân</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EMPLOYEE</w:t>
            </w:r>
          </w:p>
        </w:tc>
        <w:tc>
          <w:tcPr>
            <w:tcW w:type="dxa" w:w="5386"/>
          </w:tcPr>
          <w:p>
            <w:pPr>
              <w:keepNext w:val="0"/>
              <w:spacing w:before="40" w:after="40" w:lineRule="auto" w:line="288"/>
              <w:jc w:val="left"/>
            </w:pPr>
            <w:r/>
            <w:r>
              <w:rPr>
                <w:rFonts w:ascii="Times New Roman" w:hAnsi="Times New Roman" w:eastAsia="Times New Roman" w:cs="Times New Roman"/>
                <w:b w:val="0"/>
                <w:i w:val="0"/>
                <w:sz w:val="26"/>
              </w:rPr>
              <w:t>Đăng nhập, xem thực đơn, xem suất ăn của mình; suất ăn do trưởng bộ phận đăng ký theo lô</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Trưởng bộ phận</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MANAGER</w:t>
            </w:r>
          </w:p>
        </w:tc>
        <w:tc>
          <w:tcPr>
            <w:tcW w:type="dxa" w:w="5386"/>
          </w:tcPr>
          <w:p>
            <w:pPr>
              <w:keepNext w:val="0"/>
              <w:spacing w:before="40" w:after="40" w:lineRule="auto" w:line="288"/>
              <w:jc w:val="left"/>
            </w:pPr>
            <w:r/>
            <w:r>
              <w:rPr>
                <w:rFonts w:ascii="Times New Roman" w:hAnsi="Times New Roman" w:eastAsia="Times New Roman" w:cs="Times New Roman"/>
                <w:b w:val="0"/>
                <w:i w:val="0"/>
                <w:sz w:val="26"/>
              </w:rPr>
              <w:t>Đăng ký theo lô (tổng số suất thường/suất cải tiến cho cả ca), đăng ký nhanh nhiều ngày, xem tổng hợp bộ phận mình</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Nhà ăn</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CANTEEN</w:t>
            </w:r>
          </w:p>
        </w:tc>
        <w:tc>
          <w:tcPr>
            <w:tcW w:type="dxa" w:w="5386"/>
          </w:tcPr>
          <w:p>
            <w:pPr>
              <w:keepNext w:val="0"/>
              <w:spacing w:before="40" w:after="40" w:lineRule="auto" w:line="288"/>
              <w:jc w:val="left"/>
            </w:pPr>
            <w:r/>
            <w:r>
              <w:rPr>
                <w:rFonts w:ascii="Times New Roman" w:hAnsi="Times New Roman" w:eastAsia="Times New Roman" w:cs="Times New Roman"/>
                <w:b w:val="0"/>
                <w:i w:val="0"/>
                <w:sz w:val="26"/>
              </w:rPr>
              <w:t>Xem tổng hợp theo ca/bộ phận, quét mã QR hoặc nhập mã để phát cơm, trừ dần số suất</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Quản trị viên</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ADMIN</w:t>
            </w:r>
          </w:p>
        </w:tc>
        <w:tc>
          <w:tcPr>
            <w:tcW w:type="dxa" w:w="5386"/>
          </w:tcPr>
          <w:p>
            <w:pPr>
              <w:keepNext w:val="0"/>
              <w:spacing w:before="40" w:after="40" w:lineRule="auto" w:line="288"/>
              <w:jc w:val="left"/>
            </w:pPr>
            <w:r/>
            <w:r>
              <w:rPr>
                <w:rFonts w:ascii="Times New Roman" w:hAnsi="Times New Roman" w:eastAsia="Times New Roman" w:cs="Times New Roman"/>
                <w:b w:val="0"/>
                <w:i w:val="0"/>
                <w:sz w:val="26"/>
              </w:rPr>
              <w:t>Toàn quyền: quản lý nhân viên/bộ phận/ca ăn/thực đơn, đăng ký suất đơn lẻ, báo cáo, thông báo, nhật ký hoạt động</w:t>
            </w:r>
          </w:p>
        </w:tc>
      </w:tr>
    </w:tbl>
    <w:p>
      <w:pPr>
        <w:pStyle w:val="Heading3"/>
        <w:jc w:val="both"/>
      </w:pPr>
      <w:r>
        <w:rPr>
          <w:rFonts w:ascii="Times New Roman" w:hAnsi="Times New Roman" w:eastAsia="Times New Roman" w:cs="Times New Roman"/>
          <w:b/>
          <w:i w:val="0"/>
          <w:color w:val="000000"/>
          <w:sz w:val="26"/>
        </w:rPr>
        <w:t>2.2.3. Sơ đồ use case tổng quát</w:t>
      </w:r>
    </w:p>
    <w:p>
      <w:pPr>
        <w:keepNext w:val="0"/>
        <w:spacing w:before="120" w:after="120" w:lineRule="auto" w:line="288"/>
        <w:ind w:firstLine="567"/>
        <w:jc w:val="both"/>
      </w:pPr>
      <w:r>
        <w:rPr>
          <w:rFonts w:ascii="Times New Roman" w:hAnsi="Times New Roman" w:eastAsia="Times New Roman" w:cs="Times New Roman"/>
          <w:b w:val="0"/>
          <w:i w:val="0"/>
          <w:sz w:val="26"/>
        </w:rPr>
        <w:t>Từ kết quả khảo sát, hệ thống gồm các nhóm ca sử dụng chính: quản trị danh mục (nhân viên, bộ phận, ca ăn, món ăn, thực đơn), đăng ký suất ăn (cá nhân, theo lô, nhanh nhiều ngày, hủy trước hạn chót), phát cơm (tra mã, quét QR, trừ suất), tổng hợp - báo cáo (theo ca, theo bộ phận, báo cáo tháng, xuất Excel, thống kê lãng phí), và tiện ích (thông báo, đổi mật khẩu, nhật ký hoạt động).</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sơ đồ use case tổng quát với 4 tác nhân: Công nhân, Trưởng bộ phận, Nhà ăn, Quản trị viên]</w:t>
      </w:r>
    </w:p>
    <w:p>
      <w:pPr>
        <w:keepNext w:val="0"/>
        <w:spacing w:before="40" w:after="160" w:lineRule="auto" w:line="288"/>
        <w:jc w:val="center"/>
      </w:pPr>
      <w:r>
        <w:rPr>
          <w:rFonts w:ascii="Times New Roman" w:hAnsi="Times New Roman" w:eastAsia="Times New Roman" w:cs="Times New Roman"/>
          <w:b/>
          <w:i w:val="0"/>
          <w:sz w:val="26"/>
        </w:rPr>
        <w:t>Hình 2.2. Sơ đồ use case tổng quát của hệ thống</w:t>
      </w:r>
    </w:p>
    <w:p>
      <w:pPr>
        <w:pStyle w:val="Heading3"/>
        <w:jc w:val="both"/>
      </w:pPr>
      <w:r>
        <w:rPr>
          <w:rFonts w:ascii="Times New Roman" w:hAnsi="Times New Roman" w:eastAsia="Times New Roman" w:cs="Times New Roman"/>
          <w:b/>
          <w:i w:val="0"/>
          <w:color w:val="000000"/>
          <w:sz w:val="26"/>
        </w:rPr>
        <w:t>2.2.4. Đặc tả một số ca sử dụng chính</w:t>
      </w:r>
    </w:p>
    <w:p>
      <w:pPr>
        <w:pStyle w:val="Heading4"/>
        <w:jc w:val="both"/>
      </w:pPr>
      <w:r>
        <w:rPr>
          <w:rFonts w:ascii="Times New Roman" w:hAnsi="Times New Roman" w:eastAsia="Times New Roman" w:cs="Times New Roman"/>
          <w:b/>
          <w:i/>
          <w:color w:val="000000"/>
          <w:sz w:val="26"/>
        </w:rPr>
        <w:t>2.2.4.1. Ca sử dụng “Đăng ký suất ăn theo lô”</w:t>
      </w:r>
    </w:p>
    <w:p>
      <w:pPr>
        <w:keepNext w:val="0"/>
        <w:spacing w:before="120" w:after="120" w:lineRule="auto" w:line="288"/>
        <w:ind w:firstLine="567"/>
        <w:jc w:val="both"/>
      </w:pPr>
      <w:r>
        <w:rPr>
          <w:rFonts w:ascii="Times New Roman" w:hAnsi="Times New Roman" w:eastAsia="Times New Roman" w:cs="Times New Roman"/>
          <w:b w:val="0"/>
          <w:i w:val="0"/>
          <w:sz w:val="26"/>
        </w:rPr>
        <w:t>Tác nhân: Trưởng bộ phận (MANAGER) hoặc Quản trị viên. Điều kiện trước: đã đăng nhập; ca ăn còn trong hạn chót đăng ký (cut-off). Luồng chính: (1) Người dùng chọn ngày ăn và ca ăn; (2) Nhập tổng số suất thường và số suất cải tiến của bộ phận, chọn loại lô (suất thường hoặc suất tăng ca cho thực tập sinh), ghi chú nếu có; (3) Hệ thống kiểm tra hạn chót và công suất tối đa của ca; (4) Hệ thống sinh mã định danh 8 ký tự (kiểm tra không trùng trong CSDL) kèm mã QR; (5) Lưu lô đăng ký, phát sự kiện thời gian thực cập nhật tổng hợp. Luồng thay thế: quá hạn chót hoặc vượt công suất — hệ thống từ chối và thông báo lý do.</w:t>
      </w:r>
    </w:p>
    <w:p>
      <w:pPr>
        <w:pStyle w:val="Heading4"/>
        <w:jc w:val="both"/>
      </w:pPr>
      <w:r>
        <w:rPr>
          <w:rFonts w:ascii="Times New Roman" w:hAnsi="Times New Roman" w:eastAsia="Times New Roman" w:cs="Times New Roman"/>
          <w:b/>
          <w:i/>
          <w:color w:val="000000"/>
          <w:sz w:val="26"/>
        </w:rPr>
        <w:t>2.2.4.2. Ca sử dụng “Phát cơm bằng mã QR”</w:t>
      </w:r>
    </w:p>
    <w:p>
      <w:pPr>
        <w:keepNext w:val="0"/>
        <w:spacing w:before="120" w:after="120" w:lineRule="auto" w:line="288"/>
        <w:ind w:firstLine="567"/>
        <w:jc w:val="both"/>
      </w:pPr>
      <w:r>
        <w:rPr>
          <w:rFonts w:ascii="Times New Roman" w:hAnsi="Times New Roman" w:eastAsia="Times New Roman" w:cs="Times New Roman"/>
          <w:b w:val="0"/>
          <w:i w:val="0"/>
          <w:sz w:val="26"/>
        </w:rPr>
        <w:t>Tác nhân: Nhà ăn (CANTEEN). Luồng chính: (1) Nhân viên nhà ăn mở màn hình Phát cơm, quét mã QR bằng camera hoặc nhập mã 8 ký tự; (2) Hệ thống tra cứu, phân biệt suất cá nhân hay lô và hiển thị thông tin (bộ phận, ca, số suất đăng ký, số đã phát); (3) Nhân viên nhập số suất phát lần này; (4) Hệ thống trừ dần số suất còn lại, chặn phát vượt số đăng ký, ghi nhận thời điểm phát; (5) Số liệu tổng hợp và bảng điều khiển cập nhật tức thời. Luồng thay thế: mã không tồn tại hoặc đã phát đủ — hệ thống báo lỗi rõ ràng.</w:t>
      </w:r>
    </w:p>
    <w:p>
      <w:pPr>
        <w:pStyle w:val="Heading4"/>
        <w:jc w:val="both"/>
      </w:pPr>
      <w:r>
        <w:rPr>
          <w:rFonts w:ascii="Times New Roman" w:hAnsi="Times New Roman" w:eastAsia="Times New Roman" w:cs="Times New Roman"/>
          <w:b/>
          <w:i/>
          <w:color w:val="000000"/>
          <w:sz w:val="26"/>
        </w:rPr>
        <w:t>2.2.4.3. Ca sử dụng “Quản lý thực đơn”</w:t>
      </w:r>
    </w:p>
    <w:p>
      <w:pPr>
        <w:keepNext w:val="0"/>
        <w:spacing w:before="120" w:after="120" w:lineRule="auto" w:line="288"/>
        <w:ind w:firstLine="567"/>
        <w:jc w:val="both"/>
      </w:pPr>
      <w:r>
        <w:rPr>
          <w:rFonts w:ascii="Times New Roman" w:hAnsi="Times New Roman" w:eastAsia="Times New Roman" w:cs="Times New Roman"/>
          <w:b w:val="0"/>
          <w:i w:val="0"/>
          <w:sz w:val="26"/>
        </w:rPr>
        <w:t>Tác nhân: Quản trị viên. Luồng chính: (1) Chọn ngày trên lịch tháng; (2) Chọn các món từ kho món ăn (món chính, món phụ, tráng miệng, món cải tiến) cho từng ca; (3) Có thể sao chép thực đơn sang nhiều ngày khác; (4) Hệ thống chặn sửa thực đơn của ngày quá khứ và cảnh báo món thiếu hình ảnh.</w:t>
      </w:r>
    </w:p>
    <w:p>
      <w:pPr>
        <w:pStyle w:val="Heading4"/>
        <w:jc w:val="both"/>
      </w:pPr>
      <w:r>
        <w:rPr>
          <w:rFonts w:ascii="Times New Roman" w:hAnsi="Times New Roman" w:eastAsia="Times New Roman" w:cs="Times New Roman"/>
          <w:b/>
          <w:i/>
          <w:color w:val="000000"/>
          <w:sz w:val="26"/>
        </w:rPr>
        <w:t>2.2.4.4. Ca sử dụng “Đăng ký suất ăn cá nhân”</w:t>
      </w:r>
    </w:p>
    <w:p>
      <w:pPr>
        <w:keepNext w:val="0"/>
        <w:spacing w:before="120" w:after="120" w:lineRule="auto" w:line="288"/>
        <w:ind w:firstLine="567"/>
        <w:jc w:val="both"/>
      </w:pPr>
      <w:r>
        <w:rPr>
          <w:rFonts w:ascii="Times New Roman" w:hAnsi="Times New Roman" w:eastAsia="Times New Roman" w:cs="Times New Roman"/>
          <w:b w:val="0"/>
          <w:i w:val="0"/>
          <w:sz w:val="26"/>
        </w:rPr>
        <w:t>Tác nhân: Quản trị viên/khối văn phòng. Điều kiện trước: đã đăng nhập; ngày ăn chưa qua hạn chót của ca. Luồng chính: (1) Người dùng xem thực đơn của ngày; (2) Chọn ca ăn và loại suất (thường/cải tiến); (3) Hệ thống hiển thị hộp thoại xác nhận thông tin trước khi gửi; (4) Hệ thống kiểm tra quy tắc 1 suất/người/ngày, hạn chót, công suất ca; (5) Sinh mã check-in 8 ký tự duy nhất kèm mã QR, lưu đăng ký ở trạng thái APPROVED (không cần duyệt); (6) Phát sự kiện thời gian thực cập nhật tổng hợp. Luồng thay thế: đã có đăng ký trong ngày — hệ thống từ chối và chỉ dẫn hủy đăng ký cũ trước; muốn hủy — chỉ cho phép trước hạn chót của ca.</w:t>
      </w:r>
    </w:p>
    <w:p>
      <w:pPr>
        <w:pStyle w:val="Heading4"/>
        <w:jc w:val="both"/>
      </w:pPr>
      <w:r>
        <w:rPr>
          <w:rFonts w:ascii="Times New Roman" w:hAnsi="Times New Roman" w:eastAsia="Times New Roman" w:cs="Times New Roman"/>
          <w:b/>
          <w:i/>
          <w:color w:val="000000"/>
          <w:sz w:val="26"/>
        </w:rPr>
        <w:t>2.2.4.5. Ca sử dụng “Nhập nhân viên hàng loạt từ Excel”</w:t>
      </w:r>
    </w:p>
    <w:p>
      <w:pPr>
        <w:keepNext w:val="0"/>
        <w:spacing w:before="120" w:after="120" w:lineRule="auto" w:line="288"/>
        <w:ind w:firstLine="567"/>
        <w:jc w:val="both"/>
      </w:pPr>
      <w:r>
        <w:rPr>
          <w:rFonts w:ascii="Times New Roman" w:hAnsi="Times New Roman" w:eastAsia="Times New Roman" w:cs="Times New Roman"/>
          <w:b w:val="0"/>
          <w:i w:val="0"/>
          <w:sz w:val="26"/>
        </w:rPr>
        <w:t>Tác nhân: Quản trị viên. Luồng chính: (1) Quản trị viên tải tập tin Excel/CSV theo mẫu (mã NV, họ tên, email, số điện thoại, bộ phận, vai trò); (2) Hệ thống đọc tập tin bằng thư viện XLSX, kiểm tra từng dòng: mã NV không trùng, email hợp lệ, bộ phận tồn tại; (3) Với mỗi dòng hợp lệ, tạo nhân viên với mật khẩu mặc định là mã NV viết thường (băm bcrypt) và cờ bắt buộc đổi mật khẩu; (4) Trả về kết quả tổng hợp: số dòng thành công, danh sách dòng lỗi kèm lý do để quản trị viên chỉnh sửa và nhập lại. Ca sử dụng này giúp khởi tạo tài khoản cho hàng nghìn công nhân trong vài phút thay vì nhập tay từng người.</w:t>
      </w:r>
    </w:p>
    <w:p>
      <w:pPr>
        <w:pStyle w:val="Heading4"/>
        <w:jc w:val="both"/>
      </w:pPr>
      <w:r>
        <w:rPr>
          <w:rFonts w:ascii="Times New Roman" w:hAnsi="Times New Roman" w:eastAsia="Times New Roman" w:cs="Times New Roman"/>
          <w:b/>
          <w:i/>
          <w:color w:val="000000"/>
          <w:sz w:val="26"/>
        </w:rPr>
        <w:t>2.2.4.6. Ca sử dụng “Gửi thông báo broadcast”</w:t>
      </w:r>
    </w:p>
    <w:p>
      <w:pPr>
        <w:keepNext w:val="0"/>
        <w:spacing w:before="120" w:after="120" w:lineRule="auto" w:line="288"/>
        <w:ind w:firstLine="567"/>
        <w:jc w:val="both"/>
      </w:pPr>
      <w:r>
        <w:rPr>
          <w:rFonts w:ascii="Times New Roman" w:hAnsi="Times New Roman" w:eastAsia="Times New Roman" w:cs="Times New Roman"/>
          <w:b w:val="0"/>
          <w:i w:val="0"/>
          <w:sz w:val="26"/>
        </w:rPr>
        <w:t>Tác nhân: Quản trị viên. Luồng chính: (1) Quản trị viên soạn tiêu đề, nội dung và chọn phạm vi nhận (tất cả hoặc theo vai trò: công nhân, trưởng bộ phận, nhà ăn); (2) Hệ thống lưu thông báo và phát sự kiện thời gian thực; (3) Người dùng thuộc phạm vi nhận thấy biểu tượng chuông tăng số chưa đọc ngay lập tức; (4) Khi người dùng mở xem, hệ thống ghi nhận trạng thái đã đọc riêng cho từng tài khoản (bảng NotificationRead), bảo đảm số chưa đọc của mỗi người là độc lập.</w:t>
      </w:r>
    </w:p>
    <w:p>
      <w:pPr>
        <w:pStyle w:val="Heading3"/>
        <w:jc w:val="both"/>
      </w:pPr>
      <w:r>
        <w:rPr>
          <w:rFonts w:ascii="Times New Roman" w:hAnsi="Times New Roman" w:eastAsia="Times New Roman" w:cs="Times New Roman"/>
          <w:b/>
          <w:i w:val="0"/>
          <w:color w:val="000000"/>
          <w:sz w:val="26"/>
        </w:rPr>
        <w:t>2.2.5. Sơ đồ quy trình nghiệp vụ mới</w:t>
      </w:r>
    </w:p>
    <w:p>
      <w:pPr>
        <w:keepNext w:val="0"/>
        <w:spacing w:before="120" w:after="120" w:lineRule="auto" w:line="288"/>
        <w:ind w:firstLine="567"/>
        <w:jc w:val="both"/>
      </w:pPr>
      <w:r>
        <w:rPr>
          <w:rFonts w:ascii="Times New Roman" w:hAnsi="Times New Roman" w:eastAsia="Times New Roman" w:cs="Times New Roman"/>
          <w:b w:val="0"/>
          <w:i w:val="0"/>
          <w:sz w:val="26"/>
        </w:rPr>
        <w:t>Quy trình nghiệp vụ sau khi tin học hóa: trưởng bộ phận đăng ký theo lô trước hạn chót → hệ thống lưu và cộng gộp tự động theo ca/bộ phận → nhà ăn xem tổng hợp thời gian thực để lên kế hoạch nấu → đến giờ ăn, nhà ăn quét mã QR của lô/suất và trừ dần số suất khi phát → cuối ngày hệ thống tự đối chiếu đăng ký - thực phát, thống kê suất lãng phí và xuất báo cáo.</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sơ đồ hoạt động (activity diagram) theo 4 làn: Trưởng bộ phận — Hệ thống — Nhà ăn — Quản trị viên]</w:t>
      </w:r>
    </w:p>
    <w:p>
      <w:pPr>
        <w:keepNext w:val="0"/>
        <w:spacing w:before="40" w:after="160" w:lineRule="auto" w:line="288"/>
        <w:jc w:val="center"/>
      </w:pPr>
      <w:r>
        <w:rPr>
          <w:rFonts w:ascii="Times New Roman" w:hAnsi="Times New Roman" w:eastAsia="Times New Roman" w:cs="Times New Roman"/>
          <w:b/>
          <w:i w:val="0"/>
          <w:sz w:val="26"/>
        </w:rPr>
        <w:t>Hình 2.3. Sơ đồ hoạt động quy trình đăng ký - tổng hợp - phát cơm</w:t>
      </w:r>
    </w:p>
    <w:p>
      <w:pPr>
        <w:pStyle w:val="Heading3"/>
        <w:jc w:val="both"/>
      </w:pPr>
      <w:r>
        <w:rPr>
          <w:rFonts w:ascii="Times New Roman" w:hAnsi="Times New Roman" w:eastAsia="Times New Roman" w:cs="Times New Roman"/>
          <w:b/>
          <w:i w:val="0"/>
          <w:color w:val="000000"/>
          <w:sz w:val="26"/>
        </w:rPr>
        <w:t>2.2.6. Sơ đồ tuần tự cho các luồng chính</w:t>
      </w:r>
    </w:p>
    <w:p>
      <w:pPr>
        <w:keepNext w:val="0"/>
        <w:spacing w:before="120" w:after="120" w:lineRule="auto" w:line="288"/>
        <w:ind w:firstLine="567"/>
        <w:jc w:val="both"/>
      </w:pPr>
      <w:r>
        <w:rPr>
          <w:rFonts w:ascii="Times New Roman" w:hAnsi="Times New Roman" w:eastAsia="Times New Roman" w:cs="Times New Roman"/>
          <w:b w:val="0"/>
          <w:i w:val="0"/>
          <w:sz w:val="26"/>
        </w:rPr>
        <w:t>Để làm rõ tương tác giữa các thành phần kiến trúc (trình duyệt, API, CSDL, kênh thời gian thực), đề tài xây dựng sơ đồ tuần tự cho hai luồng nghiệp vụ quan trọng nhất: đăng ký theo lô và phát cơm bằng mã QR.</w:t>
      </w:r>
    </w:p>
    <w:p>
      <w:pPr>
        <w:keepNext w:val="0"/>
        <w:spacing w:before="120" w:after="120" w:lineRule="auto" w:line="288"/>
        <w:ind w:firstLine="567"/>
        <w:jc w:val="both"/>
      </w:pPr>
      <w:r>
        <w:rPr>
          <w:rFonts w:ascii="Times New Roman" w:hAnsi="Times New Roman" w:eastAsia="Times New Roman" w:cs="Times New Roman"/>
          <w:b w:val="0"/>
          <w:i w:val="0"/>
          <w:sz w:val="26"/>
        </w:rPr>
        <w:t>Luồng đăng ký theo lô (Hình 2.4): trình duyệt của trưởng bộ phận gửi yêu cầu POST /api/batches kèm JWT; middleware xác thực giải mã token, kiểm tra vai trò MANAGER; tầng nghiệp vụ kiểm tra hạn chót theo giờ Việt Nam và công suất còn lại của ca (truy vấn tổng số suất đã đăng ký qua Prisma); nếu hợp lệ, sinh mã 8 ký tự (kiểm tra trùng trong CSDL), ghi bản ghi batch_registrations trong một giao dịch; sau khi ghi thành công, máy chủ phát sự kiện Socket.IO để bảng điều khiển của nhà ăn cập nhật, đồng thời trả về mã QR cho trưởng bộ phận.</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sequence diagram: Trưởng bộ phận → React SPA → API /batches → middleware JWT → nghiệp vụ (kiểm tra cut-off, capacity) → Prisma/PostgreSQL → Socket.IO broadcast → Dashboard nhà ăn]</w:t>
      </w:r>
    </w:p>
    <w:p>
      <w:pPr>
        <w:keepNext w:val="0"/>
        <w:spacing w:before="40" w:after="160" w:lineRule="auto" w:line="288"/>
        <w:jc w:val="center"/>
      </w:pPr>
      <w:r>
        <w:rPr>
          <w:rFonts w:ascii="Times New Roman" w:hAnsi="Times New Roman" w:eastAsia="Times New Roman" w:cs="Times New Roman"/>
          <w:b/>
          <w:i w:val="0"/>
          <w:sz w:val="26"/>
        </w:rPr>
        <w:t>Hình 2.4. Sơ đồ tuần tự luồng đăng ký suất ăn theo lô</w:t>
      </w:r>
    </w:p>
    <w:p>
      <w:pPr>
        <w:keepNext w:val="0"/>
        <w:spacing w:before="120" w:after="120" w:lineRule="auto" w:line="288"/>
        <w:ind w:firstLine="567"/>
        <w:jc w:val="both"/>
      </w:pPr>
      <w:r>
        <w:rPr>
          <w:rFonts w:ascii="Times New Roman" w:hAnsi="Times New Roman" w:eastAsia="Times New Roman" w:cs="Times New Roman"/>
          <w:b w:val="0"/>
          <w:i w:val="0"/>
          <w:sz w:val="26"/>
        </w:rPr>
        <w:t>Luồng phát cơm (Hình 2.5): nhân viên nhà ăn quét mã QR, trình duyệt gọi GET /api/batches/lookup?code=; máy chủ tra cứu mã trong cả hai bảng đăng ký lô và đăng ký cá nhân, trả về loại (batch/individual) cùng thông tin chi tiết; nhân viên nhập số suất phát, trình duyệt gọi API ghi nhận; máy chủ kiểm tra số còn lại, cập nhật số đã phát trong giao dịch và phát sự kiện cập nhật số liệu thời gian thực.</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sequence diagram: Nhà ăn → quét QR (html5-qrcode) → GET /lookup → hiển thị thông tin → POST ghi nhận phát → kiểm tra số còn lại → cập nhật → Socket.IO cập nhật tổng hợp]</w:t>
      </w:r>
    </w:p>
    <w:p>
      <w:pPr>
        <w:keepNext w:val="0"/>
        <w:spacing w:before="40" w:after="160" w:lineRule="auto" w:line="288"/>
        <w:jc w:val="center"/>
      </w:pPr>
      <w:r>
        <w:rPr>
          <w:rFonts w:ascii="Times New Roman" w:hAnsi="Times New Roman" w:eastAsia="Times New Roman" w:cs="Times New Roman"/>
          <w:b/>
          <w:i w:val="0"/>
          <w:sz w:val="26"/>
        </w:rPr>
        <w:t>Hình 2.5. Sơ đồ tuần tự luồng phát cơm bằng mã QR</w:t>
      </w:r>
    </w:p>
    <w:p>
      <w:pPr>
        <w:pStyle w:val="Heading3"/>
        <w:jc w:val="both"/>
      </w:pPr>
      <w:r>
        <w:rPr>
          <w:rFonts w:ascii="Times New Roman" w:hAnsi="Times New Roman" w:eastAsia="Times New Roman" w:cs="Times New Roman"/>
          <w:b/>
          <w:i w:val="0"/>
          <w:color w:val="000000"/>
          <w:sz w:val="26"/>
        </w:rPr>
        <w:t>2.2.7. Quy tắc nghiệp vụ (business rules)</w:t>
      </w:r>
    </w:p>
    <w:p>
      <w:pPr>
        <w:keepNext w:val="0"/>
        <w:spacing w:before="120" w:after="120" w:lineRule="auto" w:line="288"/>
        <w:ind w:firstLine="567"/>
        <w:jc w:val="both"/>
      </w:pPr>
      <w:r>
        <w:rPr>
          <w:rFonts w:ascii="Times New Roman" w:hAnsi="Times New Roman" w:eastAsia="Times New Roman" w:cs="Times New Roman"/>
          <w:b w:val="0"/>
          <w:i w:val="0"/>
          <w:sz w:val="26"/>
        </w:rPr>
        <w:t>Các quy tắc nghiệp vụ cốt lõi được hệ thống thực thi tự động ở tầng máy chủ (không phụ thuộc giao diện) được tổng hợp trong Bảng 2.5.</w:t>
      </w:r>
    </w:p>
    <w:p>
      <w:pPr>
        <w:keepNext/>
        <w:spacing w:before="160" w:after="40" w:lineRule="auto" w:line="288"/>
        <w:jc w:val="left"/>
      </w:pPr>
      <w:r>
        <w:rPr>
          <w:rFonts w:ascii="Times New Roman" w:hAnsi="Times New Roman" w:eastAsia="Times New Roman" w:cs="Times New Roman"/>
          <w:b/>
          <w:i w:val="0"/>
          <w:sz w:val="26"/>
        </w:rPr>
        <w:t>Bảng 2.5. Các quy tắc nghiệp vụ cốt lõi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1020"/>
          </w:tcPr>
          <w:p>
            <w:pPr>
              <w:keepNext w:val="0"/>
              <w:spacing w:before="40" w:after="40" w:lineRule="auto" w:line="288"/>
              <w:jc w:val="center"/>
            </w:pPr>
            <w:r/>
            <w:r>
              <w:rPr>
                <w:rFonts w:ascii="Times New Roman" w:hAnsi="Times New Roman" w:eastAsia="Times New Roman" w:cs="Times New Roman"/>
                <w:b/>
                <w:i w:val="0"/>
                <w:sz w:val="26"/>
              </w:rPr>
              <w:t>Mã</w:t>
            </w:r>
          </w:p>
        </w:tc>
        <w:tc>
          <w:tcPr>
            <w:tcW w:type="dxa" w:w="3515"/>
          </w:tcPr>
          <w:p>
            <w:pPr>
              <w:keepNext w:val="0"/>
              <w:spacing w:before="40" w:after="40" w:lineRule="auto" w:line="288"/>
              <w:jc w:val="center"/>
            </w:pPr>
            <w:r/>
            <w:r>
              <w:rPr>
                <w:rFonts w:ascii="Times New Roman" w:hAnsi="Times New Roman" w:eastAsia="Times New Roman" w:cs="Times New Roman"/>
                <w:b/>
                <w:i w:val="0"/>
                <w:sz w:val="26"/>
              </w:rPr>
              <w:t>Quy tắc nghiệp vụ</w:t>
            </w:r>
          </w:p>
        </w:tc>
        <w:tc>
          <w:tcPr>
            <w:tcW w:type="dxa" w:w="4535"/>
          </w:tcPr>
          <w:p>
            <w:pPr>
              <w:keepNext w:val="0"/>
              <w:spacing w:before="40" w:after="40" w:lineRule="auto" w:line="288"/>
              <w:jc w:val="center"/>
            </w:pPr>
            <w:r/>
            <w:r>
              <w:rPr>
                <w:rFonts w:ascii="Times New Roman" w:hAnsi="Times New Roman" w:eastAsia="Times New Roman" w:cs="Times New Roman"/>
                <w:b/>
                <w:i w:val="0"/>
                <w:sz w:val="26"/>
              </w:rPr>
              <w:t>Cách hệ thống thực thi</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BR-01</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Mỗi nhân viên tối đa 1 suất cá nhân/ngày</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Kiểm tra tồn tại đăng ký cùng ngày trước khi tạo; từ chối nếu đã có</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BR-02</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Không đăng ký/hủy sau hạn chót (cut-off) của ca</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So sánh giờ hiện tại (UTC+7) với cutoff_time của ca; áp dụng cho cả cá nhân và lô</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BR-03</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Tổng suất đăng ký không vượt công suất tối đa của ca</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Cộng số suất hiện có + số xin đăng ký, so với max_capacity trước khi ghi</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BR-04</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Số suất phát không vượt số suất đăng ký của lô/suất</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Kiểm tra số còn lại trong giao dịch CSDL trước khi trừ; chặn phát vượt</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BR-05</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Mã check-in 8 ký tự là duy nhất toàn hệ thống</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Hàm sinh mã tập trung, kiểm tra trùng trong CSDL trước khi dùng</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BR-06</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Ngày ăn tính theo giờ Việt Nam, ca đêm vắt qua 0h vẫn thuộc ngày đăng ký</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Thư viện lib/dates.js quy đổi UTC+7 thống nhất ở mọi route</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BR-07</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Không sửa thực đơn của ngày quá khứ</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So sánh ngày thực đơn với ngày hiện tại (UTC+7) trước khi cho phép ghi</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BR-08</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Xóa nhân viên không được làm mất lịch sử đăng ký</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Xóa mềm (status INACTIVE); lịch sử và báo cáo các tháng trước giữ nguyên</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BR-09</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Suất tăng ca thực tập sinh báo theo lô riêng</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Trường batch_type = OVERTIME_INTERN, tổng hợp và báo cáo tách riêng</w:t>
            </w:r>
          </w:p>
        </w:tc>
      </w:tr>
      <w:tr>
        <w:tc>
          <w:tcPr>
            <w:tcW w:type="dxa" w:w="1020"/>
          </w:tcPr>
          <w:p>
            <w:pPr>
              <w:keepNext w:val="0"/>
              <w:spacing w:before="40" w:after="40" w:lineRule="auto" w:line="288"/>
              <w:jc w:val="left"/>
            </w:pPr>
            <w:r/>
            <w:r>
              <w:rPr>
                <w:rFonts w:ascii="Times New Roman" w:hAnsi="Times New Roman" w:eastAsia="Times New Roman" w:cs="Times New Roman"/>
                <w:b w:val="0"/>
                <w:i w:val="0"/>
                <w:sz w:val="26"/>
              </w:rPr>
              <w:t>BR-10</w:t>
            </w:r>
          </w:p>
        </w:tc>
        <w:tc>
          <w:tcPr>
            <w:tcW w:type="dxa" w:w="3515"/>
          </w:tcPr>
          <w:p>
            <w:pPr>
              <w:keepNext w:val="0"/>
              <w:spacing w:before="40" w:after="40" w:lineRule="auto" w:line="288"/>
              <w:jc w:val="left"/>
            </w:pPr>
            <w:r/>
            <w:r>
              <w:rPr>
                <w:rFonts w:ascii="Times New Roman" w:hAnsi="Times New Roman" w:eastAsia="Times New Roman" w:cs="Times New Roman"/>
                <w:b w:val="0"/>
                <w:i w:val="0"/>
                <w:sz w:val="26"/>
              </w:rPr>
              <w:t>Nhân viên mới phải đổi mật khẩu trước khi dùng hệ thống</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Cờ must_change_password chặn mọi API nghiệp vụ tới khi đổi xong</w:t>
            </w:r>
          </w:p>
        </w:tc>
      </w:tr>
    </w:tbl>
    <w:p>
      <w:pPr>
        <w:pStyle w:val="Heading2"/>
        <w:jc w:val="both"/>
      </w:pPr>
      <w:r>
        <w:rPr>
          <w:rFonts w:ascii="Times New Roman" w:hAnsi="Times New Roman" w:eastAsia="Times New Roman" w:cs="Times New Roman"/>
          <w:b/>
          <w:i w:val="0"/>
          <w:color w:val="000000"/>
          <w:sz w:val="26"/>
        </w:rPr>
        <w:t>2.3. THIẾT KẾ CƠ SỞ DỮ LIỆU</w:t>
      </w:r>
    </w:p>
    <w:p>
      <w:pPr>
        <w:pStyle w:val="Heading3"/>
        <w:jc w:val="both"/>
      </w:pPr>
      <w:r>
        <w:rPr>
          <w:rFonts w:ascii="Times New Roman" w:hAnsi="Times New Roman" w:eastAsia="Times New Roman" w:cs="Times New Roman"/>
          <w:b/>
          <w:i w:val="0"/>
          <w:color w:val="000000"/>
          <w:sz w:val="26"/>
        </w:rPr>
        <w:t>2.3.1. Sơ đồ thực thể - mối kết hợp (ERD)</w:t>
      </w:r>
    </w:p>
    <w:p>
      <w:pPr>
        <w:keepNext w:val="0"/>
        <w:spacing w:before="120" w:after="120" w:lineRule="auto" w:line="288"/>
        <w:ind w:firstLine="567"/>
        <w:jc w:val="both"/>
      </w:pPr>
      <w:r>
        <w:rPr>
          <w:rFonts w:ascii="Times New Roman" w:hAnsi="Times New Roman" w:eastAsia="Times New Roman" w:cs="Times New Roman"/>
          <w:b w:val="0"/>
          <w:i w:val="0"/>
          <w:sz w:val="26"/>
        </w:rPr>
        <w:t>Cơ sở dữ liệu được thiết kế bằng Prisma schema và triển khai trên PostgreSQL, gồm các thực thể chính: bộ phận, nhân viên, ca ăn, món ăn, thực đơn ngày, chi tiết thực đơn, đăng ký suất cá nhân, đăng ký theo lô, thông báo, trạng thái đọc thông báo và nhật ký hoạt động.</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ERD: Department 1-n Employee; Employee 1-n MealRegistration/BatchRegistration; MealShift 1-n MealRegistration/BatchRegistration; Menu 1-n MenuItem n-1 Dish; Notification 1-n NotificationRead; AuditLog]</w:t>
      </w:r>
    </w:p>
    <w:p>
      <w:pPr>
        <w:keepNext w:val="0"/>
        <w:spacing w:before="40" w:after="160" w:lineRule="auto" w:line="288"/>
        <w:jc w:val="center"/>
      </w:pPr>
      <w:r>
        <w:rPr>
          <w:rFonts w:ascii="Times New Roman" w:hAnsi="Times New Roman" w:eastAsia="Times New Roman" w:cs="Times New Roman"/>
          <w:b/>
          <w:i w:val="0"/>
          <w:sz w:val="26"/>
        </w:rPr>
        <w:t>Hình 2.6. Sơ đồ thực thể - mối kết hợp (ERD) của hệ thống</w:t>
      </w:r>
    </w:p>
    <w:p>
      <w:pPr>
        <w:pStyle w:val="Heading3"/>
        <w:jc w:val="both"/>
      </w:pPr>
      <w:r>
        <w:rPr>
          <w:rFonts w:ascii="Times New Roman" w:hAnsi="Times New Roman" w:eastAsia="Times New Roman" w:cs="Times New Roman"/>
          <w:b/>
          <w:i w:val="0"/>
          <w:color w:val="000000"/>
          <w:sz w:val="26"/>
        </w:rPr>
        <w:t>2.3.2. Mô tả các bảng dữ liệu</w:t>
      </w:r>
    </w:p>
    <w:p>
      <w:pPr>
        <w:keepNext/>
        <w:spacing w:before="160" w:after="40" w:lineRule="auto" w:line="288"/>
        <w:jc w:val="left"/>
      </w:pPr>
      <w:r>
        <w:rPr>
          <w:rFonts w:ascii="Times New Roman" w:hAnsi="Times New Roman" w:eastAsia="Times New Roman" w:cs="Times New Roman"/>
          <w:b/>
          <w:i w:val="0"/>
          <w:sz w:val="26"/>
        </w:rPr>
        <w:t>Bảng 2.6. Danh sách các bảng dữ liệu chính</w:t>
      </w:r>
    </w:p>
    <w:tbl>
      <w:tblPr>
        <w:tblStyle w:val="TableGrid"/>
        <w:tblW w:type="auto" w:w="0"/>
        <w:jc w:val="center"/>
        <w:tblLook w:firstColumn="1" w:firstRow="1" w:lastColumn="0" w:lastRow="0" w:noHBand="0" w:noVBand="1" w:val="04A0"/>
      </w:tblPr>
      <w:tblGrid>
        <w:gridCol w:w="3024"/>
        <w:gridCol w:w="3024"/>
        <w:gridCol w:w="3024"/>
      </w:tblGrid>
      <w:tr>
        <w:tc>
          <w:tcPr>
            <w:tcW w:type="dxa" w:w="850"/>
          </w:tcPr>
          <w:p>
            <w:pPr>
              <w:keepNext w:val="0"/>
              <w:spacing w:before="40" w:after="40" w:lineRule="auto" w:line="288"/>
              <w:jc w:val="center"/>
            </w:pPr>
            <w:r/>
            <w:r>
              <w:rPr>
                <w:rFonts w:ascii="Times New Roman" w:hAnsi="Times New Roman" w:eastAsia="Times New Roman" w:cs="Times New Roman"/>
                <w:b/>
                <w:i w:val="0"/>
                <w:sz w:val="26"/>
              </w:rPr>
              <w:t>STT</w:t>
            </w:r>
          </w:p>
        </w:tc>
        <w:tc>
          <w:tcPr>
            <w:tcW w:type="dxa" w:w="2551"/>
          </w:tcPr>
          <w:p>
            <w:pPr>
              <w:keepNext w:val="0"/>
              <w:spacing w:before="40" w:after="40" w:lineRule="auto" w:line="288"/>
              <w:jc w:val="center"/>
            </w:pPr>
            <w:r/>
            <w:r>
              <w:rPr>
                <w:rFonts w:ascii="Times New Roman" w:hAnsi="Times New Roman" w:eastAsia="Times New Roman" w:cs="Times New Roman"/>
                <w:b/>
                <w:i w:val="0"/>
                <w:sz w:val="26"/>
              </w:rPr>
              <w:t>Tên bảng</w:t>
            </w:r>
          </w:p>
        </w:tc>
        <w:tc>
          <w:tcPr>
            <w:tcW w:type="dxa" w:w="5669"/>
          </w:tcPr>
          <w:p>
            <w:pPr>
              <w:keepNext w:val="0"/>
              <w:spacing w:before="40" w:after="40" w:lineRule="auto" w:line="288"/>
              <w:jc w:val="center"/>
            </w:pPr>
            <w:r/>
            <w:r>
              <w:rPr>
                <w:rFonts w:ascii="Times New Roman" w:hAnsi="Times New Roman" w:eastAsia="Times New Roman" w:cs="Times New Roman"/>
                <w:b/>
                <w:i w:val="0"/>
                <w:sz w:val="26"/>
              </w:rPr>
              <w:t>Ý nghĩa</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1</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departments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Danh mục bộ phận/phòng ban của nhà máy</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2</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employees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Hồ sơ nhân viên kiêm tài khoản đăng nhập (mã NV, họ tên, email, mật khẩu băm, vai trò, trạng thái, bộ phận)</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3</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meal_shifts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Ca ăn: tên ca, loại ca ngày/đêm, giờ bắt đầu - kết thúc, hạn chót đăng ký, công suất tối đa</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4</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dishes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Kho món ăn: tên món, phân loại (chính/phụ/tráng miệng/cải tiến), hình ảnh</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5</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menus / menu_items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Thực đơn theo ngày và chi tiết các món trong thực đơn</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6</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meal_registrations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Đăng ký suất ăn cá nhân: nhân viên, ngày ăn, ca, loại suất, mã check-in, trạng thái, thời điểm nhận cơm</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7</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batch_registrations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Đăng ký theo lô: người tạo, bộ phận, ca, ngày, số suất thường/cải tiến, loại lô (thường/tăng ca thực tập sinh), số đã phát</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8</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notifications / notification_reads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Thông báo broadcast theo vai trò và trạng thái đã đọc của từng người dùng</w:t>
            </w:r>
          </w:p>
        </w:tc>
      </w:tr>
      <w:tr>
        <w:tc>
          <w:tcPr>
            <w:tcW w:type="dxa" w:w="850"/>
          </w:tcPr>
          <w:p>
            <w:pPr>
              <w:keepNext w:val="0"/>
              <w:spacing w:before="40" w:after="40" w:lineRule="auto" w:line="288"/>
              <w:jc w:val="left"/>
            </w:pPr>
            <w:r/>
            <w:r>
              <w:rPr>
                <w:rFonts w:ascii="Times New Roman" w:hAnsi="Times New Roman" w:eastAsia="Times New Roman" w:cs="Times New Roman"/>
                <w:b w:val="0"/>
                <w:i w:val="0"/>
                <w:sz w:val="26"/>
              </w:rPr>
              <w:t>9</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audit_logs</w:t>
            </w:r>
          </w:p>
        </w:tc>
        <w:tc>
          <w:tcPr>
            <w:tcW w:type="dxa" w:w="5669"/>
          </w:tcPr>
          <w:p>
            <w:pPr>
              <w:keepNext w:val="0"/>
              <w:spacing w:before="40" w:after="40" w:lineRule="auto" w:line="288"/>
              <w:jc w:val="left"/>
            </w:pPr>
            <w:r/>
            <w:r>
              <w:rPr>
                <w:rFonts w:ascii="Times New Roman" w:hAnsi="Times New Roman" w:eastAsia="Times New Roman" w:cs="Times New Roman"/>
                <w:b w:val="0"/>
                <w:i w:val="0"/>
                <w:sz w:val="26"/>
              </w:rPr>
              <w:t>Nhật ký hoạt động phục vụ kiểm toán (thêm/xóa NV, đổi mật khẩu, cập nhật thực đơn…)</w:t>
            </w:r>
          </w:p>
        </w:tc>
      </w:tr>
    </w:tbl>
    <w:p>
      <w:pPr>
        <w:keepNext/>
        <w:spacing w:before="160" w:after="40" w:lineRule="auto" w:line="288"/>
        <w:jc w:val="left"/>
      </w:pPr>
      <w:r>
        <w:rPr>
          <w:rFonts w:ascii="Times New Roman" w:hAnsi="Times New Roman" w:eastAsia="Times New Roman" w:cs="Times New Roman"/>
          <w:b/>
          <w:i w:val="0"/>
          <w:sz w:val="26"/>
        </w:rPr>
        <w:t>Bảng 2.7. Cấu trúc bảng employees (nhân viên)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keepNext w:val="0"/>
              <w:spacing w:before="40" w:after="40" w:lineRule="auto" w:line="288"/>
              <w:jc w:val="center"/>
            </w:pPr>
            <w:r/>
            <w:r>
              <w:rPr>
                <w:rFonts w:ascii="Times New Roman" w:hAnsi="Times New Roman" w:eastAsia="Times New Roman" w:cs="Times New Roman"/>
                <w:b/>
                <w:i w:val="0"/>
                <w:sz w:val="26"/>
              </w:rPr>
              <w:t>Tên cột</w:t>
            </w:r>
          </w:p>
        </w:tc>
        <w:tc>
          <w:tcPr>
            <w:tcW w:type="dxa" w:w="1814"/>
          </w:tcPr>
          <w:p>
            <w:pPr>
              <w:keepNext w:val="0"/>
              <w:spacing w:before="40" w:after="40" w:lineRule="auto" w:line="288"/>
              <w:jc w:val="center"/>
            </w:pPr>
            <w:r/>
            <w:r>
              <w:rPr>
                <w:rFonts w:ascii="Times New Roman" w:hAnsi="Times New Roman" w:eastAsia="Times New Roman" w:cs="Times New Roman"/>
                <w:b/>
                <w:i w:val="0"/>
                <w:sz w:val="26"/>
              </w:rPr>
              <w:t>Kiểu dữ liệu</w:t>
            </w:r>
          </w:p>
        </w:tc>
        <w:tc>
          <w:tcPr>
            <w:tcW w:type="dxa" w:w="2154"/>
          </w:tcPr>
          <w:p>
            <w:pPr>
              <w:keepNext w:val="0"/>
              <w:spacing w:before="40" w:after="40" w:lineRule="auto" w:line="288"/>
              <w:jc w:val="center"/>
            </w:pPr>
            <w:r/>
            <w:r>
              <w:rPr>
                <w:rFonts w:ascii="Times New Roman" w:hAnsi="Times New Roman" w:eastAsia="Times New Roman" w:cs="Times New Roman"/>
                <w:b/>
                <w:i w:val="0"/>
                <w:sz w:val="26"/>
              </w:rPr>
              <w:t>Ràng buộc</w:t>
            </w:r>
          </w:p>
        </w:tc>
        <w:tc>
          <w:tcPr>
            <w:tcW w:type="dxa" w:w="2835"/>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id</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 (cuid)</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PK</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Khóa chính</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employee_code</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Unique, NOT NULL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Mã nhân viên (dùng làm mật khẩu mặc định)</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full_name</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NOT NULL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Họ và tên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email</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Unique, NULL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Email đăng nhập</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password_hash</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NULL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Mật khẩu băm bcrypt; NULL = chưa cấp tài khoản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must_change_password</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Boolean</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Default true</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Bắt buộc đổi mật khẩu lần đăng nhập đầu</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role</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Enum Role</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Default EMPLOYEE</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EMPLOYEE / MANAGER / CANTEEN / ADMIN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status</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Enum</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Default ACTIVE</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ACTIVE / INACTIVE (xóa mềm)</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department_id</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FK → departments</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Bộ phận trực thuộc</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created_at / updated_at</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DateTime</w:t>
            </w:r>
          </w:p>
        </w:tc>
        <w:tc>
          <w:tcPr>
            <w:tcW w:type="dxa" w:w="2154"/>
          </w:tcPr>
          <w:p>
            <w:pPr>
              <w:keepNext w:val="0"/>
              <w:spacing w:before="40" w:after="40" w:lineRule="auto" w:line="288"/>
              <w:jc w:val="left"/>
            </w:pPr>
            <w:r/>
            <w:r>
              <w:rPr>
                <w:rFonts w:ascii="Times New Roman" w:hAnsi="Times New Roman" w:eastAsia="Times New Roman" w:cs="Times New Roman"/>
                <w:b w:val="0"/>
                <w:i w:val="0"/>
                <w:sz w:val="26"/>
              </w:rPr>
              <w:t>—</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Thời điểm tạo / cập nhật</w:t>
            </w:r>
          </w:p>
        </w:tc>
      </w:tr>
    </w:tbl>
    <w:p>
      <w:pPr>
        <w:keepNext/>
        <w:spacing w:before="160" w:after="40" w:lineRule="auto" w:line="288"/>
        <w:jc w:val="left"/>
      </w:pPr>
      <w:r>
        <w:rPr>
          <w:rFonts w:ascii="Times New Roman" w:hAnsi="Times New Roman" w:eastAsia="Times New Roman" w:cs="Times New Roman"/>
          <w:b/>
          <w:i w:val="0"/>
          <w:sz w:val="26"/>
        </w:rPr>
        <w:t>Bảng 2.8. Cấu trúc bảng batch_registrations (đăng ký theo lô)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tcPr>
          <w:p>
            <w:pPr>
              <w:keepNext w:val="0"/>
              <w:spacing w:before="40" w:after="40" w:lineRule="auto" w:line="288"/>
              <w:jc w:val="center"/>
            </w:pPr>
            <w:r/>
            <w:r>
              <w:rPr>
                <w:rFonts w:ascii="Times New Roman" w:hAnsi="Times New Roman" w:eastAsia="Times New Roman" w:cs="Times New Roman"/>
                <w:b/>
                <w:i w:val="0"/>
                <w:sz w:val="26"/>
              </w:rPr>
              <w:t>Tên cột</w:t>
            </w:r>
          </w:p>
        </w:tc>
        <w:tc>
          <w:tcPr>
            <w:tcW w:type="dxa" w:w="1701"/>
          </w:tcPr>
          <w:p>
            <w:pPr>
              <w:keepNext w:val="0"/>
              <w:spacing w:before="40" w:after="40" w:lineRule="auto" w:line="288"/>
              <w:jc w:val="center"/>
            </w:pPr>
            <w:r/>
            <w:r>
              <w:rPr>
                <w:rFonts w:ascii="Times New Roman" w:hAnsi="Times New Roman" w:eastAsia="Times New Roman" w:cs="Times New Roman"/>
                <w:b/>
                <w:i w:val="0"/>
                <w:sz w:val="26"/>
              </w:rPr>
              <w:t>Kiểu dữ liệu</w:t>
            </w:r>
          </w:p>
        </w:tc>
        <w:tc>
          <w:tcPr>
            <w:tcW w:type="dxa" w:w="1984"/>
          </w:tcPr>
          <w:p>
            <w:pPr>
              <w:keepNext w:val="0"/>
              <w:spacing w:before="40" w:after="40" w:lineRule="auto" w:line="288"/>
              <w:jc w:val="center"/>
            </w:pPr>
            <w:r/>
            <w:r>
              <w:rPr>
                <w:rFonts w:ascii="Times New Roman" w:hAnsi="Times New Roman" w:eastAsia="Times New Roman" w:cs="Times New Roman"/>
                <w:b/>
                <w:i w:val="0"/>
                <w:sz w:val="26"/>
              </w:rPr>
              <w:t>Ràng buộc</w:t>
            </w:r>
          </w:p>
        </w:tc>
        <w:tc>
          <w:tcPr>
            <w:tcW w:type="dxa" w:w="2835"/>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id</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 (cuid)</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PK</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Khóa chính</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batch_type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Enum</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Default NORMAL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NORMAL / OVERTIME_INTERN (suất tăng ca thực tập sinh)</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created_by_id</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FK → employees</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Trưởng bộ phận tạo lô</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department_id / department_name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FK, NULL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Bộ phận (lưu kèm tên để giữ lịch sử)</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meal_shift_id</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FK → meal_shifts</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Ca ăn</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meal_date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Date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Index</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Ngày ăn</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qty_standard</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Int</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Default 0</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Số suất thường</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qty_alternative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Int</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Default 0</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Số suất cải tiến (bún/miến)</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note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NULL</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Ghi chú</w:t>
            </w:r>
          </w:p>
        </w:tc>
      </w:tr>
    </w:tbl>
    <w:p>
      <w:pPr>
        <w:keepNext/>
        <w:spacing w:before="160" w:after="40" w:lineRule="auto" w:line="288"/>
        <w:jc w:val="left"/>
      </w:pPr>
      <w:r>
        <w:rPr>
          <w:rFonts w:ascii="Times New Roman" w:hAnsi="Times New Roman" w:eastAsia="Times New Roman" w:cs="Times New Roman"/>
          <w:b/>
          <w:i w:val="0"/>
          <w:sz w:val="26"/>
        </w:rPr>
        <w:t>Bảng 2.9. Cấu trúc bảng meal_shifts (ca ăn)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keepNext w:val="0"/>
              <w:spacing w:before="40" w:after="40" w:lineRule="auto" w:line="288"/>
              <w:jc w:val="center"/>
            </w:pPr>
            <w:r/>
            <w:r>
              <w:rPr>
                <w:rFonts w:ascii="Times New Roman" w:hAnsi="Times New Roman" w:eastAsia="Times New Roman" w:cs="Times New Roman"/>
                <w:b/>
                <w:i w:val="0"/>
                <w:sz w:val="26"/>
              </w:rPr>
              <w:t>Tên cột</w:t>
            </w:r>
          </w:p>
        </w:tc>
        <w:tc>
          <w:tcPr>
            <w:tcW w:type="dxa" w:w="1701"/>
          </w:tcPr>
          <w:p>
            <w:pPr>
              <w:keepNext w:val="0"/>
              <w:spacing w:before="40" w:after="40" w:lineRule="auto" w:line="288"/>
              <w:jc w:val="center"/>
            </w:pPr>
            <w:r/>
            <w:r>
              <w:rPr>
                <w:rFonts w:ascii="Times New Roman" w:hAnsi="Times New Roman" w:eastAsia="Times New Roman" w:cs="Times New Roman"/>
                <w:b/>
                <w:i w:val="0"/>
                <w:sz w:val="26"/>
              </w:rPr>
              <w:t>Kiểu dữ liệu</w:t>
            </w:r>
          </w:p>
        </w:tc>
        <w:tc>
          <w:tcPr>
            <w:tcW w:type="dxa" w:w="1984"/>
          </w:tcPr>
          <w:p>
            <w:pPr>
              <w:keepNext w:val="0"/>
              <w:spacing w:before="40" w:after="40" w:lineRule="auto" w:line="288"/>
              <w:jc w:val="center"/>
            </w:pPr>
            <w:r/>
            <w:r>
              <w:rPr>
                <w:rFonts w:ascii="Times New Roman" w:hAnsi="Times New Roman" w:eastAsia="Times New Roman" w:cs="Times New Roman"/>
                <w:b/>
                <w:i w:val="0"/>
                <w:sz w:val="26"/>
              </w:rPr>
              <w:t>Ràng buộc</w:t>
            </w:r>
          </w:p>
        </w:tc>
        <w:tc>
          <w:tcPr>
            <w:tcW w:type="dxa" w:w="3118"/>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id</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 (cuid)</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PK</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Khóa chính</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name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Unique</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Tên ca (VD: “Ca ngày 11h30”, “Ca đêm 23h30”)</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period</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Enum</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Default DAY</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DAY (suất 40 phút) / NIGHT (suất 45 phút)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start_time / end_time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NOT NULL</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Giờ bắt đầu / kết thúc (HH:mm)</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cutoff_time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NULL</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Hạn chót đăng ký trong ngày; NULL = không giới hạn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max_capacity</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Int</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NULL</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Công suất tối đa bếp nấu được; NULL = không giới hạn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active</w:t>
            </w:r>
          </w:p>
        </w:tc>
        <w:tc>
          <w:tcPr>
            <w:tcW w:type="dxa" w:w="1701"/>
          </w:tcPr>
          <w:p>
            <w:pPr>
              <w:keepNext w:val="0"/>
              <w:spacing w:before="40" w:after="40" w:lineRule="auto" w:line="288"/>
              <w:jc w:val="left"/>
            </w:pPr>
            <w:r/>
            <w:r>
              <w:rPr>
                <w:rFonts w:ascii="Times New Roman" w:hAnsi="Times New Roman" w:eastAsia="Times New Roman" w:cs="Times New Roman"/>
                <w:b w:val="0"/>
                <w:i w:val="0"/>
                <w:sz w:val="26"/>
              </w:rPr>
              <w:t>Boolean</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Default true</w:t>
            </w:r>
          </w:p>
        </w:tc>
        <w:tc>
          <w:tcPr>
            <w:tcW w:type="dxa" w:w="3118"/>
          </w:tcPr>
          <w:p>
            <w:pPr>
              <w:keepNext w:val="0"/>
              <w:spacing w:before="40" w:after="40" w:lineRule="auto" w:line="288"/>
              <w:jc w:val="left"/>
            </w:pPr>
            <w:r/>
            <w:r>
              <w:rPr>
                <w:rFonts w:ascii="Times New Roman" w:hAnsi="Times New Roman" w:eastAsia="Times New Roman" w:cs="Times New Roman"/>
                <w:b w:val="0"/>
                <w:i w:val="0"/>
                <w:sz w:val="26"/>
              </w:rPr>
              <w:t>Ca còn sử dụng hay không</w:t>
            </w:r>
          </w:p>
        </w:tc>
      </w:tr>
    </w:tbl>
    <w:p>
      <w:pPr>
        <w:keepNext/>
        <w:spacing w:before="160" w:after="40" w:lineRule="auto" w:line="288"/>
        <w:jc w:val="left"/>
      </w:pPr>
      <w:r>
        <w:rPr>
          <w:rFonts w:ascii="Times New Roman" w:hAnsi="Times New Roman" w:eastAsia="Times New Roman" w:cs="Times New Roman"/>
          <w:b/>
          <w:i w:val="0"/>
          <w:sz w:val="26"/>
        </w:rPr>
        <w:t>Bảng 2.10. Cấu trúc bảng meal_registrations (đăng ký suất cá nhân)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keepNext w:val="0"/>
              <w:spacing w:before="40" w:after="40" w:lineRule="auto" w:line="288"/>
              <w:jc w:val="center"/>
            </w:pPr>
            <w:r/>
            <w:r>
              <w:rPr>
                <w:rFonts w:ascii="Times New Roman" w:hAnsi="Times New Roman" w:eastAsia="Times New Roman" w:cs="Times New Roman"/>
                <w:b/>
                <w:i w:val="0"/>
                <w:sz w:val="26"/>
              </w:rPr>
              <w:t>Tên cột</w:t>
            </w:r>
          </w:p>
        </w:tc>
        <w:tc>
          <w:tcPr>
            <w:tcW w:type="dxa" w:w="1814"/>
          </w:tcPr>
          <w:p>
            <w:pPr>
              <w:keepNext w:val="0"/>
              <w:spacing w:before="40" w:after="40" w:lineRule="auto" w:line="288"/>
              <w:jc w:val="center"/>
            </w:pPr>
            <w:r/>
            <w:r>
              <w:rPr>
                <w:rFonts w:ascii="Times New Roman" w:hAnsi="Times New Roman" w:eastAsia="Times New Roman" w:cs="Times New Roman"/>
                <w:b/>
                <w:i w:val="0"/>
                <w:sz w:val="26"/>
              </w:rPr>
              <w:t>Kiểu dữ liệu</w:t>
            </w:r>
          </w:p>
        </w:tc>
        <w:tc>
          <w:tcPr>
            <w:tcW w:type="dxa" w:w="2041"/>
          </w:tcPr>
          <w:p>
            <w:pPr>
              <w:keepNext w:val="0"/>
              <w:spacing w:before="40" w:after="40" w:lineRule="auto" w:line="288"/>
              <w:jc w:val="center"/>
            </w:pPr>
            <w:r/>
            <w:r>
              <w:rPr>
                <w:rFonts w:ascii="Times New Roman" w:hAnsi="Times New Roman" w:eastAsia="Times New Roman" w:cs="Times New Roman"/>
                <w:b/>
                <w:i w:val="0"/>
                <w:sz w:val="26"/>
              </w:rPr>
              <w:t>Ràng buộc</w:t>
            </w:r>
          </w:p>
        </w:tc>
        <w:tc>
          <w:tcPr>
            <w:tcW w:type="dxa" w:w="2948"/>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id</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 (cuid)</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PK</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Khóa chính</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employee_id</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FK → employees</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Nhân viên đăng ký</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meal_shift_id</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FK → meal_shifts</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Ca ăn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meal_date</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Date</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Index</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Ngày ăn (theo giờ Việt Nam)</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meal_type</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Enum MealType</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Default STANDARD</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STANDARD (suất thường) / ALTERNATIVE (suất cải tiến)</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checkin_code</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String</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Unique</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Mã 8 ký tự dùng sinh mã QR nhận cơm</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status</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Enum</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Default APPROVED</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APPROVED / CANCELLED (không cần duyệt)</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served_at</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DateTime</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NULL</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Thời điểm nhận cơm; NULL = chưa nhận (tính suất lãng phí)</w:t>
            </w:r>
          </w:p>
        </w:tc>
      </w:tr>
      <w:tr>
        <w:tc>
          <w:tcPr>
            <w:tcW w:type="dxa" w:w="2268"/>
          </w:tcPr>
          <w:p>
            <w:pPr>
              <w:keepNext w:val="0"/>
              <w:spacing w:before="40" w:after="40" w:lineRule="auto" w:line="288"/>
              <w:jc w:val="left"/>
            </w:pPr>
            <w:r/>
            <w:r>
              <w:rPr>
                <w:rFonts w:ascii="Times New Roman" w:hAnsi="Times New Roman" w:eastAsia="Times New Roman" w:cs="Times New Roman"/>
                <w:b w:val="0"/>
                <w:i w:val="0"/>
                <w:sz w:val="26"/>
              </w:rPr>
              <w:t>created_at / updated_at</w:t>
            </w:r>
          </w:p>
        </w:tc>
        <w:tc>
          <w:tcPr>
            <w:tcW w:type="dxa" w:w="1814"/>
          </w:tcPr>
          <w:p>
            <w:pPr>
              <w:keepNext w:val="0"/>
              <w:spacing w:before="40" w:after="40" w:lineRule="auto" w:line="288"/>
              <w:jc w:val="left"/>
            </w:pPr>
            <w:r/>
            <w:r>
              <w:rPr>
                <w:rFonts w:ascii="Times New Roman" w:hAnsi="Times New Roman" w:eastAsia="Times New Roman" w:cs="Times New Roman"/>
                <w:b w:val="0"/>
                <w:i w:val="0"/>
                <w:sz w:val="26"/>
              </w:rPr>
              <w:t>DateTime</w:t>
            </w:r>
          </w:p>
        </w:tc>
        <w:tc>
          <w:tcPr>
            <w:tcW w:type="dxa" w:w="2041"/>
          </w:tcPr>
          <w:p>
            <w:pPr>
              <w:keepNext w:val="0"/>
              <w:spacing w:before="40" w:after="40" w:lineRule="auto" w:line="288"/>
              <w:jc w:val="left"/>
            </w:pPr>
            <w:r/>
            <w:r>
              <w:rPr>
                <w:rFonts w:ascii="Times New Roman" w:hAnsi="Times New Roman" w:eastAsia="Times New Roman" w:cs="Times New Roman"/>
                <w:b w:val="0"/>
                <w:i w:val="0"/>
                <w:sz w:val="26"/>
              </w:rPr>
              <w:t>—</w:t>
            </w:r>
          </w:p>
        </w:tc>
        <w:tc>
          <w:tcPr>
            <w:tcW w:type="dxa" w:w="2948"/>
          </w:tcPr>
          <w:p>
            <w:pPr>
              <w:keepNext w:val="0"/>
              <w:spacing w:before="40" w:after="40" w:lineRule="auto" w:line="288"/>
              <w:jc w:val="left"/>
            </w:pPr>
            <w:r/>
            <w:r>
              <w:rPr>
                <w:rFonts w:ascii="Times New Roman" w:hAnsi="Times New Roman" w:eastAsia="Times New Roman" w:cs="Times New Roman"/>
                <w:b w:val="0"/>
                <w:i w:val="0"/>
                <w:sz w:val="26"/>
              </w:rPr>
              <w:t>Thời điểm tạo / cập nhật</w:t>
            </w:r>
          </w:p>
        </w:tc>
      </w:tr>
    </w:tbl>
    <w:p>
      <w:pPr>
        <w:keepNext/>
        <w:spacing w:before="160" w:after="40" w:lineRule="auto" w:line="288"/>
        <w:jc w:val="left"/>
      </w:pPr>
      <w:r>
        <w:rPr>
          <w:rFonts w:ascii="Times New Roman" w:hAnsi="Times New Roman" w:eastAsia="Times New Roman" w:cs="Times New Roman"/>
          <w:b/>
          <w:i w:val="0"/>
          <w:sz w:val="26"/>
        </w:rPr>
        <w:t>Bảng 2.11. Cấu trúc các bảng dishes, menus, menu_items (thực đơn)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tcPr>
          <w:p>
            <w:pPr>
              <w:keepNext w:val="0"/>
              <w:spacing w:before="40" w:after="40" w:lineRule="auto" w:line="288"/>
              <w:jc w:val="center"/>
            </w:pPr>
            <w:r/>
            <w:r>
              <w:rPr>
                <w:rFonts w:ascii="Times New Roman" w:hAnsi="Times New Roman" w:eastAsia="Times New Roman" w:cs="Times New Roman"/>
                <w:b/>
                <w:i w:val="0"/>
                <w:sz w:val="26"/>
              </w:rPr>
              <w:t>Bảng</w:t>
            </w:r>
          </w:p>
        </w:tc>
        <w:tc>
          <w:tcPr>
            <w:tcW w:type="dxa" w:w="2835"/>
          </w:tcPr>
          <w:p>
            <w:pPr>
              <w:keepNext w:val="0"/>
              <w:spacing w:before="40" w:after="40" w:lineRule="auto" w:line="288"/>
              <w:jc w:val="center"/>
            </w:pPr>
            <w:r/>
            <w:r>
              <w:rPr>
                <w:rFonts w:ascii="Times New Roman" w:hAnsi="Times New Roman" w:eastAsia="Times New Roman" w:cs="Times New Roman"/>
                <w:b/>
                <w:i w:val="0"/>
                <w:sz w:val="26"/>
              </w:rPr>
              <w:t>Tên cột chính</w:t>
            </w:r>
          </w:p>
        </w:tc>
        <w:tc>
          <w:tcPr>
            <w:tcW w:type="dxa" w:w="2551"/>
          </w:tcPr>
          <w:p>
            <w:pPr>
              <w:keepNext w:val="0"/>
              <w:spacing w:before="40" w:after="40" w:lineRule="auto" w:line="288"/>
              <w:jc w:val="center"/>
            </w:pPr>
            <w:r/>
            <w:r>
              <w:rPr>
                <w:rFonts w:ascii="Times New Roman" w:hAnsi="Times New Roman" w:eastAsia="Times New Roman" w:cs="Times New Roman"/>
                <w:b/>
                <w:i w:val="0"/>
                <w:sz w:val="26"/>
              </w:rPr>
              <w:t>Ràng buộc</w:t>
            </w:r>
          </w:p>
        </w:tc>
        <w:tc>
          <w:tcPr>
            <w:tcW w:type="dxa" w:w="2268"/>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1417"/>
          </w:tcPr>
          <w:p>
            <w:pPr>
              <w:keepNext w:val="0"/>
              <w:spacing w:before="40" w:after="40" w:lineRule="auto" w:line="288"/>
              <w:jc w:val="left"/>
            </w:pPr>
            <w:r/>
            <w:r>
              <w:rPr>
                <w:rFonts w:ascii="Times New Roman" w:hAnsi="Times New Roman" w:eastAsia="Times New Roman" w:cs="Times New Roman"/>
                <w:b w:val="0"/>
                <w:i w:val="0"/>
                <w:sz w:val="26"/>
              </w:rPr>
              <w:t>dishes</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id, name, category, image_url, description, active</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PK; category ∈ {MAIN, SIDE, DESSERT, ALTERNATIVE}; index theo category</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Kho món ăn dùng lại cho nhiều thực đơn; active=false là xóa mềm</w:t>
            </w:r>
          </w:p>
        </w:tc>
      </w:tr>
      <w:tr>
        <w:tc>
          <w:tcPr>
            <w:tcW w:type="dxa" w:w="1417"/>
          </w:tcPr>
          <w:p>
            <w:pPr>
              <w:keepNext w:val="0"/>
              <w:spacing w:before="40" w:after="40" w:lineRule="auto" w:line="288"/>
              <w:jc w:val="left"/>
            </w:pPr>
            <w:r/>
            <w:r>
              <w:rPr>
                <w:rFonts w:ascii="Times New Roman" w:hAnsi="Times New Roman" w:eastAsia="Times New Roman" w:cs="Times New Roman"/>
                <w:b w:val="0"/>
                <w:i w:val="0"/>
                <w:sz w:val="26"/>
              </w:rPr>
              <w:t>menus</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id, menu_date</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PK; menu_date unique theo ngày</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Thực đơn của một ngày cụ thể</w:t>
            </w:r>
          </w:p>
        </w:tc>
      </w:tr>
      <w:tr>
        <w:tc>
          <w:tcPr>
            <w:tcW w:type="dxa" w:w="1417"/>
          </w:tcPr>
          <w:p>
            <w:pPr>
              <w:keepNext w:val="0"/>
              <w:spacing w:before="40" w:after="40" w:lineRule="auto" w:line="288"/>
              <w:jc w:val="left"/>
            </w:pPr>
            <w:r/>
            <w:r>
              <w:rPr>
                <w:rFonts w:ascii="Times New Roman" w:hAnsi="Times New Roman" w:eastAsia="Times New Roman" w:cs="Times New Roman"/>
                <w:b w:val="0"/>
                <w:i w:val="0"/>
                <w:sz w:val="26"/>
              </w:rPr>
              <w:t>menu_items</w:t>
            </w:r>
          </w:p>
        </w:tc>
        <w:tc>
          <w:tcPr>
            <w:tcW w:type="dxa" w:w="2835"/>
          </w:tcPr>
          <w:p>
            <w:pPr>
              <w:keepNext w:val="0"/>
              <w:spacing w:before="40" w:after="40" w:lineRule="auto" w:line="288"/>
              <w:jc w:val="left"/>
            </w:pPr>
            <w:r/>
            <w:r>
              <w:rPr>
                <w:rFonts w:ascii="Times New Roman" w:hAnsi="Times New Roman" w:eastAsia="Times New Roman" w:cs="Times New Roman"/>
                <w:b w:val="0"/>
                <w:i w:val="0"/>
                <w:sz w:val="26"/>
              </w:rPr>
              <w:t>id, menu_id, dish_id</w:t>
            </w:r>
          </w:p>
        </w:tc>
        <w:tc>
          <w:tcPr>
            <w:tcW w:type="dxa" w:w="2551"/>
          </w:tcPr>
          <w:p>
            <w:pPr>
              <w:keepNext w:val="0"/>
              <w:spacing w:before="40" w:after="40" w:lineRule="auto" w:line="288"/>
              <w:jc w:val="left"/>
            </w:pPr>
            <w:r/>
            <w:r>
              <w:rPr>
                <w:rFonts w:ascii="Times New Roman" w:hAnsi="Times New Roman" w:eastAsia="Times New Roman" w:cs="Times New Roman"/>
                <w:b w:val="0"/>
                <w:i w:val="0"/>
                <w:sz w:val="26"/>
              </w:rPr>
              <w:t>FK → menus, dishes; cặp (menu_id, dish_id) duy nhất</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Chi tiết các món thuộc thực đơn ngày; quan hệ nhiều-nhiều giữa menus và dishes</w:t>
            </w:r>
          </w:p>
        </w:tc>
      </w:tr>
    </w:tbl>
    <w:p>
      <w:pPr>
        <w:keepNext/>
        <w:spacing w:before="160" w:after="40" w:lineRule="auto" w:line="288"/>
        <w:jc w:val="left"/>
      </w:pPr>
      <w:r>
        <w:rPr>
          <w:rFonts w:ascii="Times New Roman" w:hAnsi="Times New Roman" w:eastAsia="Times New Roman" w:cs="Times New Roman"/>
          <w:b/>
          <w:i w:val="0"/>
          <w:sz w:val="26"/>
        </w:rPr>
        <w:t>Bảng 2.12. Cấu trúc các bảng notifications, notification_reads, audit_logs</w:t>
      </w:r>
    </w:p>
    <w:tbl>
      <w:tblPr>
        <w:tblStyle w:val="TableGrid"/>
        <w:tblW w:type="auto" w:w="0"/>
        <w:jc w:val="center"/>
        <w:tblLook w:firstColumn="1" w:firstRow="1" w:lastColumn="0" w:lastRow="0" w:noHBand="0" w:noVBand="1" w:val="04A0"/>
      </w:tblPr>
      <w:tblGrid>
        <w:gridCol w:w="3024"/>
        <w:gridCol w:w="3024"/>
        <w:gridCol w:w="3024"/>
      </w:tblGrid>
      <w:tr>
        <w:tc>
          <w:tcPr>
            <w:tcW w:type="dxa" w:w="1984"/>
          </w:tcPr>
          <w:p>
            <w:pPr>
              <w:keepNext w:val="0"/>
              <w:spacing w:before="40" w:after="40" w:lineRule="auto" w:line="288"/>
              <w:jc w:val="center"/>
            </w:pPr>
            <w:r/>
            <w:r>
              <w:rPr>
                <w:rFonts w:ascii="Times New Roman" w:hAnsi="Times New Roman" w:eastAsia="Times New Roman" w:cs="Times New Roman"/>
                <w:b/>
                <w:i w:val="0"/>
                <w:sz w:val="26"/>
              </w:rPr>
              <w:t>Bảng</w:t>
            </w:r>
          </w:p>
        </w:tc>
        <w:tc>
          <w:tcPr>
            <w:tcW w:type="dxa" w:w="3402"/>
          </w:tcPr>
          <w:p>
            <w:pPr>
              <w:keepNext w:val="0"/>
              <w:spacing w:before="40" w:after="40" w:lineRule="auto" w:line="288"/>
              <w:jc w:val="center"/>
            </w:pPr>
            <w:r/>
            <w:r>
              <w:rPr>
                <w:rFonts w:ascii="Times New Roman" w:hAnsi="Times New Roman" w:eastAsia="Times New Roman" w:cs="Times New Roman"/>
                <w:b/>
                <w:i w:val="0"/>
                <w:sz w:val="26"/>
              </w:rPr>
              <w:t>Tên cột chính</w:t>
            </w:r>
          </w:p>
        </w:tc>
        <w:tc>
          <w:tcPr>
            <w:tcW w:type="dxa" w:w="3685"/>
          </w:tcPr>
          <w:p>
            <w:pPr>
              <w:keepNext w:val="0"/>
              <w:spacing w:before="40" w:after="40" w:lineRule="auto" w:line="288"/>
              <w:jc w:val="center"/>
            </w:pPr>
            <w:r/>
            <w:r>
              <w:rPr>
                <w:rFonts w:ascii="Times New Roman" w:hAnsi="Times New Roman" w:eastAsia="Times New Roman" w:cs="Times New Roman"/>
                <w:b/>
                <w:i w:val="0"/>
                <w:sz w:val="26"/>
              </w:rPr>
              <w:t>Mô tả</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notifications</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id, title, body, target_role, created_by, created_at</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Thông báo broadcast; target_role xác định phạm vi nhận (NULL = tất cả)</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notification_reads</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id, notification_id (FK), employee_id (FK), read_at</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Trạng thái đã đọc của TỪNG người dùng với từng thông báo — bảo đảm số chưa đọc độc lập giữa các tài khoản</w:t>
            </w:r>
          </w:p>
        </w:tc>
      </w:tr>
      <w:tr>
        <w:tc>
          <w:tcPr>
            <w:tcW w:type="dxa" w:w="1984"/>
          </w:tcPr>
          <w:p>
            <w:pPr>
              <w:keepNext w:val="0"/>
              <w:spacing w:before="40" w:after="40" w:lineRule="auto" w:line="288"/>
              <w:jc w:val="left"/>
            </w:pPr>
            <w:r/>
            <w:r>
              <w:rPr>
                <w:rFonts w:ascii="Times New Roman" w:hAnsi="Times New Roman" w:eastAsia="Times New Roman" w:cs="Times New Roman"/>
                <w:b w:val="0"/>
                <w:i w:val="0"/>
                <w:sz w:val="26"/>
              </w:rPr>
              <w:t>audit_logs</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id, actor_id, action, entity, entity_id, detail, created_at</w:t>
            </w:r>
          </w:p>
        </w:tc>
        <w:tc>
          <w:tcPr>
            <w:tcW w:type="dxa" w:w="3685"/>
          </w:tcPr>
          <w:p>
            <w:pPr>
              <w:keepNext w:val="0"/>
              <w:spacing w:before="40" w:after="40" w:lineRule="auto" w:line="288"/>
              <w:jc w:val="left"/>
            </w:pPr>
            <w:r/>
            <w:r>
              <w:rPr>
                <w:rFonts w:ascii="Times New Roman" w:hAnsi="Times New Roman" w:eastAsia="Times New Roman" w:cs="Times New Roman"/>
                <w:b w:val="0"/>
                <w:i w:val="0"/>
                <w:sz w:val="26"/>
              </w:rPr>
              <w:t>Nhật ký hoạt động: ai (actor) làm gì (action) trên đối tượng nào (entity), kèm chi tiết và thời điểm — phục vụ kiểm toán</w:t>
            </w:r>
          </w:p>
        </w:tc>
      </w:tr>
    </w:tbl>
    <w:p>
      <w:pPr>
        <w:pStyle w:val="Heading3"/>
        <w:jc w:val="both"/>
      </w:pPr>
      <w:r>
        <w:rPr>
          <w:rFonts w:ascii="Times New Roman" w:hAnsi="Times New Roman" w:eastAsia="Times New Roman" w:cs="Times New Roman"/>
          <w:b/>
          <w:i w:val="0"/>
          <w:color w:val="000000"/>
          <w:sz w:val="26"/>
        </w:rPr>
        <w:t>2.3.3. Chỉ mục và toàn vẹn dữ liệu</w:t>
      </w:r>
    </w:p>
    <w:p>
      <w:pPr>
        <w:keepNext w:val="0"/>
        <w:spacing w:before="120" w:after="120" w:lineRule="auto" w:line="288"/>
        <w:ind w:firstLine="567"/>
        <w:jc w:val="both"/>
      </w:pPr>
      <w:r>
        <w:rPr>
          <w:rFonts w:ascii="Times New Roman" w:hAnsi="Times New Roman" w:eastAsia="Times New Roman" w:cs="Times New Roman"/>
          <w:b w:val="0"/>
          <w:i w:val="0"/>
          <w:sz w:val="26"/>
        </w:rPr>
        <w:t>Để bảo đảm hiệu năng với dữ liệu lớn dần theo thời gian, lược đồ khai báo chỉ mục trên các cột truy vấn thường xuyên: meal_date của hai bảng đăng ký (tổng hợp theo ngày), department_id của bảng nhân viên (lọc theo bộ phận), category của kho món ăn và batch_type của lô đăng ký. Toàn vẹn tham chiếu được thực thi bằng khóa ngoại với hành vi phù hợp từng quan hệ: xóa bộ phận chỉ đặt department_id của nhân viên về NULL (SetNull) chứ không xóa nhân viên; riêng tên bộ phận được lưu kèm trong lô đăng ký (department_name) để báo cáo lịch sử vẫn hiển thị đúng kể cả khi bộ phận đã giải thể. Các cột nghiệp vụ quan trọng (mã nhân viên, email, mã check-in, tên ca, tên bộ phận) đều có ràng buộc duy nhất ở tầng CSDL — tầng bảo vệ cuối cùng độc lập với logic ứng dụng.</w:t>
      </w:r>
    </w:p>
    <w:p>
      <w:pPr>
        <w:pStyle w:val="Heading2"/>
        <w:jc w:val="both"/>
      </w:pPr>
      <w:r>
        <w:rPr>
          <w:rFonts w:ascii="Times New Roman" w:hAnsi="Times New Roman" w:eastAsia="Times New Roman" w:cs="Times New Roman"/>
          <w:b/>
          <w:i w:val="0"/>
          <w:color w:val="000000"/>
          <w:sz w:val="26"/>
        </w:rPr>
        <w:t>2.4. THIẾT KẾ API VÀ PHÂN QUYỀN</w:t>
      </w:r>
    </w:p>
    <w:p>
      <w:pPr>
        <w:keepNext w:val="0"/>
        <w:spacing w:before="120" w:after="120" w:lineRule="auto" w:line="288"/>
        <w:ind w:firstLine="567"/>
        <w:jc w:val="both"/>
      </w:pPr>
      <w:r>
        <w:rPr>
          <w:rFonts w:ascii="Times New Roman" w:hAnsi="Times New Roman" w:eastAsia="Times New Roman" w:cs="Times New Roman"/>
          <w:b w:val="0"/>
          <w:i w:val="0"/>
          <w:sz w:val="26"/>
        </w:rPr>
        <w:t>Lớp API được tổ chức theo tài nguyên REST, mỗi nhóm nghiệp vụ một mô-đun định tuyến. Một số nhóm API tiêu biểu:</w:t>
      </w:r>
    </w:p>
    <w:p>
      <w:pPr>
        <w:keepNext w:val="0"/>
        <w:spacing w:before="120" w:after="120" w:lineRule="auto" w:line="288"/>
        <w:ind w:left="567"/>
        <w:jc w:val="both"/>
      </w:pPr>
      <w:r>
        <w:rPr>
          <w:rFonts w:ascii="Times New Roman" w:hAnsi="Times New Roman" w:eastAsia="Times New Roman" w:cs="Times New Roman"/>
          <w:b w:val="0"/>
          <w:i w:val="0"/>
          <w:sz w:val="26"/>
        </w:rPr>
        <w:t>- /api/auth — đăng nhập, đổi mật khẩu bắt buộc lần đầu.</w:t>
      </w:r>
    </w:p>
    <w:p>
      <w:pPr>
        <w:keepNext w:val="0"/>
        <w:spacing w:before="120" w:after="120" w:lineRule="auto" w:line="288"/>
        <w:ind w:left="567"/>
        <w:jc w:val="both"/>
      </w:pPr>
      <w:r>
        <w:rPr>
          <w:rFonts w:ascii="Times New Roman" w:hAnsi="Times New Roman" w:eastAsia="Times New Roman" w:cs="Times New Roman"/>
          <w:b w:val="0"/>
          <w:i w:val="0"/>
          <w:sz w:val="26"/>
        </w:rPr>
        <w:t>- /api/employees — CRUD nhân viên, tìm kiếm + phân trang phía máy chủ, nhập từ Excel/CSV hàng loạt, đặt lại mật khẩu, xóa mềm/kích hoạt lại.</w:t>
      </w:r>
    </w:p>
    <w:p>
      <w:pPr>
        <w:keepNext w:val="0"/>
        <w:spacing w:before="120" w:after="120" w:lineRule="auto" w:line="288"/>
        <w:ind w:left="567"/>
        <w:jc w:val="both"/>
      </w:pPr>
      <w:r>
        <w:rPr>
          <w:rFonts w:ascii="Times New Roman" w:hAnsi="Times New Roman" w:eastAsia="Times New Roman" w:cs="Times New Roman"/>
          <w:b w:val="0"/>
          <w:i w:val="0"/>
          <w:sz w:val="26"/>
        </w:rPr>
        <w:t>- /api/departments, /api/shifts — quản lý bộ phận, ca ăn (giờ ăn, hạn chót, công suất).</w:t>
      </w:r>
    </w:p>
    <w:p>
      <w:pPr>
        <w:keepNext w:val="0"/>
        <w:spacing w:before="120" w:after="120" w:lineRule="auto" w:line="288"/>
        <w:ind w:left="567"/>
        <w:jc w:val="both"/>
      </w:pPr>
      <w:r>
        <w:rPr>
          <w:rFonts w:ascii="Times New Roman" w:hAnsi="Times New Roman" w:eastAsia="Times New Roman" w:cs="Times New Roman"/>
          <w:b w:val="0"/>
          <w:i w:val="0"/>
          <w:sz w:val="26"/>
        </w:rPr>
        <w:t>- /api/dishes, /api/menus — kho món ăn (kèm tải ảnh lên), thực đơn lịch tháng, sao chép.</w:t>
      </w:r>
    </w:p>
    <w:p>
      <w:pPr>
        <w:keepNext w:val="0"/>
        <w:spacing w:before="120" w:after="120" w:lineRule="auto" w:line="288"/>
        <w:ind w:left="567"/>
        <w:jc w:val="both"/>
      </w:pPr>
      <w:r>
        <w:rPr>
          <w:rFonts w:ascii="Times New Roman" w:hAnsi="Times New Roman" w:eastAsia="Times New Roman" w:cs="Times New Roman"/>
          <w:b w:val="0"/>
          <w:i w:val="0"/>
          <w:sz w:val="26"/>
        </w:rPr>
        <w:t>- /api/registrations — đăng ký/hủy suất cá nhân, đăng ký nhanh nhiều ngày.</w:t>
      </w:r>
    </w:p>
    <w:p>
      <w:pPr>
        <w:keepNext w:val="0"/>
        <w:spacing w:before="120" w:after="120" w:lineRule="auto" w:line="288"/>
        <w:ind w:left="567"/>
        <w:jc w:val="both"/>
      </w:pPr>
      <w:r>
        <w:rPr>
          <w:rFonts w:ascii="Times New Roman" w:hAnsi="Times New Roman" w:eastAsia="Times New Roman" w:cs="Times New Roman"/>
          <w:b w:val="0"/>
          <w:i w:val="0"/>
          <w:sz w:val="26"/>
        </w:rPr>
        <w:t>- /api/batches — đăng ký theo lô; /api/batches/lookup?code= tra mã phát cơm (phân biệt lô và suất cá nhân); ghi nhận số suất đã phát.</w:t>
      </w:r>
    </w:p>
    <w:p>
      <w:pPr>
        <w:keepNext w:val="0"/>
        <w:spacing w:before="120" w:after="120" w:lineRule="auto" w:line="288"/>
        <w:ind w:left="567"/>
        <w:jc w:val="both"/>
      </w:pPr>
      <w:r>
        <w:rPr>
          <w:rFonts w:ascii="Times New Roman" w:hAnsi="Times New Roman" w:eastAsia="Times New Roman" w:cs="Times New Roman"/>
          <w:b w:val="0"/>
          <w:i w:val="0"/>
          <w:sz w:val="26"/>
        </w:rPr>
        <w:t>- /api/summary — tổng hợp theo ca, theo bộ phận, bảng điều khiển, thống kê lãng phí.</w:t>
      </w:r>
    </w:p>
    <w:p>
      <w:pPr>
        <w:keepNext w:val="0"/>
        <w:spacing w:before="120" w:after="120" w:lineRule="auto" w:line="288"/>
        <w:ind w:left="567"/>
        <w:jc w:val="both"/>
      </w:pPr>
      <w:r>
        <w:rPr>
          <w:rFonts w:ascii="Times New Roman" w:hAnsi="Times New Roman" w:eastAsia="Times New Roman" w:cs="Times New Roman"/>
          <w:b w:val="0"/>
          <w:i w:val="0"/>
          <w:sz w:val="26"/>
        </w:rPr>
        <w:t>- /api/export — xuất Excel báo cáo ngày (3 bảng: tổng hợp, chi tiết cá nhân, chi tiết lô) và báo cáo tháng.</w:t>
      </w:r>
    </w:p>
    <w:p>
      <w:pPr>
        <w:keepNext w:val="0"/>
        <w:spacing w:before="120" w:after="120" w:lineRule="auto" w:line="288"/>
        <w:ind w:left="567"/>
        <w:jc w:val="both"/>
      </w:pPr>
      <w:r>
        <w:rPr>
          <w:rFonts w:ascii="Times New Roman" w:hAnsi="Times New Roman" w:eastAsia="Times New Roman" w:cs="Times New Roman"/>
          <w:b w:val="0"/>
          <w:i w:val="0"/>
          <w:sz w:val="26"/>
        </w:rPr>
        <w:t>- /api/notifications, /api/audit — thông báo trong ứng dụng, nhật ký hoạt động.</w:t>
      </w:r>
    </w:p>
    <w:p>
      <w:pPr>
        <w:keepNext w:val="0"/>
        <w:spacing w:before="120" w:after="120" w:lineRule="auto" w:line="288"/>
        <w:ind w:firstLine="567"/>
        <w:jc w:val="both"/>
      </w:pPr>
      <w:r>
        <w:rPr>
          <w:rFonts w:ascii="Times New Roman" w:hAnsi="Times New Roman" w:eastAsia="Times New Roman" w:cs="Times New Roman"/>
          <w:b w:val="0"/>
          <w:i w:val="0"/>
          <w:sz w:val="26"/>
        </w:rPr>
        <w:t>Mọi API (trừ đăng nhập) đều đi qua middleware xác thực JWT và kiểm tra vai trò. Ngoài ra, hệ thống áp dụng giới hạn tần suất theo tài khoản cho API nghiệp vụ (phù hợp môi trường nhà máy nơi hàng nghìn người dùng chung một địa chỉ IP NAT) và giới hạn theo IP cho API đăng nhập để chống dò mật khẩu; toàn bộ logic ngày “hôm nay” được tính theo múi giờ Việt Nam (UTC+7) để bảo đảm hạn chót đăng ký và số liệu ca đêm chính xác.</w:t>
      </w:r>
    </w:p>
    <w:p>
      <w:pPr>
        <w:pStyle w:val="Heading2"/>
        <w:jc w:val="both"/>
      </w:pPr>
      <w:r>
        <w:rPr>
          <w:rFonts w:ascii="Times New Roman" w:hAnsi="Times New Roman" w:eastAsia="Times New Roman" w:cs="Times New Roman"/>
          <w:b/>
          <w:i w:val="0"/>
          <w:color w:val="000000"/>
          <w:sz w:val="26"/>
        </w:rPr>
        <w:t>2.5. THIẾT KẾ GIAO DIỆN</w:t>
      </w:r>
    </w:p>
    <w:p>
      <w:pPr>
        <w:pStyle w:val="Heading3"/>
        <w:jc w:val="both"/>
      </w:pPr>
      <w:r>
        <w:rPr>
          <w:rFonts w:ascii="Times New Roman" w:hAnsi="Times New Roman" w:eastAsia="Times New Roman" w:cs="Times New Roman"/>
          <w:b/>
          <w:i w:val="0"/>
          <w:color w:val="000000"/>
          <w:sz w:val="26"/>
        </w:rPr>
        <w:t>2.5.1. Nguyên tắc thiết kế</w:t>
      </w:r>
    </w:p>
    <w:p>
      <w:pPr>
        <w:keepNext w:val="0"/>
        <w:spacing w:before="120" w:after="120" w:lineRule="auto" w:line="288"/>
        <w:ind w:firstLine="567"/>
        <w:jc w:val="both"/>
      </w:pPr>
      <w:r>
        <w:rPr>
          <w:rFonts w:ascii="Times New Roman" w:hAnsi="Times New Roman" w:eastAsia="Times New Roman" w:cs="Times New Roman"/>
          <w:b w:val="0"/>
          <w:i w:val="0"/>
          <w:sz w:val="26"/>
        </w:rPr>
        <w:t>Giao diện được thiết kế theo hướng tối giản, ưu tiên thao tác nhanh trên cả máy tính và điện thoại (responsive) vì trưởng bộ phận và nhà ăn chủ yếu thao tác trên điện thoại tại xưởng. Các nguyên tắc chính: (i) mỗi vai trò chỉ nhìn thấy đúng chức năng của mình trên thanh điều hướng — giảm nhầm lẫn cho người dùng phổ thông; (ii) các thao tác lặp lại hàng ngày (đăng ký lô, phát cơm) tối đa 3 bước; (iii) thao tác không thể hoàn tác đều có hộp thoại xác nhận; (iv) thông điệp lỗi bằng tiếng Việt, nêu rõ lý do (quá hạn chót, vượt công suất…); (v) số liệu quan trọng cập nhật thời gian thực, không bắt người dùng tải lại trang.</w:t>
      </w:r>
    </w:p>
    <w:p>
      <w:pPr>
        <w:pStyle w:val="Heading3"/>
        <w:jc w:val="both"/>
      </w:pPr>
      <w:r>
        <w:rPr>
          <w:rFonts w:ascii="Times New Roman" w:hAnsi="Times New Roman" w:eastAsia="Times New Roman" w:cs="Times New Roman"/>
          <w:b/>
          <w:i w:val="0"/>
          <w:color w:val="000000"/>
          <w:sz w:val="26"/>
        </w:rPr>
        <w:t>2.5.2. Danh sách các trang chức năng</w:t>
      </w:r>
    </w:p>
    <w:p>
      <w:pPr>
        <w:keepNext/>
        <w:spacing w:before="160" w:after="40" w:lineRule="auto" w:line="288"/>
        <w:jc w:val="left"/>
      </w:pPr>
      <w:r>
        <w:rPr>
          <w:rFonts w:ascii="Times New Roman" w:hAnsi="Times New Roman" w:eastAsia="Times New Roman" w:cs="Times New Roman"/>
          <w:b/>
          <w:i w:val="0"/>
          <w:sz w:val="26"/>
        </w:rPr>
        <w:t>Bảng 2.13. Danh sách các trang giao diện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2551"/>
          </w:tcPr>
          <w:p>
            <w:pPr>
              <w:keepNext w:val="0"/>
              <w:spacing w:before="40" w:after="40" w:lineRule="auto" w:line="288"/>
              <w:jc w:val="center"/>
            </w:pPr>
            <w:r/>
            <w:r>
              <w:rPr>
                <w:rFonts w:ascii="Times New Roman" w:hAnsi="Times New Roman" w:eastAsia="Times New Roman" w:cs="Times New Roman"/>
                <w:b/>
                <w:i w:val="0"/>
                <w:sz w:val="26"/>
              </w:rPr>
              <w:t>Trang (tập tin)</w:t>
            </w:r>
          </w:p>
        </w:tc>
        <w:tc>
          <w:tcPr>
            <w:tcW w:type="dxa" w:w="1984"/>
          </w:tcPr>
          <w:p>
            <w:pPr>
              <w:keepNext w:val="0"/>
              <w:spacing w:before="40" w:after="40" w:lineRule="auto" w:line="288"/>
              <w:jc w:val="center"/>
            </w:pPr>
            <w:r/>
            <w:r>
              <w:rPr>
                <w:rFonts w:ascii="Times New Roman" w:hAnsi="Times New Roman" w:eastAsia="Times New Roman" w:cs="Times New Roman"/>
                <w:b/>
                <w:i w:val="0"/>
                <w:sz w:val="26"/>
              </w:rPr>
              <w:t>Vai trò truy cập</w:t>
            </w:r>
          </w:p>
        </w:tc>
        <w:tc>
          <w:tcPr>
            <w:tcW w:type="dxa" w:w="4535"/>
          </w:tcPr>
          <w:p>
            <w:pPr>
              <w:keepNext w:val="0"/>
              <w:spacing w:before="40" w:after="40" w:lineRule="auto" w:line="288"/>
              <w:jc w:val="center"/>
            </w:pPr>
            <w:r/>
            <w:r>
              <w:rPr>
                <w:rFonts w:ascii="Times New Roman" w:hAnsi="Times New Roman" w:eastAsia="Times New Roman" w:cs="Times New Roman"/>
                <w:b/>
                <w:i w:val="0"/>
                <w:sz w:val="26"/>
              </w:rPr>
              <w:t>Nội dung và chức năng chính</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Đăng nhập (SignInPage)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Công khai</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Nhập email + mật khẩu; báo lỗi sai thông tin; chuyển hướng theo vai trò</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Đổi mật khẩu (ChangePasswordPage)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Tất cả</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Bắt buộc với tài khoản mới (chặn mọi trang khác tới khi đổi xong); đổi mật khẩu chủ động</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Bảng điều khiển (DashboardPage)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ADMIN, CANTEEN, MANAGER</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Số liệu trong ngày: tổng suất theo ca (cá nhân + lô), biểu đồ Recharts, cập nhật Socket.IO</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Suất ăn của tôi (MyMealPage)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Tất cả</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Xem đăng ký của bản thân, mã QR nhận cơm, trạng thái đã nhận/chưa nhận, hủy trước hạn chót</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Đăng ký suất ăn (RegisterMealPage)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ADMIN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Xem thực đơn ngày, chọn ca + loại suất, xác nhận trước khi gửi, đăng ký nhanh nhiều ngày</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Đăng ký theo lô (BatchRegisterPage)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MANAGER, ADMIN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Chọn ngày + ca, nhập số suất thường/cải tiến, loại lô thường/tăng ca; nhận mã QR của lô</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Phát cơm (PrepMealPage)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CANTEEN, ADMIN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Quét QR bằng camera hoặc nhập mã 8 ký tự; hiển thị thông tin lô/suất; nhập số phát, trừ dần</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Tổng hợp (SummaryPage)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CANTEEN, ADMIN, MANAGER</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Tổng hợp theo ca và theo bộ phận; danh sách nhân viên đã/chưa đăng ký; lọc theo ngày</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Báo cáo (ReportPage)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ADMIN, CANTEEN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Báo cáo tháng, ước tính chi phí, thống kê lãng phí, món phổ biến; xuất Excel ngày/tháng</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Quản lý thực đơn (MenuAdminPage)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ADMIN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Lịch tháng, chọn món theo ngày, sao chép nhiều ngày, kho món ăn + tải ảnh</w:t>
            </w:r>
          </w:p>
        </w:tc>
      </w:tr>
      <w:tr>
        <w:tc>
          <w:tcPr>
            <w:tcW w:type="dxa" w:w="2551"/>
          </w:tcPr>
          <w:p>
            <w:pPr>
              <w:keepNext w:val="0"/>
              <w:spacing w:before="40" w:after="40" w:lineRule="auto" w:line="288"/>
              <w:jc w:val="left"/>
            </w:pPr>
            <w:r/>
            <w:r>
              <w:rPr>
                <w:rFonts w:ascii="Times New Roman" w:hAnsi="Times New Roman" w:eastAsia="Times New Roman" w:cs="Times New Roman"/>
                <w:b w:val="0"/>
                <w:i w:val="0"/>
                <w:sz w:val="26"/>
              </w:rPr>
              <w:t>Quản trị (AdminPage)</w:t>
            </w:r>
          </w:p>
        </w:tc>
        <w:tc>
          <w:tcPr>
            <w:tcW w:type="dxa" w:w="1984"/>
          </w:tcPr>
          <w:p>
            <w:pPr>
              <w:keepNext w:val="0"/>
              <w:spacing w:before="40" w:after="40" w:lineRule="auto" w:line="288"/>
              <w:jc w:val="left"/>
            </w:pPr>
            <w:r/>
            <w:r>
              <w:rPr>
                <w:rFonts w:ascii="Times New Roman" w:hAnsi="Times New Roman" w:eastAsia="Times New Roman" w:cs="Times New Roman"/>
                <w:b w:val="0"/>
                <w:i w:val="0"/>
                <w:sz w:val="26"/>
              </w:rPr>
              <w:t>ADMIN</w:t>
            </w:r>
          </w:p>
        </w:tc>
        <w:tc>
          <w:tcPr>
            <w:tcW w:type="dxa" w:w="4535"/>
          </w:tcPr>
          <w:p>
            <w:pPr>
              <w:keepNext w:val="0"/>
              <w:spacing w:before="40" w:after="40" w:lineRule="auto" w:line="288"/>
              <w:jc w:val="left"/>
            </w:pPr>
            <w:r/>
            <w:r>
              <w:rPr>
                <w:rFonts w:ascii="Times New Roman" w:hAnsi="Times New Roman" w:eastAsia="Times New Roman" w:cs="Times New Roman"/>
                <w:b w:val="0"/>
                <w:i w:val="0"/>
                <w:sz w:val="26"/>
              </w:rPr>
              <w:t>Quản lý nhân viên (nhập Excel, reset mật khẩu), bộ phận, ca ăn, gửi thông báo, nhật ký</w:t>
            </w:r>
          </w:p>
        </w:tc>
      </w:tr>
    </w:tbl>
    <w:p>
      <w:pPr>
        <w:pStyle w:val="Heading3"/>
        <w:jc w:val="both"/>
      </w:pPr>
      <w:r>
        <w:rPr>
          <w:rFonts w:ascii="Times New Roman" w:hAnsi="Times New Roman" w:eastAsia="Times New Roman" w:cs="Times New Roman"/>
          <w:b/>
          <w:i w:val="0"/>
          <w:color w:val="000000"/>
          <w:sz w:val="26"/>
        </w:rPr>
        <w:t>2.5.3. Luồng điều hướng theo vai trò</w:t>
      </w:r>
    </w:p>
    <w:p>
      <w:pPr>
        <w:keepNext w:val="0"/>
        <w:spacing w:before="120" w:after="120" w:lineRule="auto" w:line="288"/>
        <w:ind w:firstLine="567"/>
        <w:jc w:val="both"/>
      </w:pPr>
      <w:r>
        <w:rPr>
          <w:rFonts w:ascii="Times New Roman" w:hAnsi="Times New Roman" w:eastAsia="Times New Roman" w:cs="Times New Roman"/>
          <w:b w:val="0"/>
          <w:i w:val="0"/>
          <w:sz w:val="26"/>
        </w:rPr>
        <w:t>Sau khi đăng nhập, hệ thống đọc vai trò từ JWT và điều hướng về trang phù hợp: trưởng bộ phận vào thẳng Đăng ký theo lô, nhà ăn vào Phát cơm/Tổng hợp, quản trị viên vào Bảng điều khiển, công nhân vào Suất ăn của tôi. Cơ chế bảo vệ tuyến đường (protected route) của React Router kiểm tra hai điều kiện trước khi hiển thị trang: đã đăng nhập hợp lệ và vai trò nằm trong danh sách được phép; nếu tài khoản còn cờ bắt buộc đổi mật khẩu thì mọi tuyến đường đều chuyển hướng về trang Đổi mật khẩu. Việc kiểm tra vai trò ở giao diện chỉ nhằm trải nghiệm người dùng — quyết định cuối cùng luôn thuộc về middleware phân quyền phía máy chủ.</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sơ đồ: Đăng nhập → (mustChangePassword? → Đổi mật khẩu) → rẽ nhánh 4 vai trò → các trang tương ứng]</w:t>
      </w:r>
    </w:p>
    <w:p>
      <w:pPr>
        <w:keepNext w:val="0"/>
        <w:spacing w:before="40" w:after="160" w:lineRule="auto" w:line="288"/>
        <w:jc w:val="center"/>
      </w:pPr>
      <w:r>
        <w:rPr>
          <w:rFonts w:ascii="Times New Roman" w:hAnsi="Times New Roman" w:eastAsia="Times New Roman" w:cs="Times New Roman"/>
          <w:b/>
          <w:i w:val="0"/>
          <w:sz w:val="26"/>
        </w:rPr>
        <w:t>Hình 2.7. Sơ đồ luồng điều hướng giao diện theo vai trò</w:t>
      </w:r>
    </w:p>
    <w:p>
      <w:r>
        <w:br w:type="page"/>
      </w:r>
    </w:p>
    <w:p>
      <w:pPr>
        <w:pStyle w:val="Heading1"/>
        <w:jc w:val="center"/>
      </w:pPr>
      <w:r>
        <w:rPr>
          <w:rFonts w:ascii="Times New Roman" w:hAnsi="Times New Roman" w:eastAsia="Times New Roman" w:cs="Times New Roman"/>
          <w:b/>
          <w:i w:val="0"/>
          <w:color w:val="000000"/>
          <w:sz w:val="28"/>
        </w:rPr>
        <w:t>CHƯƠNG 3: KẾT QUẢ VÀ THẢO LUẬN</w:t>
      </w:r>
    </w:p>
    <w:p>
      <w:pPr>
        <w:pStyle w:val="Heading2"/>
        <w:jc w:val="both"/>
      </w:pPr>
      <w:r>
        <w:rPr>
          <w:rFonts w:ascii="Times New Roman" w:hAnsi="Times New Roman" w:eastAsia="Times New Roman" w:cs="Times New Roman"/>
          <w:b/>
          <w:i w:val="0"/>
          <w:color w:val="000000"/>
          <w:sz w:val="26"/>
        </w:rPr>
        <w:t>3.1. KẾT QUẢ XÂY DỰNG HỆ THỐNG</w:t>
      </w:r>
    </w:p>
    <w:p>
      <w:pPr>
        <w:keepNext w:val="0"/>
        <w:spacing w:before="120" w:after="120" w:lineRule="auto" w:line="288"/>
        <w:ind w:firstLine="567"/>
        <w:jc w:val="both"/>
      </w:pPr>
      <w:r>
        <w:rPr>
          <w:rFonts w:ascii="Times New Roman" w:hAnsi="Times New Roman" w:eastAsia="Times New Roman" w:cs="Times New Roman"/>
          <w:b w:val="0"/>
          <w:i w:val="0"/>
          <w:sz w:val="26"/>
        </w:rPr>
        <w:t>Hệ thống đã được xây dựng hoàn chỉnh với đầy đủ các phân hệ đặt ra trong mục tiêu, gồm 9 nhóm chức năng: (1) quản lý nhân viên; (2) quản lý bộ phận; (3) quản lý ca ăn; (4) quản lý thực đơn và kho món ăn; (5) đăng ký suất ăn cá nhân và theo lô; (6) phát cơm bằng mã QR/mã 8 ký tự; (7) tổng hợp - báo cáo - xuất Excel; (8) thống kê nâng cao và cảnh báo suất lãng phí; (9) thông báo trong ứng dụng và nhật ký hoạt động. Dưới đây trình bày kết quả từng phân hệ chính.</w:t>
      </w:r>
    </w:p>
    <w:p>
      <w:pPr>
        <w:pStyle w:val="Heading3"/>
        <w:jc w:val="both"/>
      </w:pPr>
      <w:r>
        <w:rPr>
          <w:rFonts w:ascii="Times New Roman" w:hAnsi="Times New Roman" w:eastAsia="Times New Roman" w:cs="Times New Roman"/>
          <w:b/>
          <w:i w:val="0"/>
          <w:color w:val="000000"/>
          <w:sz w:val="26"/>
        </w:rPr>
        <w:t>3.1.1. Đăng nhập và bảo mật tài khoản</w:t>
      </w:r>
    </w:p>
    <w:p>
      <w:pPr>
        <w:keepNext w:val="0"/>
        <w:spacing w:before="120" w:after="120" w:lineRule="auto" w:line="288"/>
        <w:ind w:firstLine="567"/>
        <w:jc w:val="both"/>
      </w:pPr>
      <w:r>
        <w:rPr>
          <w:rFonts w:ascii="Times New Roman" w:hAnsi="Times New Roman" w:eastAsia="Times New Roman" w:cs="Times New Roman"/>
          <w:b w:val="0"/>
          <w:i w:val="0"/>
          <w:sz w:val="26"/>
        </w:rPr>
        <w:t>Người dùng đăng nhập bằng email và mật khẩu. Nhân viên mới được cấp mật khẩu mặc định là mã nhân viên (viết thường) và bị bắt buộc đổi mật khẩu ngay ở lần đăng nhập đầu tiên trước khi vào ứng dụng. Quản trị viên có thể đặt lại mật khẩu của nhân viên về mặc định. Mật khẩu được băm bằng bcrypt; API đăng nhập được giới hạn tần suất theo IP để chống dò mật khẩu.</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3.1. Giao diện đăng nhập hệ thống</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3.2. Màn hình bắt buộc đổi mật khẩu ở lần đăng nhập đầu</w:t>
      </w:r>
    </w:p>
    <w:p>
      <w:pPr>
        <w:pStyle w:val="Heading3"/>
        <w:jc w:val="both"/>
      </w:pPr>
      <w:r>
        <w:rPr>
          <w:rFonts w:ascii="Times New Roman" w:hAnsi="Times New Roman" w:eastAsia="Times New Roman" w:cs="Times New Roman"/>
          <w:b/>
          <w:i w:val="0"/>
          <w:color w:val="000000"/>
          <w:sz w:val="26"/>
        </w:rPr>
        <w:t>3.1.2. Quản lý nhân viên và bộ phận</w:t>
      </w:r>
    </w:p>
    <w:p>
      <w:pPr>
        <w:keepNext w:val="0"/>
        <w:spacing w:before="120" w:after="120" w:lineRule="auto" w:line="288"/>
        <w:ind w:firstLine="567"/>
        <w:jc w:val="both"/>
      </w:pPr>
      <w:r>
        <w:rPr>
          <w:rFonts w:ascii="Times New Roman" w:hAnsi="Times New Roman" w:eastAsia="Times New Roman" w:cs="Times New Roman"/>
          <w:b w:val="0"/>
          <w:i w:val="0"/>
          <w:sz w:val="26"/>
        </w:rPr>
        <w:t>Phân hệ cho phép thêm/sửa nhân viên, tìm kiếm và phân trang phía máy chủ (đáp ứng danh sách hàng nghìn nhân viên), nhập nhân viên hàng loạt từ tập tin Excel/CSV (tự động cấp mật khẩu mặc định bằng mã nhân viên), phân vai trò và gán bộ phận. Việc xóa nhân viên được thực hiện theo cơ chế xóa mềm (chuyển trạng thái INACTIVE) nhằm bảo toàn lịch sử đăng ký phục vụ báo cáo các tháng trước; quản trị viên có thể kích hoạt lại tài khoản khi cần.</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3.3. Giao diện quản lý nhân viên (tìm kiếm, phân trang, nhập Excel)</w:t>
      </w:r>
    </w:p>
    <w:p>
      <w:pPr>
        <w:pStyle w:val="Heading3"/>
        <w:jc w:val="both"/>
      </w:pPr>
      <w:r>
        <w:rPr>
          <w:rFonts w:ascii="Times New Roman" w:hAnsi="Times New Roman" w:eastAsia="Times New Roman" w:cs="Times New Roman"/>
          <w:b/>
          <w:i w:val="0"/>
          <w:color w:val="000000"/>
          <w:sz w:val="26"/>
        </w:rPr>
        <w:t>3.1.3. Quản lý ca ăn và thực đơn</w:t>
      </w:r>
    </w:p>
    <w:p>
      <w:pPr>
        <w:keepNext w:val="0"/>
        <w:spacing w:before="120" w:after="120" w:lineRule="auto" w:line="288"/>
        <w:ind w:firstLine="567"/>
        <w:jc w:val="both"/>
      </w:pPr>
      <w:r>
        <w:rPr>
          <w:rFonts w:ascii="Times New Roman" w:hAnsi="Times New Roman" w:eastAsia="Times New Roman" w:cs="Times New Roman"/>
          <w:b w:val="0"/>
          <w:i w:val="0"/>
          <w:sz w:val="26"/>
        </w:rPr>
        <w:t>Quản trị viên khai báo các ca ăn (ca ngày suất 40 phút, ca đêm suất 45 phút) với giờ bắt đầu - kết thúc, hạn chót đăng ký (cut-off) và công suất tối đa của bếp. Thực đơn được lập theo lịch tháng: chọn món từ kho món ăn cho từng ngày, sao chép thực đơn sang nhiều ngày, chặn sửa ngày quá khứ. Kho món ăn hỗ trợ phân loại món (chính, phụ, tráng miệng, món cải tiến), tải lên và thay đổi hình ảnh, cảnh báo món thiếu ảnh.</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3.4. Giao diện quản lý thực đơn theo lịch tháng</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3.5. Kho món ăn với hình ảnh và phân loại</w:t>
      </w:r>
    </w:p>
    <w:p>
      <w:pPr>
        <w:pStyle w:val="Heading3"/>
        <w:jc w:val="both"/>
      </w:pPr>
      <w:r>
        <w:rPr>
          <w:rFonts w:ascii="Times New Roman" w:hAnsi="Times New Roman" w:eastAsia="Times New Roman" w:cs="Times New Roman"/>
          <w:b/>
          <w:i w:val="0"/>
          <w:color w:val="000000"/>
          <w:sz w:val="26"/>
        </w:rPr>
        <w:t>3.1.4. Đăng ký suất ăn cá nhân và theo lô</w:t>
      </w:r>
    </w:p>
    <w:p>
      <w:pPr>
        <w:keepNext w:val="0"/>
        <w:spacing w:before="120" w:after="120" w:lineRule="auto" w:line="288"/>
        <w:ind w:firstLine="567"/>
        <w:jc w:val="both"/>
      </w:pPr>
      <w:r>
        <w:rPr>
          <w:rFonts w:ascii="Times New Roman" w:hAnsi="Times New Roman" w:eastAsia="Times New Roman" w:cs="Times New Roman"/>
          <w:b w:val="0"/>
          <w:i w:val="0"/>
          <w:sz w:val="26"/>
        </w:rPr>
        <w:t>Luồng đăng ký theo lô là luồng chủ đạo cho nhà máy đông công nhân: trưởng bộ phận chọn ngày, ca và nhập tổng số suất thường/suất cải tiến của bộ phận mình; hệ thống kiểm tra hạn chót và công suất ca, sau đó sinh mã QR/mã 8 ký tự đại diện cho lô. Với suất tăng ca của thực tập sinh, trưởng bộ phận tạo lô loại OVERTIME_INTERN riêng. Chức năng đăng ký nhanh cho phép đăng ký một ca cho nhiều ngày liên tiếp (cả tuần) trong một thao tác. Suất cá nhân (khối văn phòng) đăng ký tối đa 1 suất/ngày, có xác nhận trước khi gửi và có thể hủy trước hạn chót.</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3.6. Giao diện đăng ký suất ăn theo lô của trưởng bộ phận</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3.7. Mã QR/mã 8 ký tự của lô đăng ký</w:t>
      </w:r>
    </w:p>
    <w:p>
      <w:pPr>
        <w:pStyle w:val="Heading3"/>
        <w:jc w:val="both"/>
      </w:pPr>
      <w:r>
        <w:rPr>
          <w:rFonts w:ascii="Times New Roman" w:hAnsi="Times New Roman" w:eastAsia="Times New Roman" w:cs="Times New Roman"/>
          <w:b/>
          <w:i w:val="0"/>
          <w:color w:val="000000"/>
          <w:sz w:val="26"/>
        </w:rPr>
        <w:t>3.1.5. Phát cơm bằng mã QR</w:t>
      </w:r>
    </w:p>
    <w:p>
      <w:pPr>
        <w:keepNext w:val="0"/>
        <w:spacing w:before="120" w:after="120" w:lineRule="auto" w:line="288"/>
        <w:ind w:firstLine="567"/>
        <w:jc w:val="both"/>
      </w:pPr>
      <w:r>
        <w:rPr>
          <w:rFonts w:ascii="Times New Roman" w:hAnsi="Times New Roman" w:eastAsia="Times New Roman" w:cs="Times New Roman"/>
          <w:b w:val="0"/>
          <w:i w:val="0"/>
          <w:sz w:val="26"/>
        </w:rPr>
        <w:t>Tại quầy, nhân viên nhà ăn quét mã QR bằng camera (html5-qrcode) hoặc nhập mã 8 ký tự. Hệ thống tra cứu và phân biệt tự động mã lô hay mã suất cá nhân, hiển thị thông tin bộ phận, ca ăn, số suất đăng ký và số đã phát; nhân viên nhập số suất phát lần này, hệ thống trừ dần và chặn phát vượt số đăng ký. Luồng nghiệp vụ đã được kiểm thử đầu-cuối: đăng ký → tra mã → phát cơm → xác nhận trạng thái “đã nhận”.</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3.8. Giao diện phát cơm: quét mã QR và trừ dần số suất</w:t>
      </w:r>
    </w:p>
    <w:p>
      <w:pPr>
        <w:pStyle w:val="Heading3"/>
        <w:jc w:val="both"/>
      </w:pPr>
      <w:r>
        <w:rPr>
          <w:rFonts w:ascii="Times New Roman" w:hAnsi="Times New Roman" w:eastAsia="Times New Roman" w:cs="Times New Roman"/>
          <w:b/>
          <w:i w:val="0"/>
          <w:color w:val="000000"/>
          <w:sz w:val="26"/>
        </w:rPr>
        <w:t>3.1.6. Tổng hợp, bảng điều khiển thời gian thực và báo cáo</w:t>
      </w:r>
    </w:p>
    <w:p>
      <w:pPr>
        <w:keepNext w:val="0"/>
        <w:spacing w:before="120" w:after="120" w:lineRule="auto" w:line="288"/>
        <w:ind w:firstLine="567"/>
        <w:jc w:val="both"/>
      </w:pPr>
      <w:r>
        <w:rPr>
          <w:rFonts w:ascii="Times New Roman" w:hAnsi="Times New Roman" w:eastAsia="Times New Roman" w:cs="Times New Roman"/>
          <w:b w:val="0"/>
          <w:i w:val="0"/>
          <w:sz w:val="26"/>
        </w:rPr>
        <w:t>Màn hình tổng hợp cộng gộp số liệu đăng ký cá nhân và theo lô theo từng ca ăn và từng bộ phận, kèm danh sách nhân viên đã/chưa đăng ký. Bảng điều khiển hiển thị số liệu trong ngày bằng biểu đồ (Recharts) và tự cập nhật tức thời qua Socket.IO khi có đăng ký hoặc phát cơm mới. Phân hệ báo cáo cung cấp báo cáo tháng kèm ước tính chi phí; xuất tập tin Excel báo cáo ngày (3 bảng: tổng hợp, chi tiết cá nhân, chi tiết lô) và báo cáo tháng. Thống kê nâng cao gồm: tỷ lệ suất lãng phí (đăng ký nhưng không nhận), xu hướng đăng ký theo ngày và các món được lên thực đơn nhiều nhất — hỗ trợ nhà máy tiết kiệm chi phí.</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3.9. Bảng điều khiển thời gian thực với biểu đồ theo ca</w:t>
      </w:r>
    </w:p>
    <w:p>
      <w:pPr>
        <w:keepNext w:val="0"/>
        <w:spacing w:before="200" w:after="40" w:lineRule="auto" w:line="288"/>
        <w:jc w:val="center"/>
        <w:pBdr>
          <w:top w:val="dashed" w:sz="6" w:space="6" w:color="808080"/>
          <w:left w:val="dashed" w:sz="6" w:space="6" w:color="808080"/>
          <w:bottom w:val="dashed" w:sz="6" w:space="6" w:color="808080"/>
          <w:right w:val="dashed" w:sz="6" w:space="6" w:color="808080"/>
        </w:pBdr>
      </w:pPr>
      <w:r>
        <w:rPr>
          <w:rFonts w:ascii="Times New Roman" w:hAnsi="Times New Roman" w:eastAsia="Times New Roman" w:cs="Times New Roman"/>
          <w:b w:val="0"/>
          <w:i/>
          <w:sz w:val="24"/>
        </w:rPr>
        <w:t>[Chèn hình ảnh chụp màn hình / sơ đồ tại đây]</w:t>
      </w:r>
    </w:p>
    <w:p>
      <w:pPr>
        <w:keepNext w:val="0"/>
        <w:spacing w:before="40" w:after="160" w:lineRule="auto" w:line="288"/>
        <w:jc w:val="center"/>
      </w:pPr>
      <w:r>
        <w:rPr>
          <w:rFonts w:ascii="Times New Roman" w:hAnsi="Times New Roman" w:eastAsia="Times New Roman" w:cs="Times New Roman"/>
          <w:b/>
          <w:i w:val="0"/>
          <w:sz w:val="26"/>
        </w:rPr>
        <w:t>Hình 3.10. Báo cáo tháng và tập tin Excel xuất ra</w:t>
      </w:r>
    </w:p>
    <w:p>
      <w:pPr>
        <w:pStyle w:val="Heading3"/>
        <w:jc w:val="both"/>
      </w:pPr>
      <w:r>
        <w:rPr>
          <w:rFonts w:ascii="Times New Roman" w:hAnsi="Times New Roman" w:eastAsia="Times New Roman" w:cs="Times New Roman"/>
          <w:b/>
          <w:i w:val="0"/>
          <w:color w:val="000000"/>
          <w:sz w:val="26"/>
        </w:rPr>
        <w:t>3.1.7. Thông báo và nhật ký hoạt động</w:t>
      </w:r>
    </w:p>
    <w:p>
      <w:pPr>
        <w:keepNext w:val="0"/>
        <w:spacing w:before="120" w:after="120" w:lineRule="auto" w:line="288"/>
        <w:ind w:firstLine="567"/>
        <w:jc w:val="both"/>
      </w:pPr>
      <w:r>
        <w:rPr>
          <w:rFonts w:ascii="Times New Roman" w:hAnsi="Times New Roman" w:eastAsia="Times New Roman" w:cs="Times New Roman"/>
          <w:b w:val="0"/>
          <w:i w:val="0"/>
          <w:sz w:val="26"/>
        </w:rPr>
        <w:t>Quản trị viên gửi thông báo broadcast theo vai trò; người dùng nhận thông báo thời gian thực qua biểu tượng chuông, trạng thái đã đọc được lưu riêng cho từng người. Nhật ký hoạt động ghi lại các thao tác quan trọng (thêm/xóa nhân viên, đặt lại/đổi mật khẩu, cập nhật thực đơn…) phục vụ kiểm toán nội bộ.</w:t>
      </w:r>
    </w:p>
    <w:p>
      <w:pPr>
        <w:pStyle w:val="Heading3"/>
        <w:jc w:val="both"/>
      </w:pPr>
      <w:r>
        <w:rPr>
          <w:rFonts w:ascii="Times New Roman" w:hAnsi="Times New Roman" w:eastAsia="Times New Roman" w:cs="Times New Roman"/>
          <w:b/>
          <w:i w:val="0"/>
          <w:color w:val="000000"/>
          <w:sz w:val="26"/>
        </w:rPr>
        <w:t>3.1.8. So sánh quy trình trước và sau khi tin học hóa</w:t>
      </w:r>
    </w:p>
    <w:p>
      <w:pPr>
        <w:keepNext w:val="0"/>
        <w:spacing w:before="120" w:after="120" w:lineRule="auto" w:line="288"/>
        <w:ind w:firstLine="567"/>
        <w:jc w:val="both"/>
      </w:pPr>
      <w:r>
        <w:rPr>
          <w:rFonts w:ascii="Times New Roman" w:hAnsi="Times New Roman" w:eastAsia="Times New Roman" w:cs="Times New Roman"/>
          <w:b w:val="0"/>
          <w:i w:val="0"/>
          <w:sz w:val="26"/>
        </w:rPr>
        <w:t>Bảng 3.1 đối chiếu từng khâu của quy trình báo cơm thủ công với quy trình mới trên hệ thống, làm rõ giá trị thực tiễn mà hệ thống mang lại.</w:t>
      </w:r>
    </w:p>
    <w:p>
      <w:pPr>
        <w:keepNext/>
        <w:spacing w:before="160" w:after="40" w:lineRule="auto" w:line="288"/>
        <w:jc w:val="left"/>
      </w:pPr>
      <w:r>
        <w:rPr>
          <w:rFonts w:ascii="Times New Roman" w:hAnsi="Times New Roman" w:eastAsia="Times New Roman" w:cs="Times New Roman"/>
          <w:b/>
          <w:i w:val="0"/>
          <w:sz w:val="26"/>
        </w:rPr>
        <w:t>Bảng 3.1. So sánh quy trình thủ công và quy trình trên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1814"/>
          </w:tcPr>
          <w:p>
            <w:pPr>
              <w:keepNext w:val="0"/>
              <w:spacing w:before="40" w:after="40" w:lineRule="auto" w:line="288"/>
              <w:jc w:val="center"/>
            </w:pPr>
            <w:r/>
            <w:r>
              <w:rPr>
                <w:rFonts w:ascii="Times New Roman" w:hAnsi="Times New Roman" w:eastAsia="Times New Roman" w:cs="Times New Roman"/>
                <w:b/>
                <w:i w:val="0"/>
                <w:sz w:val="26"/>
              </w:rPr>
              <w:t>Khâu nghiệp vụ</w:t>
            </w:r>
          </w:p>
        </w:tc>
        <w:tc>
          <w:tcPr>
            <w:tcW w:type="dxa" w:w="3402"/>
          </w:tcPr>
          <w:p>
            <w:pPr>
              <w:keepNext w:val="0"/>
              <w:spacing w:before="40" w:after="40" w:lineRule="auto" w:line="288"/>
              <w:jc w:val="center"/>
            </w:pPr>
            <w:r/>
            <w:r>
              <w:rPr>
                <w:rFonts w:ascii="Times New Roman" w:hAnsi="Times New Roman" w:eastAsia="Times New Roman" w:cs="Times New Roman"/>
                <w:b/>
                <w:i w:val="0"/>
                <w:sz w:val="26"/>
              </w:rPr>
              <w:t>Quy trình thủ công</w:t>
            </w:r>
          </w:p>
        </w:tc>
        <w:tc>
          <w:tcPr>
            <w:tcW w:type="dxa" w:w="3855"/>
          </w:tcPr>
          <w:p>
            <w:pPr>
              <w:keepNext w:val="0"/>
              <w:spacing w:before="40" w:after="40" w:lineRule="auto" w:line="288"/>
              <w:jc w:val="center"/>
            </w:pPr>
            <w:r/>
            <w:r>
              <w:rPr>
                <w:rFonts w:ascii="Times New Roman" w:hAnsi="Times New Roman" w:eastAsia="Times New Roman" w:cs="Times New Roman"/>
                <w:b/>
                <w:i w:val="0"/>
                <w:sz w:val="26"/>
              </w:rPr>
              <w:t>Quy trình trên hệ thống</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Đăng ký suất ăn</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Công nhân báo miệng/ghi giấy cho trưởng bộ phận</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Trưởng bộ phận nhập tổng số suất theo lô trong ~1 phút; khối văn phòng tự đăng ký trên web</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Tổng hợp số liệu</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Trưởng bộ phận cộng tay, gửi giấy/điện thoại; nhà ăn cộng gộp lại hàng chục nguồn</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Hệ thống cộng gộp tự động theo ca/bộ phận, nhà ăn xem tức thời</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Kiểm soát hạn chót</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Theo thỏa thuận, dễ du di, báo trễ vẫn phải nhận</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Cut-off theo ca thực thi tự động, quá hạn hệ thống từ chối</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Phát cơm</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Phát theo cảm tính/danh sách giấy, không chặn nhận trùng</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Quét mã QR, trừ dần theo lô, chặn phát vượt số đăng ký</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Đối chiếu cuối ngày</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So thủ công giữa sổ đăng ký và số khay đã phát, thường lệch</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Hệ thống tự đối chiếu đăng ký - thực phát, thống kê suất lãng phí</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Báo cáo chi phí</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Tổng hợp Excel thủ công cuối tháng, mất nhiều giờ</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Báo cáo tháng + ước tính chi phí sinh tự động, xuất Excel một cú nhấp</w:t>
            </w:r>
          </w:p>
        </w:tc>
      </w:tr>
      <w:tr>
        <w:tc>
          <w:tcPr>
            <w:tcW w:type="dxa" w:w="1814"/>
          </w:tcPr>
          <w:p>
            <w:pPr>
              <w:keepNext w:val="0"/>
              <w:spacing w:before="40" w:after="40" w:lineRule="auto" w:line="288"/>
              <w:jc w:val="left"/>
            </w:pPr>
            <w:r/>
            <w:r>
              <w:rPr>
                <w:rFonts w:ascii="Times New Roman" w:hAnsi="Times New Roman" w:eastAsia="Times New Roman" w:cs="Times New Roman"/>
                <w:b w:val="0"/>
                <w:i w:val="0"/>
                <w:sz w:val="26"/>
              </w:rPr>
              <w:t>Truy vết</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Không có; sai sót khó quy trách nhiệm</w:t>
            </w:r>
          </w:p>
        </w:tc>
        <w:tc>
          <w:tcPr>
            <w:tcW w:type="dxa" w:w="3855"/>
          </w:tcPr>
          <w:p>
            <w:pPr>
              <w:keepNext w:val="0"/>
              <w:spacing w:before="40" w:after="40" w:lineRule="auto" w:line="288"/>
              <w:jc w:val="left"/>
            </w:pPr>
            <w:r/>
            <w:r>
              <w:rPr>
                <w:rFonts w:ascii="Times New Roman" w:hAnsi="Times New Roman" w:eastAsia="Times New Roman" w:cs="Times New Roman"/>
                <w:b w:val="0"/>
                <w:i w:val="0"/>
                <w:sz w:val="26"/>
              </w:rPr>
              <w:t>Nhật ký hoạt động ghi lại mọi thao tác quan trọng</w:t>
            </w:r>
          </w:p>
        </w:tc>
      </w:tr>
    </w:tbl>
    <w:p>
      <w:pPr>
        <w:keepNext w:val="0"/>
        <w:spacing w:before="120" w:after="120" w:lineRule="auto" w:line="288"/>
        <w:ind w:firstLine="567"/>
        <w:jc w:val="both"/>
      </w:pPr>
      <w:r>
        <w:rPr>
          <w:rFonts w:ascii="Times New Roman" w:hAnsi="Times New Roman" w:eastAsia="Times New Roman" w:cs="Times New Roman"/>
          <w:b w:val="0"/>
          <w:i w:val="0"/>
          <w:sz w:val="26"/>
        </w:rPr>
        <w:t>Về mặt định lượng, với quy trình thủ công, mỗi trưởng bộ phận mất trung bình 15 - 30 phút mỗi ngày cho việc ghi nhận và tổng hợp; nhà ăn mất thêm 30 - 60 phút cộng gộp số liệu từ hàng chục bộ phận. Trên hệ thống, thao tác đăng ký lô chỉ khoảng 1 phút và khâu cộng gộp của nhà ăn được loại bỏ hoàn toàn. Với hàng chục bộ phận, tổng thời gian tiết kiệm ước tính nhiều giờ công mỗi ngày, chưa kể lợi ích từ việc giảm sai sót và giảm suất lãng phí nhờ số liệu chính xác.</w:t>
      </w:r>
    </w:p>
    <w:p>
      <w:pPr>
        <w:pStyle w:val="Heading2"/>
        <w:jc w:val="both"/>
      </w:pPr>
      <w:r>
        <w:rPr>
          <w:rFonts w:ascii="Times New Roman" w:hAnsi="Times New Roman" w:eastAsia="Times New Roman" w:cs="Times New Roman"/>
          <w:b/>
          <w:i w:val="0"/>
          <w:color w:val="000000"/>
          <w:sz w:val="26"/>
        </w:rPr>
        <w:t>3.2. KẾT QUẢ KIỂM THỬ</w:t>
      </w:r>
    </w:p>
    <w:p>
      <w:pPr>
        <w:pStyle w:val="Heading3"/>
        <w:jc w:val="both"/>
      </w:pPr>
      <w:r>
        <w:rPr>
          <w:rFonts w:ascii="Times New Roman" w:hAnsi="Times New Roman" w:eastAsia="Times New Roman" w:cs="Times New Roman"/>
          <w:b/>
          <w:i w:val="0"/>
          <w:color w:val="000000"/>
          <w:sz w:val="26"/>
        </w:rPr>
        <w:t>3.2.1. Kiểm thử chức năng</w:t>
      </w:r>
    </w:p>
    <w:p>
      <w:pPr>
        <w:keepNext w:val="0"/>
        <w:spacing w:before="120" w:after="120" w:lineRule="auto" w:line="288"/>
        <w:ind w:firstLine="567"/>
        <w:jc w:val="both"/>
      </w:pPr>
      <w:r>
        <w:rPr>
          <w:rFonts w:ascii="Times New Roman" w:hAnsi="Times New Roman" w:eastAsia="Times New Roman" w:cs="Times New Roman"/>
          <w:b w:val="0"/>
          <w:i w:val="0"/>
          <w:sz w:val="26"/>
        </w:rPr>
        <w:t>Hệ thống được kiểm thử chức năng theo kịch bản nghiệp vụ đầu-cuối trên các luồng chính. Bảng 3.2 tóm tắt các trường hợp kiểm thử tiêu biểu.</w:t>
      </w:r>
    </w:p>
    <w:p>
      <w:pPr>
        <w:keepNext/>
        <w:spacing w:before="160" w:after="40" w:lineRule="auto" w:line="288"/>
        <w:jc w:val="left"/>
      </w:pPr>
      <w:r>
        <w:rPr>
          <w:rFonts w:ascii="Times New Roman" w:hAnsi="Times New Roman" w:eastAsia="Times New Roman" w:cs="Times New Roman"/>
          <w:b/>
          <w:i w:val="0"/>
          <w:sz w:val="26"/>
        </w:rPr>
        <w:t>Bảng 3.2. Các trường hợp kiểm thử chức năng tiêu biểu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tcPr>
          <w:p>
            <w:pPr>
              <w:keepNext w:val="0"/>
              <w:spacing w:before="40" w:after="40" w:lineRule="auto" w:line="288"/>
              <w:jc w:val="center"/>
            </w:pPr>
            <w:r/>
            <w:r>
              <w:rPr>
                <w:rFonts w:ascii="Times New Roman" w:hAnsi="Times New Roman" w:eastAsia="Times New Roman" w:cs="Times New Roman"/>
                <w:b/>
                <w:i w:val="0"/>
                <w:sz w:val="26"/>
              </w:rPr>
              <w:t>STT</w:t>
            </w:r>
          </w:p>
        </w:tc>
        <w:tc>
          <w:tcPr>
            <w:tcW w:type="dxa" w:w="3572"/>
          </w:tcPr>
          <w:p>
            <w:pPr>
              <w:keepNext w:val="0"/>
              <w:spacing w:before="40" w:after="40" w:lineRule="auto" w:line="288"/>
              <w:jc w:val="center"/>
            </w:pPr>
            <w:r/>
            <w:r>
              <w:rPr>
                <w:rFonts w:ascii="Times New Roman" w:hAnsi="Times New Roman" w:eastAsia="Times New Roman" w:cs="Times New Roman"/>
                <w:b/>
                <w:i w:val="0"/>
                <w:sz w:val="26"/>
              </w:rPr>
              <w:t>Kịch bản kiểm thử</w:t>
            </w:r>
          </w:p>
        </w:tc>
        <w:tc>
          <w:tcPr>
            <w:tcW w:type="dxa" w:w="3402"/>
          </w:tcPr>
          <w:p>
            <w:pPr>
              <w:keepNext w:val="0"/>
              <w:spacing w:before="40" w:after="40" w:lineRule="auto" w:line="288"/>
              <w:jc w:val="center"/>
            </w:pPr>
            <w:r/>
            <w:r>
              <w:rPr>
                <w:rFonts w:ascii="Times New Roman" w:hAnsi="Times New Roman" w:eastAsia="Times New Roman" w:cs="Times New Roman"/>
                <w:b/>
                <w:i w:val="0"/>
                <w:sz w:val="26"/>
              </w:rPr>
              <w:t>Kết quả mong đợi</w:t>
            </w:r>
          </w:p>
        </w:tc>
        <w:tc>
          <w:tcPr>
            <w:tcW w:type="dxa" w:w="1417"/>
          </w:tcPr>
          <w:p>
            <w:pPr>
              <w:keepNext w:val="0"/>
              <w:spacing w:before="40" w:after="40" w:lineRule="auto" w:line="288"/>
              <w:jc w:val="center"/>
            </w:pPr>
            <w:r/>
            <w:r>
              <w:rPr>
                <w:rFonts w:ascii="Times New Roman" w:hAnsi="Times New Roman" w:eastAsia="Times New Roman" w:cs="Times New Roman"/>
                <w:b/>
                <w:i w:val="0"/>
                <w:sz w:val="26"/>
              </w:rPr>
              <w:t>Kết quả</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Đăng nhập sai mật khẩu nhiều lần liên tiếp</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Bị giới hạn tần suất theo IP, báo lỗi rõ ràng</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2</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Nhân viên mới đăng nhập lần đầu</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Bắt buộc đổi mật khẩu trước khi vào ứng dụng</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3</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Đăng ký lô sau hạn chót (cut-off) của ca</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Hệ thống từ chối, thông báo quá hạn</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4</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Đăng ký vượt công suất tối đa của ca</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Hệ thống từ chối, thông báo vượt công suất</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5</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Quét mã QR lô và phát vượt số suất đăng ký</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Chặn phát vượt, chỉ cho phát trong số còn lại</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6</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Tra mã suất cá nhân tại màn hình phát cơm</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Nhận diện đúng loại suất cá nhân và cho phát</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7</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Hai tài khoản cùng nhận thông báo broadcast</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Trạng thái đã đọc độc lập cho từng tài khoản</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8</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Đăng ký ca đêm sau 0h (giờ Việt Nam)</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Ngày ăn và hạn chót tính đúng theo múi giờ UTC+7</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9</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Xóa nhân viên đã có lịch sử đăng ký</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Xóa mềm, báo cáo tháng trước không đổi số liệu</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10</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Kết nối Socket.IO không kèm JWT hợp lệ</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Máy chủ từ chối kết nối thời gian thực</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11</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Đăng ký suất cá nhân lần thứ hai trong cùng ngày</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Từ chối, nhắc hủy đăng ký cũ trước</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12</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Nhập Excel có dòng trùng mã nhân viên</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Bỏ qua dòng lỗi, báo rõ dòng nào và lý do, các dòng hợp lệ vẫn được tạo</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13</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Sửa thực đơn của ngày trong quá khứ</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Hệ thống chặn, thông báo không cho sửa ngày quá khứ</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14</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Sao chép thực đơn sang nhiều ngày</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Thực đơn đích được tạo đúng món, ngày đã có thực đơn được cảnh báo</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15</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Hủy đăng ký sau hạn chót của ca</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Hệ thống từ chối hủy, giữ nguyên đăng ký</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16</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MANAGER truy cập API quản lý nhân viên (của ADMIN)</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Trả về 403 Forbidden, không lộ dữ liệu</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17</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Đăng ký nhanh cả tuần cho một ca</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Tạo đúng các ngày hợp lệ, bỏ qua ngày quá hạn/đã đăng ký và báo rõ</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18</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Xuất Excel báo cáo ngày</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Tập tin gồm 3 bảng: tổng hợp, chi tiết cá nhân, chi tiết lô; số liệu khớp màn hình</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19</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Gửi broadcast cho riêng vai trò MANAGER</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Chỉ tài khoản MANAGER nhận thông báo, vai trò khác không thấy</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20</w:t>
            </w:r>
          </w:p>
        </w:tc>
        <w:tc>
          <w:tcPr>
            <w:tcW w:type="dxa" w:w="3572"/>
          </w:tcPr>
          <w:p>
            <w:pPr>
              <w:keepNext w:val="0"/>
              <w:spacing w:before="40" w:after="40" w:lineRule="auto" w:line="288"/>
              <w:jc w:val="left"/>
            </w:pPr>
            <w:r/>
            <w:r>
              <w:rPr>
                <w:rFonts w:ascii="Times New Roman" w:hAnsi="Times New Roman" w:eastAsia="Times New Roman" w:cs="Times New Roman"/>
                <w:b w:val="0"/>
                <w:i w:val="0"/>
                <w:sz w:val="26"/>
              </w:rPr>
              <w:t>Hai lô của hai bộ phận đăng ký cùng ca gần hết công suất</w:t>
            </w:r>
          </w:p>
        </w:tc>
        <w:tc>
          <w:tcPr>
            <w:tcW w:type="dxa" w:w="3402"/>
          </w:tcPr>
          <w:p>
            <w:pPr>
              <w:keepNext w:val="0"/>
              <w:spacing w:before="40" w:after="40" w:lineRule="auto" w:line="288"/>
              <w:jc w:val="left"/>
            </w:pPr>
            <w:r/>
            <w:r>
              <w:rPr>
                <w:rFonts w:ascii="Times New Roman" w:hAnsi="Times New Roman" w:eastAsia="Times New Roman" w:cs="Times New Roman"/>
                <w:b w:val="0"/>
                <w:i w:val="0"/>
                <w:sz w:val="26"/>
              </w:rPr>
              <w:t>Lô vượt phần công suất còn lại bị từ chối, lô trong hạn mức được nhận</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bl>
    <w:p>
      <w:pPr>
        <w:keepNext w:val="0"/>
        <w:spacing w:before="120" w:after="120" w:lineRule="auto" w:line="288"/>
        <w:ind w:firstLine="567"/>
        <w:jc w:val="both"/>
      </w:pPr>
      <w:r>
        <w:rPr>
          <w:rFonts w:ascii="Times New Roman" w:hAnsi="Times New Roman" w:eastAsia="Times New Roman" w:cs="Times New Roman"/>
          <w:b w:val="0"/>
          <w:i w:val="0"/>
          <w:sz w:val="26"/>
        </w:rPr>
        <w:t>Kết quả: 20/20 trường hợp kiểm thử chức năng đạt yêu cầu. Các luồng nghiệp vụ chính (đăng ký lô → tổng hợp → phát cơm → đối chiếu) được kiểm thử đầu-cuối với dữ liệu mô phỏng nhiều bộ phận, nhiều ca trong cùng một ngày.</w:t>
      </w:r>
    </w:p>
    <w:p>
      <w:pPr>
        <w:pStyle w:val="Heading3"/>
        <w:jc w:val="both"/>
      </w:pPr>
      <w:r>
        <w:rPr>
          <w:rFonts w:ascii="Times New Roman" w:hAnsi="Times New Roman" w:eastAsia="Times New Roman" w:cs="Times New Roman"/>
          <w:b/>
          <w:i w:val="0"/>
          <w:color w:val="000000"/>
          <w:sz w:val="26"/>
        </w:rPr>
        <w:t>3.2.2. Kiểm thử phi chức năng và bảo mật</w:t>
      </w:r>
    </w:p>
    <w:p>
      <w:pPr>
        <w:keepNext/>
        <w:spacing w:before="160" w:after="40" w:lineRule="auto" w:line="288"/>
        <w:jc w:val="left"/>
      </w:pPr>
      <w:r>
        <w:rPr>
          <w:rFonts w:ascii="Times New Roman" w:hAnsi="Times New Roman" w:eastAsia="Times New Roman" w:cs="Times New Roman"/>
          <w:b/>
          <w:i w:val="0"/>
          <w:sz w:val="26"/>
        </w:rPr>
        <w:t>Bảng 3.3. Các trường hợp kiểm thử phi chức năng và bảo mật</w:t>
      </w:r>
    </w:p>
    <w:tbl>
      <w:tblPr>
        <w:tblStyle w:val="TableGrid"/>
        <w:tblW w:type="auto" w:w="0"/>
        <w:jc w:val="center"/>
        <w:tblLook w:firstColumn="1" w:firstRow="1" w:lastColumn="0" w:lastRow="0" w:noHBand="0" w:noVBand="1" w:val="04A0"/>
      </w:tblPr>
      <w:tblGrid>
        <w:gridCol w:w="3024"/>
        <w:gridCol w:w="3024"/>
        <w:gridCol w:w="3024"/>
      </w:tblGrid>
      <w:tr>
        <w:tc>
          <w:tcPr>
            <w:tcW w:type="dxa" w:w="680"/>
          </w:tcPr>
          <w:p>
            <w:pPr>
              <w:keepNext w:val="0"/>
              <w:spacing w:before="40" w:after="40" w:lineRule="auto" w:line="288"/>
              <w:jc w:val="center"/>
            </w:pPr>
            <w:r/>
            <w:r>
              <w:rPr>
                <w:rFonts w:ascii="Times New Roman" w:hAnsi="Times New Roman" w:eastAsia="Times New Roman" w:cs="Times New Roman"/>
                <w:b/>
                <w:i w:val="0"/>
                <w:sz w:val="26"/>
              </w:rPr>
              <w:t>STT</w:t>
            </w:r>
          </w:p>
        </w:tc>
        <w:tc>
          <w:tcPr>
            <w:tcW w:type="dxa" w:w="6973"/>
          </w:tcPr>
          <w:p>
            <w:pPr>
              <w:keepNext w:val="0"/>
              <w:spacing w:before="40" w:after="40" w:lineRule="auto" w:line="288"/>
              <w:jc w:val="center"/>
            </w:pPr>
            <w:r/>
            <w:r>
              <w:rPr>
                <w:rFonts w:ascii="Times New Roman" w:hAnsi="Times New Roman" w:eastAsia="Times New Roman" w:cs="Times New Roman"/>
                <w:b/>
                <w:i w:val="0"/>
                <w:sz w:val="26"/>
              </w:rPr>
              <w:t>Nội dung kiểm thử</w:t>
            </w:r>
          </w:p>
        </w:tc>
        <w:tc>
          <w:tcPr>
            <w:tcW w:type="dxa" w:w="1417"/>
          </w:tcPr>
          <w:p>
            <w:pPr>
              <w:keepNext w:val="0"/>
              <w:spacing w:before="40" w:after="40" w:lineRule="auto" w:line="288"/>
              <w:jc w:val="center"/>
            </w:pPr>
            <w:r/>
            <w:r>
              <w:rPr>
                <w:rFonts w:ascii="Times New Roman" w:hAnsi="Times New Roman" w:eastAsia="Times New Roman" w:cs="Times New Roman"/>
                <w:b/>
                <w:i w:val="0"/>
                <w:sz w:val="26"/>
              </w:rPr>
              <w:t>Kết quả</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1</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Danh sách nhân viên với hàng nghìn bản ghi: phân trang phía máy chủ, tìm kiếm phản hồi nhanh, không tải toàn bộ dữ liệu về trình duyệt</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2</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Gọi API nghiệp vụ không kèm token / token hết hạn → 401; token vai trò không đủ quyền → 403</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3</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Gọi API dồn dập vượt hạn mức theo tài khoản → 429 Too Many Requests; người dùng khác chung IP NAT không bị ảnh hưởng</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4</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Header phản hồi có các header bảo mật của helmet; phản hồi lớn được nén gzip (compression)</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5</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Mật khẩu trong CSDL là chuỗi băm bcrypt, không thể đọc ngược; API không bao giờ trả về password_hash</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6</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Hai trình duyệt mở song song: thao tác đăng ký/phát cơm ở máy này cập nhật tức thời lên dashboard máy kia qua Socket.IO</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7</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Giao diện hiển thị và thao tác được trên màn hình điện thoại (360px) và máy tính; camera điện thoại quét được mã QR in trên giấy</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r>
        <w:tc>
          <w:tcPr>
            <w:tcW w:type="dxa" w:w="680"/>
          </w:tcPr>
          <w:p>
            <w:pPr>
              <w:keepNext w:val="0"/>
              <w:spacing w:before="40" w:after="40" w:lineRule="auto" w:line="288"/>
              <w:jc w:val="left"/>
            </w:pPr>
            <w:r/>
            <w:r>
              <w:rPr>
                <w:rFonts w:ascii="Times New Roman" w:hAnsi="Times New Roman" w:eastAsia="Times New Roman" w:cs="Times New Roman"/>
                <w:b w:val="0"/>
                <w:i w:val="0"/>
                <w:sz w:val="26"/>
              </w:rPr>
              <w:t>8</w:t>
            </w:r>
          </w:p>
        </w:tc>
        <w:tc>
          <w:tcPr>
            <w:tcW w:type="dxa" w:w="6973"/>
          </w:tcPr>
          <w:p>
            <w:pPr>
              <w:keepNext w:val="0"/>
              <w:spacing w:before="40" w:after="40" w:lineRule="auto" w:line="288"/>
              <w:jc w:val="left"/>
            </w:pPr>
            <w:r/>
            <w:r>
              <w:rPr>
                <w:rFonts w:ascii="Times New Roman" w:hAnsi="Times New Roman" w:eastAsia="Times New Roman" w:cs="Times New Roman"/>
                <w:b w:val="0"/>
                <w:i w:val="0"/>
                <w:sz w:val="26"/>
              </w:rPr>
              <w:t>Tập tin .env.example không chứa thông tin nhạy cảm thật; khóa bí mật chỉ nằm trong biến môi trường máy chủ</w:t>
            </w:r>
          </w:p>
        </w:tc>
        <w:tc>
          <w:tcPr>
            <w:tcW w:type="dxa" w:w="1417"/>
          </w:tcPr>
          <w:p>
            <w:pPr>
              <w:keepNext w:val="0"/>
              <w:spacing w:before="40" w:after="40" w:lineRule="auto" w:line="288"/>
              <w:jc w:val="left"/>
            </w:pPr>
            <w:r/>
            <w:r>
              <w:rPr>
                <w:rFonts w:ascii="Times New Roman" w:hAnsi="Times New Roman" w:eastAsia="Times New Roman" w:cs="Times New Roman"/>
                <w:b w:val="0"/>
                <w:i w:val="0"/>
                <w:sz w:val="26"/>
              </w:rPr>
              <w:t>Đạt</w:t>
            </w:r>
          </w:p>
        </w:tc>
      </w:tr>
    </w:tbl>
    <w:p>
      <w:pPr>
        <w:pStyle w:val="Heading2"/>
        <w:jc w:val="both"/>
      </w:pPr>
      <w:r>
        <w:rPr>
          <w:rFonts w:ascii="Times New Roman" w:hAnsi="Times New Roman" w:eastAsia="Times New Roman" w:cs="Times New Roman"/>
          <w:b/>
          <w:i w:val="0"/>
          <w:color w:val="000000"/>
          <w:sz w:val="26"/>
        </w:rPr>
        <w:t>3.3. THẢO LUẬN</w:t>
      </w:r>
    </w:p>
    <w:p>
      <w:pPr>
        <w:pStyle w:val="Heading3"/>
        <w:jc w:val="both"/>
      </w:pPr>
      <w:r>
        <w:rPr>
          <w:rFonts w:ascii="Times New Roman" w:hAnsi="Times New Roman" w:eastAsia="Times New Roman" w:cs="Times New Roman"/>
          <w:b/>
          <w:i w:val="0"/>
          <w:color w:val="000000"/>
          <w:sz w:val="26"/>
        </w:rPr>
        <w:t>3.3.1. Mức độ đạt được so với mục tiêu</w:t>
      </w:r>
    </w:p>
    <w:p>
      <w:pPr>
        <w:keepNext w:val="0"/>
        <w:spacing w:before="120" w:after="120" w:lineRule="auto" w:line="288"/>
        <w:ind w:firstLine="567"/>
        <w:jc w:val="both"/>
      </w:pPr>
      <w:r>
        <w:rPr>
          <w:rFonts w:ascii="Times New Roman" w:hAnsi="Times New Roman" w:eastAsia="Times New Roman" w:cs="Times New Roman"/>
          <w:b w:val="0"/>
          <w:i w:val="0"/>
          <w:sz w:val="26"/>
        </w:rPr>
        <w:t>So với mục tiêu đặt ra ở phần mở đầu, đề tài đã hoàn thành: quy trình đăng ký - tổng hợp - phát cơm - đối chiếu được tin học hóa khép kín trên một nền tảng web duy nhất; trưởng bộ phận thay vì tổng hợp giấy tờ chỉ cần một thao tác nhập tổng số suất; nhà ăn có số liệu thời gian thực để chuẩn bị và kiểm soát phát cơm bằng mã QR; quản trị có báo cáo, thống kê lãng phí và nhật ký kiểm toán. Các yêu cầu đặc thù của nhà máy (ca đêm qua 0h, hai loại suất, suất tăng ca thực tập sinh, hàng nghìn người dùng sau một IP NAT) đều được xử lý.</w:t>
      </w:r>
    </w:p>
    <w:p>
      <w:pPr>
        <w:pStyle w:val="Heading3"/>
        <w:jc w:val="both"/>
      </w:pPr>
      <w:r>
        <w:rPr>
          <w:rFonts w:ascii="Times New Roman" w:hAnsi="Times New Roman" w:eastAsia="Times New Roman" w:cs="Times New Roman"/>
          <w:b/>
          <w:i w:val="0"/>
          <w:color w:val="000000"/>
          <w:sz w:val="26"/>
        </w:rPr>
        <w:t>3.3.2. Các vấn đề phát hiện qua kiểm tra chéo và cách khắc phục</w:t>
      </w:r>
    </w:p>
    <w:p>
      <w:pPr>
        <w:keepNext w:val="0"/>
        <w:spacing w:before="120" w:after="120" w:lineRule="auto" w:line="288"/>
        <w:ind w:firstLine="567"/>
        <w:jc w:val="both"/>
      </w:pPr>
      <w:r>
        <w:rPr>
          <w:rFonts w:ascii="Times New Roman" w:hAnsi="Times New Roman" w:eastAsia="Times New Roman" w:cs="Times New Roman"/>
          <w:b w:val="0"/>
          <w:i w:val="0"/>
          <w:sz w:val="26"/>
        </w:rPr>
        <w:t>Sau khi hoàn thành ba giai đoạn phát triển, hệ thống được rà soát chéo toàn diện giữa máy khách và máy chủ theo từng luồng nghiệp vụ. Quá trình này phát hiện một số vấn đề logic thực tế — việc phân tích và khắc phục chúng là phần đóng góp quan trọng về chất lượng của đề tài:</w:t>
      </w:r>
    </w:p>
    <w:p>
      <w:pPr>
        <w:keepNext w:val="0"/>
        <w:spacing w:before="120" w:after="120" w:lineRule="auto" w:line="288"/>
        <w:ind w:left="567"/>
        <w:jc w:val="both"/>
      </w:pPr>
      <w:r>
        <w:rPr>
          <w:rFonts w:ascii="Times New Roman" w:hAnsi="Times New Roman" w:eastAsia="Times New Roman" w:cs="Times New Roman"/>
          <w:b w:val="0"/>
          <w:i w:val="0"/>
          <w:sz w:val="26"/>
        </w:rPr>
        <w:t>- Đứt luồng phát cơm cho suất cá nhân: màn hình Phát cơm ban đầu chỉ tra được mã lô, không tra được mã suất cá nhân. Khắc phục: bổ sung API tra cứu hợp nhất (lookup theo mã) phân biệt tự động hai loại, giao diện xử lý đúng cả hai luồng; đã kiểm thử đầu-cuối từ đăng ký đến trạng thái “đã nhận”.</w:t>
      </w:r>
    </w:p>
    <w:p>
      <w:pPr>
        <w:keepNext w:val="0"/>
        <w:spacing w:before="120" w:after="120" w:lineRule="auto" w:line="288"/>
        <w:ind w:left="567"/>
        <w:jc w:val="both"/>
      </w:pPr>
      <w:r>
        <w:rPr>
          <w:rFonts w:ascii="Times New Roman" w:hAnsi="Times New Roman" w:eastAsia="Times New Roman" w:cs="Times New Roman"/>
          <w:b w:val="0"/>
          <w:i w:val="0"/>
          <w:sz w:val="26"/>
        </w:rPr>
        <w:t>- Trạng thái đọc thông báo dùng chung: ban đầu cờ “đã đọc” nằm trên bản ghi thông báo — một người đọc thì cả công ty coi như đã đọc. Khắc phục: tách bảng notification_reads lưu trạng thái theo từng người dùng; kiểm chứng bằng hai tài khoản độc lập.</w:t>
      </w:r>
    </w:p>
    <w:p>
      <w:pPr>
        <w:keepNext w:val="0"/>
        <w:spacing w:before="120" w:after="120" w:lineRule="auto" w:line="288"/>
        <w:ind w:left="567"/>
        <w:jc w:val="both"/>
      </w:pPr>
      <w:r>
        <w:rPr>
          <w:rFonts w:ascii="Times New Roman" w:hAnsi="Times New Roman" w:eastAsia="Times New Roman" w:cs="Times New Roman"/>
          <w:b w:val="0"/>
          <w:i w:val="0"/>
          <w:sz w:val="26"/>
        </w:rPr>
        <w:t>- Lệch múi giờ ảnh hưởng ca đêm: logic “hôm nay” ban đầu tính theo UTC, khiến từ 0h đến 7h sáng giờ Việt Nam hệ thống vẫn coi là ngày hôm trước — sai hạn chót và số liệu cho khung giờ ca đêm 23h40/0h00. Khắc phục: xây dựng thư viện ngày giờ dùng chung tính theo UTC+7, áp dụng thống nhất ở mọi route.</w:t>
      </w:r>
    </w:p>
    <w:p>
      <w:pPr>
        <w:keepNext w:val="0"/>
        <w:spacing w:before="120" w:after="120" w:lineRule="auto" w:line="288"/>
        <w:ind w:left="567"/>
        <w:jc w:val="both"/>
      </w:pPr>
      <w:r>
        <w:rPr>
          <w:rFonts w:ascii="Times New Roman" w:hAnsi="Times New Roman" w:eastAsia="Times New Roman" w:cs="Times New Roman"/>
          <w:b w:val="0"/>
          <w:i w:val="0"/>
          <w:sz w:val="26"/>
        </w:rPr>
        <w:t>- Xóa nhân viên làm mất lịch sử: thao tác xóa ban đầu là xóa cứng, kéo theo xóa toàn bộ lịch sử đăng ký và làm sai báo cáo các tháng trước. Khắc phục: chuyển sang xóa mềm (INACTIVE) kèm chức năng kích hoạt lại.</w:t>
      </w:r>
    </w:p>
    <w:p>
      <w:pPr>
        <w:keepNext w:val="0"/>
        <w:spacing w:before="120" w:after="120" w:lineRule="auto" w:line="288"/>
        <w:ind w:left="567"/>
        <w:jc w:val="both"/>
      </w:pPr>
      <w:r>
        <w:rPr>
          <w:rFonts w:ascii="Times New Roman" w:hAnsi="Times New Roman" w:eastAsia="Times New Roman" w:cs="Times New Roman"/>
          <w:b w:val="0"/>
          <w:i w:val="0"/>
          <w:sz w:val="26"/>
        </w:rPr>
        <w:t>- Sinh mã check-in chưa chống trùng triệt để: logic sinh mã 8 ký tự nằm rải rác. Khắc phục: gộp về một hàm tập trung, kiểm tra trùng trong CSDL trước khi dùng cho cả suất cá nhân lẫn lô.</w:t>
      </w:r>
    </w:p>
    <w:p>
      <w:pPr>
        <w:keepNext w:val="0"/>
        <w:spacing w:before="120" w:after="120" w:lineRule="auto" w:line="288"/>
        <w:ind w:left="567"/>
        <w:jc w:val="both"/>
      </w:pPr>
      <w:r>
        <w:rPr>
          <w:rFonts w:ascii="Times New Roman" w:hAnsi="Times New Roman" w:eastAsia="Times New Roman" w:cs="Times New Roman"/>
          <w:b w:val="0"/>
          <w:i w:val="0"/>
          <w:sz w:val="26"/>
        </w:rPr>
        <w:t>- Kênh thời gian thực không xác thực: ban đầu bất kỳ ai biết địa chỉ máy chủ đều kết nối được Socket.IO và nghe sự kiện nghiệp vụ. Khắc phục: thêm middleware xác thực JWT ngay khi bắt tay kết nối.</w:t>
      </w:r>
    </w:p>
    <w:p>
      <w:pPr>
        <w:keepNext w:val="0"/>
        <w:spacing w:before="120" w:after="120" w:lineRule="auto" w:line="288"/>
        <w:ind w:left="567"/>
        <w:jc w:val="both"/>
      </w:pPr>
      <w:r>
        <w:rPr>
          <w:rFonts w:ascii="Times New Roman" w:hAnsi="Times New Roman" w:eastAsia="Times New Roman" w:cs="Times New Roman"/>
          <w:b w:val="0"/>
          <w:i w:val="0"/>
          <w:sz w:val="26"/>
        </w:rPr>
        <w:t>- Giới hạn tần suất theo IP không phù hợp môi trường nhà máy: 5.000 người ra Internet qua chung một IP NAT sẽ tranh nhau một hạn mức. Khắc phục: API nghiệp vụ giới hạn theo tài khoản (JWT), riêng API đăng nhập vẫn giới hạn theo IP để chống dò mật khẩu.</w:t>
      </w:r>
    </w:p>
    <w:p>
      <w:pPr>
        <w:keepNext w:val="0"/>
        <w:spacing w:before="120" w:after="120" w:lineRule="auto" w:line="288"/>
        <w:ind w:left="567"/>
        <w:jc w:val="both"/>
      </w:pPr>
      <w:r>
        <w:rPr>
          <w:rFonts w:ascii="Times New Roman" w:hAnsi="Times New Roman" w:eastAsia="Times New Roman" w:cs="Times New Roman"/>
          <w:b w:val="0"/>
          <w:i w:val="0"/>
          <w:sz w:val="26"/>
        </w:rPr>
        <w:t>- Dọn mã “luồng duyệt đăng ký” không còn dùng: từ khi chuyển sang cơ chế đăng ký hiệu lực ngay, trang duyệt và API duyệt trở thành mã chết — đã loại bỏ để mã nguồn và tài liệu nhất quán.</w:t>
      </w:r>
    </w:p>
    <w:p>
      <w:pPr>
        <w:keepNext w:val="0"/>
        <w:spacing w:before="120" w:after="120" w:lineRule="auto" w:line="288"/>
        <w:ind w:firstLine="567"/>
        <w:jc w:val="both"/>
      </w:pPr>
      <w:r>
        <w:rPr>
          <w:rFonts w:ascii="Times New Roman" w:hAnsi="Times New Roman" w:eastAsia="Times New Roman" w:cs="Times New Roman"/>
          <w:b w:val="0"/>
          <w:i w:val="0"/>
          <w:sz w:val="26"/>
        </w:rPr>
        <w:t>Các vấn đề trên cho thấy giá trị của bước kiểm tra chéo có hệ thống sau mỗi giai đoạn phát triển: nhiều lỗi (múi giờ, NAT, trạng thái đọc dùng chung) chỉ bộc lộ khi đặt hệ thống vào đúng ngữ cảnh vận hành thực tế của nhà máy, không thể phát hiện bằng kiểm thử chức năng đơn lẻ trên từng màn hình.</w:t>
      </w:r>
    </w:p>
    <w:p>
      <w:pPr>
        <w:pStyle w:val="Heading3"/>
        <w:jc w:val="both"/>
      </w:pPr>
      <w:r>
        <w:rPr>
          <w:rFonts w:ascii="Times New Roman" w:hAnsi="Times New Roman" w:eastAsia="Times New Roman" w:cs="Times New Roman"/>
          <w:b/>
          <w:i w:val="0"/>
          <w:color w:val="000000"/>
          <w:sz w:val="26"/>
        </w:rPr>
        <w:t>3.3.3. Ưu điểm</w:t>
      </w:r>
    </w:p>
    <w:p>
      <w:pPr>
        <w:keepNext w:val="0"/>
        <w:spacing w:before="120" w:after="120" w:lineRule="auto" w:line="288"/>
        <w:ind w:left="567"/>
        <w:jc w:val="both"/>
      </w:pPr>
      <w:r>
        <w:rPr>
          <w:rFonts w:ascii="Times New Roman" w:hAnsi="Times New Roman" w:eastAsia="Times New Roman" w:cs="Times New Roman"/>
          <w:b w:val="0"/>
          <w:i w:val="0"/>
          <w:sz w:val="26"/>
        </w:rPr>
        <w:t>- Bám sát quy trình nghiệp vụ thực tế của nhà máy; luồng đăng ký theo lô phù hợp quy mô 5.000 công nhân.</w:t>
      </w:r>
    </w:p>
    <w:p>
      <w:pPr>
        <w:keepNext w:val="0"/>
        <w:spacing w:before="120" w:after="120" w:lineRule="auto" w:line="288"/>
        <w:ind w:left="567"/>
        <w:jc w:val="both"/>
      </w:pPr>
      <w:r>
        <w:rPr>
          <w:rFonts w:ascii="Times New Roman" w:hAnsi="Times New Roman" w:eastAsia="Times New Roman" w:cs="Times New Roman"/>
          <w:b w:val="0"/>
          <w:i w:val="0"/>
          <w:sz w:val="26"/>
        </w:rPr>
        <w:t>- Không cần thiết bị chuyên dụng: phát cơm chỉ cần điện thoại/webcam quét mã QR.</w:t>
      </w:r>
    </w:p>
    <w:p>
      <w:pPr>
        <w:keepNext w:val="0"/>
        <w:spacing w:before="120" w:after="120" w:lineRule="auto" w:line="288"/>
        <w:ind w:left="567"/>
        <w:jc w:val="both"/>
      </w:pPr>
      <w:r>
        <w:rPr>
          <w:rFonts w:ascii="Times New Roman" w:hAnsi="Times New Roman" w:eastAsia="Times New Roman" w:cs="Times New Roman"/>
          <w:b w:val="0"/>
          <w:i w:val="0"/>
          <w:sz w:val="26"/>
        </w:rPr>
        <w:t>- Số liệu tập trung, cập nhật thời gian thực, đối chiếu tự động, giảm sai sót và lãng phí.</w:t>
      </w:r>
    </w:p>
    <w:p>
      <w:pPr>
        <w:keepNext w:val="0"/>
        <w:spacing w:before="120" w:after="120" w:lineRule="auto" w:line="288"/>
        <w:ind w:left="567"/>
        <w:jc w:val="both"/>
      </w:pPr>
      <w:r>
        <w:rPr>
          <w:rFonts w:ascii="Times New Roman" w:hAnsi="Times New Roman" w:eastAsia="Times New Roman" w:cs="Times New Roman"/>
          <w:b w:val="0"/>
          <w:i w:val="0"/>
          <w:sz w:val="26"/>
        </w:rPr>
        <w:t>- Bảo mật nhiều lớp: JWT, bcrypt, bắt buộc đổi mật khẩu lần đầu, phân quyền theo vai trò, rate-limit, helmet, xác thực cả kênh Socket.IO, nhật ký kiểm toán.</w:t>
      </w:r>
    </w:p>
    <w:p>
      <w:pPr>
        <w:keepNext w:val="0"/>
        <w:spacing w:before="120" w:after="120" w:lineRule="auto" w:line="288"/>
        <w:ind w:left="567"/>
        <w:jc w:val="both"/>
      </w:pPr>
      <w:r>
        <w:rPr>
          <w:rFonts w:ascii="Times New Roman" w:hAnsi="Times New Roman" w:eastAsia="Times New Roman" w:cs="Times New Roman"/>
          <w:b w:val="0"/>
          <w:i w:val="0"/>
          <w:sz w:val="26"/>
        </w:rPr>
        <w:t>- Kiến trúc rõ ràng, lược đồ CSDL quản lý bằng Prisma migration, thuận lợi bảo trì và mở rộng.</w:t>
      </w:r>
    </w:p>
    <w:p>
      <w:pPr>
        <w:pStyle w:val="Heading3"/>
        <w:jc w:val="both"/>
      </w:pPr>
      <w:r>
        <w:rPr>
          <w:rFonts w:ascii="Times New Roman" w:hAnsi="Times New Roman" w:eastAsia="Times New Roman" w:cs="Times New Roman"/>
          <w:b/>
          <w:i w:val="0"/>
          <w:color w:val="000000"/>
          <w:sz w:val="26"/>
        </w:rPr>
        <w:t>3.3.4. Hạn chế</w:t>
      </w:r>
    </w:p>
    <w:p>
      <w:pPr>
        <w:keepNext w:val="0"/>
        <w:spacing w:before="120" w:after="120" w:lineRule="auto" w:line="288"/>
        <w:ind w:left="567"/>
        <w:jc w:val="both"/>
      </w:pPr>
      <w:r>
        <w:rPr>
          <w:rFonts w:ascii="Times New Roman" w:hAnsi="Times New Roman" w:eastAsia="Times New Roman" w:cs="Times New Roman"/>
          <w:b w:val="0"/>
          <w:i w:val="0"/>
          <w:sz w:val="26"/>
        </w:rPr>
        <w:t>- Chưa có ứng dụng di động riêng cho công nhân (hiện dùng web responsive).</w:t>
      </w:r>
    </w:p>
    <w:p>
      <w:pPr>
        <w:keepNext w:val="0"/>
        <w:spacing w:before="120" w:after="120" w:lineRule="auto" w:line="288"/>
        <w:ind w:left="567"/>
        <w:jc w:val="both"/>
      </w:pPr>
      <w:r>
        <w:rPr>
          <w:rFonts w:ascii="Times New Roman" w:hAnsi="Times New Roman" w:eastAsia="Times New Roman" w:cs="Times New Roman"/>
          <w:b w:val="0"/>
          <w:i w:val="0"/>
          <w:sz w:val="26"/>
        </w:rPr>
        <w:t>- Chưa tích hợp máy chấm công/thẻ RFID để tự động nhận diện khi nhận cơm.</w:t>
      </w:r>
    </w:p>
    <w:p>
      <w:pPr>
        <w:keepNext w:val="0"/>
        <w:spacing w:before="120" w:after="120" w:lineRule="auto" w:line="288"/>
        <w:ind w:left="567"/>
        <w:jc w:val="both"/>
      </w:pPr>
      <w:r>
        <w:rPr>
          <w:rFonts w:ascii="Times New Roman" w:hAnsi="Times New Roman" w:eastAsia="Times New Roman" w:cs="Times New Roman"/>
          <w:b w:val="0"/>
          <w:i w:val="0"/>
          <w:sz w:val="26"/>
        </w:rPr>
        <w:t>- Hình ảnh món ăn lưu trên ổ đĩa máy chủ, chưa dùng dịch vụ lưu trữ đám mây khi triển khai nhiều máy chủ.</w:t>
      </w:r>
    </w:p>
    <w:p>
      <w:pPr>
        <w:keepNext w:val="0"/>
        <w:spacing w:before="120" w:after="120" w:lineRule="auto" w:line="288"/>
        <w:ind w:left="567"/>
        <w:jc w:val="both"/>
      </w:pPr>
      <w:r>
        <w:rPr>
          <w:rFonts w:ascii="Times New Roman" w:hAnsi="Times New Roman" w:eastAsia="Times New Roman" w:cs="Times New Roman"/>
          <w:b w:val="0"/>
          <w:i w:val="0"/>
          <w:sz w:val="26"/>
        </w:rPr>
        <w:t>- Chỉ hỗ trợ một nhà máy; chưa có mô hình nhiều chi nhánh (multi-tenant).</w:t>
      </w:r>
    </w:p>
    <w:p>
      <w:pPr>
        <w:keepNext w:val="0"/>
        <w:spacing w:before="120" w:after="120" w:lineRule="auto" w:line="288"/>
        <w:ind w:left="567"/>
        <w:jc w:val="both"/>
      </w:pPr>
      <w:r>
        <w:rPr>
          <w:rFonts w:ascii="Times New Roman" w:hAnsi="Times New Roman" w:eastAsia="Times New Roman" w:cs="Times New Roman"/>
          <w:b w:val="0"/>
          <w:i w:val="0"/>
          <w:sz w:val="26"/>
        </w:rPr>
        <w:t>- Chưa có bộ kiểm thử tự động cho toàn bộ API (mới kiểm thử theo kịch bản thủ công).</w:t>
      </w:r>
    </w:p>
    <w:p>
      <w:r>
        <w:br w:type="page"/>
      </w:r>
    </w:p>
    <w:p>
      <w:pPr>
        <w:pStyle w:val="Heading1"/>
        <w:jc w:val="center"/>
      </w:pPr>
      <w:r>
        <w:rPr>
          <w:rFonts w:ascii="Times New Roman" w:hAnsi="Times New Roman" w:eastAsia="Times New Roman" w:cs="Times New Roman"/>
          <w:b/>
          <w:i w:val="0"/>
          <w:color w:val="000000"/>
          <w:sz w:val="28"/>
        </w:rPr>
        <w:t>CHƯƠNG 4: KẾT LUẬN VÀ ĐỀ XUẤT (KIẾN NGHỊ)</w:t>
      </w:r>
    </w:p>
    <w:p>
      <w:pPr>
        <w:pStyle w:val="Heading2"/>
        <w:jc w:val="both"/>
      </w:pPr>
      <w:r>
        <w:rPr>
          <w:rFonts w:ascii="Times New Roman" w:hAnsi="Times New Roman" w:eastAsia="Times New Roman" w:cs="Times New Roman"/>
          <w:b/>
          <w:i w:val="0"/>
          <w:color w:val="000000"/>
          <w:sz w:val="26"/>
        </w:rPr>
        <w:t>4.1. KẾT LUẬN</w:t>
      </w:r>
    </w:p>
    <w:p>
      <w:pPr>
        <w:keepNext w:val="0"/>
        <w:spacing w:before="120" w:after="120" w:lineRule="auto" w:line="288"/>
        <w:ind w:firstLine="567"/>
        <w:jc w:val="both"/>
      </w:pPr>
      <w:r>
        <w:rPr>
          <w:rFonts w:ascii="Times New Roman" w:hAnsi="Times New Roman" w:eastAsia="Times New Roman" w:cs="Times New Roman"/>
          <w:b w:val="0"/>
          <w:i w:val="0"/>
          <w:sz w:val="26"/>
        </w:rPr>
        <w:t>Đồ án đã hoàn thành việc mô hình hóa quy trình nghiệp vụ đăng ký, tổng hợp suất ăn công nghiệp hàng ngày tại nhà máy UMC Việt Nam và xây dựng thành công hệ thống web hỗ trợ toàn bộ quy trình đó. Về mặt nghiệp vụ, hệ thống thay thế quy trình thủ công nhiều khâu bằng một nền tảng tập trung: đăng ký theo lô và cá nhân có hạn chót và kiểm soát công suất, tổng hợp tự động theo ca/bộ phận, phát cơm kiểm soát bằng mã QR, đối chiếu và thống kê suất lãng phí tự động. Về mặt công nghệ, đề tài vận dụng thành công các công nghệ web hiện đại (React 19, Node.js/Express 5, PostgreSQL, Prisma ORM, JWT, Socket.IO) theo kiến trúc client-server ba tầng, chú trọng các khía cạnh thực tế khi triển khai: bảo mật tài khoản, giới hạn tần suất phù hợp môi trường NAT, xử lý múi giờ cho ca đêm, xóa mềm bảo toàn dữ liệu lịch sử và nhật ký kiểm toán.</w:t>
      </w:r>
    </w:p>
    <w:p>
      <w:pPr>
        <w:keepNext w:val="0"/>
        <w:spacing w:before="120" w:after="120" w:lineRule="auto" w:line="288"/>
        <w:ind w:firstLine="567"/>
        <w:jc w:val="both"/>
      </w:pPr>
      <w:r>
        <w:rPr>
          <w:rFonts w:ascii="Times New Roman" w:hAnsi="Times New Roman" w:eastAsia="Times New Roman" w:cs="Times New Roman"/>
          <w:b w:val="0"/>
          <w:i w:val="0"/>
          <w:sz w:val="26"/>
        </w:rPr>
        <w:t>Qua quá trình thực hiện đồ án, em đã củng cố kiến thức về phân tích - thiết kế hệ thống thông tin, thiết kế cơ sở dữ liệu quan hệ, xây dựng API REST và ứng dụng SPA, đồng thời rèn luyện kỹ năng khảo sát nghiệp vụ thực tế và phát triển phần mềm theo quy trình lặp - tăng trưởng.</w:t>
      </w:r>
    </w:p>
    <w:p>
      <w:pPr>
        <w:pStyle w:val="Heading2"/>
        <w:jc w:val="both"/>
      </w:pPr>
      <w:r>
        <w:rPr>
          <w:rFonts w:ascii="Times New Roman" w:hAnsi="Times New Roman" w:eastAsia="Times New Roman" w:cs="Times New Roman"/>
          <w:b/>
          <w:i w:val="0"/>
          <w:color w:val="000000"/>
          <w:sz w:val="26"/>
        </w:rPr>
        <w:t>4.2. ĐỀ XUẤT (KIẾN NGHỊ)</w:t>
      </w:r>
    </w:p>
    <w:p>
      <w:pPr>
        <w:keepNext w:val="0"/>
        <w:spacing w:before="120" w:after="120" w:lineRule="auto" w:line="288"/>
        <w:ind w:firstLine="567"/>
        <w:jc w:val="both"/>
      </w:pPr>
      <w:r>
        <w:rPr>
          <w:rFonts w:ascii="Times New Roman" w:hAnsi="Times New Roman" w:eastAsia="Times New Roman" w:cs="Times New Roman"/>
          <w:b w:val="0"/>
          <w:i w:val="0"/>
          <w:sz w:val="26"/>
        </w:rPr>
        <w:t>Để hệ thống hoàn thiện hơn và sẵn sàng vận hành lâu dài ở quy mô lớn, đề tài đề xuất các hướng phát triển sau:</w:t>
      </w:r>
    </w:p>
    <w:p>
      <w:pPr>
        <w:keepNext w:val="0"/>
        <w:spacing w:before="120" w:after="120" w:lineRule="auto" w:line="288"/>
        <w:ind w:left="567"/>
        <w:jc w:val="both"/>
      </w:pPr>
      <w:r>
        <w:rPr>
          <w:rFonts w:ascii="Times New Roman" w:hAnsi="Times New Roman" w:eastAsia="Times New Roman" w:cs="Times New Roman"/>
          <w:b w:val="0"/>
          <w:i w:val="0"/>
          <w:sz w:val="26"/>
        </w:rPr>
        <w:t>- Xây dựng ứng dụng di động cho công nhân (React Native) hoặc đóng gói web hiện tại thành PWA để cài đặt trên điện thoại.</w:t>
      </w:r>
    </w:p>
    <w:p>
      <w:pPr>
        <w:keepNext w:val="0"/>
        <w:spacing w:before="120" w:after="120" w:lineRule="auto" w:line="288"/>
        <w:ind w:left="567"/>
        <w:jc w:val="both"/>
      </w:pPr>
      <w:r>
        <w:rPr>
          <w:rFonts w:ascii="Times New Roman" w:hAnsi="Times New Roman" w:eastAsia="Times New Roman" w:cs="Times New Roman"/>
          <w:b w:val="0"/>
          <w:i w:val="0"/>
          <w:sz w:val="26"/>
        </w:rPr>
        <w:t>- Tích hợp máy chấm công/thẻ RFID tại quầy phát cơm để tự động nhận diện nhân viên, thay thao tác quét QR thủ công.</w:t>
      </w:r>
    </w:p>
    <w:p>
      <w:pPr>
        <w:keepNext w:val="0"/>
        <w:spacing w:before="120" w:after="120" w:lineRule="auto" w:line="288"/>
        <w:ind w:left="567"/>
        <w:jc w:val="both"/>
      </w:pPr>
      <w:r>
        <w:rPr>
          <w:rFonts w:ascii="Times New Roman" w:hAnsi="Times New Roman" w:eastAsia="Times New Roman" w:cs="Times New Roman"/>
          <w:b w:val="0"/>
          <w:i w:val="0"/>
          <w:sz w:val="26"/>
        </w:rPr>
        <w:t>- Mở rộng mô hình dữ liệu theo hướng nhiều nhà máy/chi nhánh (multi-tenant) để dùng chung cho cả tập đoàn.</w:t>
      </w:r>
    </w:p>
    <w:p>
      <w:pPr>
        <w:keepNext w:val="0"/>
        <w:spacing w:before="120" w:after="120" w:lineRule="auto" w:line="288"/>
        <w:ind w:left="567"/>
        <w:jc w:val="both"/>
      </w:pPr>
      <w:r>
        <w:rPr>
          <w:rFonts w:ascii="Times New Roman" w:hAnsi="Times New Roman" w:eastAsia="Times New Roman" w:cs="Times New Roman"/>
          <w:b w:val="0"/>
          <w:i w:val="0"/>
          <w:sz w:val="26"/>
        </w:rPr>
        <w:t>- Bổ sung kênh thông báo Zalo/Email/SMS nhắc hạn chót đăng ký và thông báo thực đơn.</w:t>
      </w:r>
    </w:p>
    <w:p>
      <w:pPr>
        <w:keepNext w:val="0"/>
        <w:spacing w:before="120" w:after="120" w:lineRule="auto" w:line="288"/>
        <w:ind w:left="567"/>
        <w:jc w:val="both"/>
      </w:pPr>
      <w:r>
        <w:rPr>
          <w:rFonts w:ascii="Times New Roman" w:hAnsi="Times New Roman" w:eastAsia="Times New Roman" w:cs="Times New Roman"/>
          <w:b w:val="0"/>
          <w:i w:val="0"/>
          <w:sz w:val="26"/>
        </w:rPr>
        <w:t>- Chuyển lưu trữ hình ảnh món ăn sang dịch vụ đám mây (S3/Cloudinary) khi triển khai nhiều máy chủ; bổ sung màn hình hiển thị lớn tại nhà ăn (số suất còn lại theo ca).</w:t>
      </w:r>
    </w:p>
    <w:p>
      <w:pPr>
        <w:keepNext w:val="0"/>
        <w:spacing w:before="120" w:after="120" w:lineRule="auto" w:line="288"/>
        <w:ind w:left="567"/>
        <w:jc w:val="both"/>
      </w:pPr>
      <w:r>
        <w:rPr>
          <w:rFonts w:ascii="Times New Roman" w:hAnsi="Times New Roman" w:eastAsia="Times New Roman" w:cs="Times New Roman"/>
          <w:b w:val="0"/>
          <w:i w:val="0"/>
          <w:sz w:val="26"/>
        </w:rPr>
        <w:t>- Xây dựng bộ kiểm thử tự động cho các API cốt lõi nhằm tránh lỗi hồi quy; triển khai HTTPS, sao lưu CSDL định kỳ và đổi mật khẩu quản trị mặc định khi bàn giao vận hành thật.</w:t>
      </w:r>
    </w:p>
    <w:p>
      <w:r>
        <w:br w:type="page"/>
      </w:r>
    </w:p>
    <w:p>
      <w:pPr>
        <w:pStyle w:val="Heading1"/>
        <w:jc w:val="center"/>
      </w:pPr>
      <w:r>
        <w:rPr>
          <w:rFonts w:ascii="Times New Roman" w:hAnsi="Times New Roman" w:eastAsia="Times New Roman" w:cs="Times New Roman"/>
          <w:b/>
          <w:i w:val="0"/>
          <w:color w:val="000000"/>
          <w:sz w:val="28"/>
        </w:rPr>
        <w:t>TÀI LIỆU THAM KHẢO</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[1] </w:t>
      </w:r>
      <w:r>
        <w:rPr>
          <w:rFonts w:ascii="Times New Roman" w:hAnsi="Times New Roman" w:eastAsia="Times New Roman" w:cs="Times New Roman"/>
          <w:b w:val="0"/>
          <w:i w:val="0"/>
          <w:sz w:val="26"/>
        </w:rPr>
        <w:t>Meta Platforms (2025), React — The library for web and native user interfaces, &lt;https://react.dev&gt;,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[2] </w:t>
      </w:r>
      <w:r>
        <w:rPr>
          <w:rFonts w:ascii="Times New Roman" w:hAnsi="Times New Roman" w:eastAsia="Times New Roman" w:cs="Times New Roman"/>
          <w:b w:val="0"/>
          <w:i w:val="0"/>
          <w:sz w:val="26"/>
        </w:rPr>
        <w:t>OpenJS Foundation (2025), Node.js Documentation, &lt;https://nodejs.org/docs&gt;,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[3] </w:t>
      </w:r>
      <w:r>
        <w:rPr>
          <w:rFonts w:ascii="Times New Roman" w:hAnsi="Times New Roman" w:eastAsia="Times New Roman" w:cs="Times New Roman"/>
          <w:b w:val="0"/>
          <w:i w:val="0"/>
          <w:sz w:val="26"/>
        </w:rPr>
        <w:t>OpenJS Foundation (2025), Express — Fast, unopinionated, minimalist web framework for Node.js, &lt;https://expressjs.com&gt;,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[4] </w:t>
      </w:r>
      <w:r>
        <w:rPr>
          <w:rFonts w:ascii="Times New Roman" w:hAnsi="Times New Roman" w:eastAsia="Times New Roman" w:cs="Times New Roman"/>
          <w:b w:val="0"/>
          <w:i w:val="0"/>
          <w:sz w:val="26"/>
        </w:rPr>
        <w:t>The PostgreSQL Global Development Group (2025), PostgreSQL 16 Documentation, &lt;https://www.postgresql.org/docs/16/&gt;,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[5] </w:t>
      </w:r>
      <w:r>
        <w:rPr>
          <w:rFonts w:ascii="Times New Roman" w:hAnsi="Times New Roman" w:eastAsia="Times New Roman" w:cs="Times New Roman"/>
          <w:b w:val="0"/>
          <w:i w:val="0"/>
          <w:sz w:val="26"/>
        </w:rPr>
        <w:t>Prisma Data, Inc. (2025), Prisma ORM Documentation, &lt;https://www.prisma.io/docs&gt;,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[6] </w:t>
      </w:r>
      <w:r>
        <w:rPr>
          <w:rFonts w:ascii="Times New Roman" w:hAnsi="Times New Roman" w:eastAsia="Times New Roman" w:cs="Times New Roman"/>
          <w:b w:val="0"/>
          <w:i w:val="0"/>
          <w:sz w:val="26"/>
        </w:rPr>
        <w:t>Jones M., Bradley J., Sakimura N. (2015), JSON Web Token (JWT), RFC 7519, Internet Engineering Task Force.</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[7] </w:t>
      </w:r>
      <w:r>
        <w:rPr>
          <w:rFonts w:ascii="Times New Roman" w:hAnsi="Times New Roman" w:eastAsia="Times New Roman" w:cs="Times New Roman"/>
          <w:b w:val="0"/>
          <w:i w:val="0"/>
          <w:sz w:val="26"/>
        </w:rPr>
        <w:t>Socket.IO (2025), Socket.IO Documentation, &lt;https://socket.io/docs/v4/&gt;,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[8] </w:t>
      </w:r>
      <w:r>
        <w:rPr>
          <w:rFonts w:ascii="Times New Roman" w:hAnsi="Times New Roman" w:eastAsia="Times New Roman" w:cs="Times New Roman"/>
          <w:b w:val="0"/>
          <w:i w:val="0"/>
          <w:sz w:val="26"/>
        </w:rPr>
        <w:t>Tailwind Labs (2025), Tailwind CSS Documentation, &lt;https://tailwindcss.com/docs&gt;, truy cập ngày 20/6/2026.</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[9] </w:t>
      </w:r>
      <w:r>
        <w:rPr>
          <w:rFonts w:ascii="Times New Roman" w:hAnsi="Times New Roman" w:eastAsia="Times New Roman" w:cs="Times New Roman"/>
          <w:b w:val="0"/>
          <w:i w:val="0"/>
          <w:sz w:val="26"/>
        </w:rPr>
        <w:t>Nguyễn Văn Ba (2006), Phân tích và thiết kế hệ thống thông tin. NXB Đại học Quốc gia Hà Nội, Hà Nội.</w:t>
      </w:r>
    </w:p>
    <w:p>
      <w:pPr>
        <w:keepNext w:val="0"/>
        <w:spacing w:before="80" w:after="80" w:lineRule="auto" w:line="288"/>
        <w:ind w:left="567" w:hanging="567"/>
        <w:jc w:val="both"/>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val="0"/>
          <w:i w:val="0"/>
          <w:sz w:val="26"/>
        </w:rPr>
        <w:t>Phạm Hữu Khang (2010), Quản trị cơ sở dữ liệu. NXB Lao động - Xã hội, Hà Nội.</w:t>
      </w:r>
    </w:p>
    <w:p>
      <w:r>
        <w:br w:type="page"/>
      </w:r>
    </w:p>
    <w:p>
      <w:pPr>
        <w:pStyle w:val="Heading1"/>
        <w:jc w:val="center"/>
      </w:pPr>
      <w:r>
        <w:rPr>
          <w:rFonts w:ascii="Times New Roman" w:hAnsi="Times New Roman" w:eastAsia="Times New Roman" w:cs="Times New Roman"/>
          <w:b/>
          <w:i w:val="0"/>
          <w:color w:val="000000"/>
          <w:sz w:val="28"/>
        </w:rPr>
        <w:t>PHỤ LỤC</w:t>
      </w:r>
    </w:p>
    <w:p>
      <w:pPr>
        <w:pStyle w:val="Heading2"/>
        <w:jc w:val="both"/>
      </w:pPr>
      <w:r>
        <w:rPr>
          <w:rFonts w:ascii="Times New Roman" w:hAnsi="Times New Roman" w:eastAsia="Times New Roman" w:cs="Times New Roman"/>
          <w:b/>
          <w:i w:val="0"/>
          <w:color w:val="000000"/>
          <w:sz w:val="26"/>
        </w:rPr>
        <w:t>Phụ lục A. Danh sách các nhóm API của hệ thống</w:t>
      </w:r>
    </w:p>
    <w:p>
      <w:pPr>
        <w:keepNext/>
        <w:spacing w:before="160" w:after="40" w:lineRule="auto" w:line="288"/>
        <w:jc w:val="left"/>
      </w:pPr>
    </w:p>
    <w:tbl>
      <w:tblPr>
        <w:tblStyle w:val="TableGrid"/>
        <w:tblW w:type="auto" w:w="0"/>
        <w:jc w:val="center"/>
        <w:tblLook w:firstColumn="1" w:firstRow="1" w:lastColumn="0" w:lastRow="0" w:noHBand="0" w:noVBand="1" w:val="04A0"/>
      </w:tblPr>
      <w:tblGrid>
        <w:gridCol w:w="3024"/>
        <w:gridCol w:w="3024"/>
        <w:gridCol w:w="3024"/>
      </w:tblGrid>
      <w:tr>
        <w:tc>
          <w:tcPr>
            <w:tcW w:type="dxa" w:w="2154"/>
          </w:tcPr>
          <w:p>
            <w:pPr>
              <w:keepNext w:val="0"/>
              <w:spacing w:before="40" w:after="40" w:lineRule="auto" w:line="288"/>
              <w:jc w:val="center"/>
            </w:pPr>
            <w:r/>
            <w:r>
              <w:rPr>
                <w:rFonts w:ascii="Times New Roman" w:hAnsi="Times New Roman" w:eastAsia="Times New Roman" w:cs="Times New Roman"/>
                <w:b/>
                <w:i w:val="0"/>
                <w:sz w:val="26"/>
              </w:rPr>
              <w:t>Nhóm API</w:t>
            </w:r>
          </w:p>
        </w:tc>
        <w:tc>
          <w:tcPr>
            <w:tcW w:type="dxa" w:w="4649"/>
          </w:tcPr>
          <w:p>
            <w:pPr>
              <w:keepNext w:val="0"/>
              <w:spacing w:before="40" w:after="40" w:lineRule="auto" w:line="288"/>
              <w:jc w:val="center"/>
            </w:pPr>
            <w:r/>
            <w:r>
              <w:rPr>
                <w:rFonts w:ascii="Times New Roman" w:hAnsi="Times New Roman" w:eastAsia="Times New Roman" w:cs="Times New Roman"/>
                <w:b/>
                <w:i w:val="0"/>
                <w:sz w:val="26"/>
              </w:rPr>
              <w:t>Phương thức tiêu biểu</w:t>
            </w:r>
          </w:p>
        </w:tc>
        <w:tc>
          <w:tcPr>
            <w:tcW w:type="dxa" w:w="2268"/>
          </w:tcPr>
          <w:p>
            <w:pPr>
              <w:keepNext w:val="0"/>
              <w:spacing w:before="40" w:after="40" w:lineRule="auto" w:line="288"/>
              <w:jc w:val="center"/>
            </w:pPr>
            <w:r/>
            <w:r>
              <w:rPr>
                <w:rFonts w:ascii="Times New Roman" w:hAnsi="Times New Roman" w:eastAsia="Times New Roman" w:cs="Times New Roman"/>
                <w:b/>
                <w:i w:val="0"/>
                <w:sz w:val="26"/>
              </w:rPr>
              <w:t>Vai trò truy cập</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/api/auth</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POST /login, POST /change-password</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Tất cả</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/api/employees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(tìm kiếm + phân trang), POST, PATCH, POST /import, POST /:id/reset-password</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/api/departments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POST, PATCH, DELETE</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/api/shifts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POST, PATCH (cutoff, capacity)</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/api/dishes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POST (upload ảnh), PATCH, DELETE (mềm)</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/api/menus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lịch tháng, PUT theo ngày, POST /copy</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/api/registrations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/me, POST, POST /quick-week, DELETE</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 MANAGER, EMPLOYEE</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/api/batches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POST, PATCH, GET /lookup?code=, POST /:id/serve</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MANAGER, CANTEEN, 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/api/summary</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/by-shift, GET /by-department, GET /dashboard, GET /waste</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CANTEEN, ADMIN, MANAGER</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/api/export</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/daily.xlsx, GET /monthly.xlsx</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 CANTEEN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/api/notifications</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POST /broadcast, POST /:id/read</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Tất cả (gửi: ADMIN)</w:t>
            </w:r>
          </w:p>
        </w:tc>
      </w:tr>
      <w:tr>
        <w:tc>
          <w:tcPr>
            <w:tcW w:type="dxa" w:w="2154"/>
          </w:tcPr>
          <w:p>
            <w:pPr>
              <w:keepNext w:val="0"/>
              <w:spacing w:before="40" w:after="40" w:lineRule="auto" w:line="288"/>
              <w:jc w:val="left"/>
            </w:pPr>
            <w:r/>
            <w:r>
              <w:rPr>
                <w:rFonts w:ascii="Times New Roman" w:hAnsi="Times New Roman" w:eastAsia="Times New Roman" w:cs="Times New Roman"/>
                <w:b w:val="0"/>
                <w:i w:val="0"/>
                <w:sz w:val="26"/>
              </w:rPr>
              <w:t>/api/audit</w:t>
            </w:r>
          </w:p>
        </w:tc>
        <w:tc>
          <w:tcPr>
            <w:tcW w:type="dxa" w:w="4649"/>
          </w:tcPr>
          <w:p>
            <w:pPr>
              <w:keepNext w:val="0"/>
              <w:spacing w:before="40" w:after="40" w:lineRule="auto" w:line="288"/>
              <w:jc w:val="left"/>
            </w:pPr>
            <w:r/>
            <w:r>
              <w:rPr>
                <w:rFonts w:ascii="Times New Roman" w:hAnsi="Times New Roman" w:eastAsia="Times New Roman" w:cs="Times New Roman"/>
                <w:b w:val="0"/>
                <w:i w:val="0"/>
                <w:sz w:val="26"/>
              </w:rPr>
              <w:t>GET (lọc theo hành động, thời gian)</w:t>
            </w:r>
          </w:p>
        </w:tc>
        <w:tc>
          <w:tcPr>
            <w:tcW w:type="dxa" w:w="2268"/>
          </w:tcPr>
          <w:p>
            <w:pPr>
              <w:keepNext w:val="0"/>
              <w:spacing w:before="40" w:after="40" w:lineRule="auto" w:line="288"/>
              <w:jc w:val="left"/>
            </w:pPr>
            <w:r/>
            <w:r>
              <w:rPr>
                <w:rFonts w:ascii="Times New Roman" w:hAnsi="Times New Roman" w:eastAsia="Times New Roman" w:cs="Times New Roman"/>
                <w:b w:val="0"/>
                <w:i w:val="0"/>
                <w:sz w:val="26"/>
              </w:rPr>
              <w:t>ADMIN</w:t>
            </w:r>
          </w:p>
        </w:tc>
      </w:tr>
    </w:tbl>
    <w:p>
      <w:pPr>
        <w:pStyle w:val="Heading2"/>
        <w:jc w:val="both"/>
      </w:pPr>
      <w:r>
        <w:rPr>
          <w:rFonts w:ascii="Times New Roman" w:hAnsi="Times New Roman" w:eastAsia="Times New Roman" w:cs="Times New Roman"/>
          <w:b/>
          <w:i w:val="0"/>
          <w:color w:val="000000"/>
          <w:sz w:val="26"/>
        </w:rPr>
        <w:t>Phụ lục B. Trích lược đồ cơ sở dữ liệu (Prisma schema)</w:t>
      </w:r>
    </w:p>
    <w:p>
      <w:pPr>
        <w:keepNext w:val="0"/>
        <w:spacing w:before="0" w:after="0" w:lineRule="auto" w:line="240"/>
        <w:ind w:left="567"/>
        <w:jc w:val="left"/>
      </w:pPr>
      <w:r>
        <w:rPr>
          <w:rFonts w:ascii="Consolas" w:hAnsi="Consolas" w:eastAsia="Consolas" w:cs="Consolas"/>
          <w:sz w:val="22"/>
        </w:rPr>
        <w:t>enum Role { EMPLOYEE  MANAGER  CANTEEN  ADMIN }</w:t>
      </w:r>
    </w:p>
    <w:p>
      <w:pPr>
        <w:keepNext w:val="0"/>
        <w:spacing w:before="0" w:after="0" w:lineRule="auto" w:line="240"/>
        <w:ind w:left="567"/>
        <w:jc w:val="left"/>
      </w:pPr>
      <w:r>
        <w:rPr>
          <w:rFonts w:ascii="Consolas" w:hAnsi="Consolas" w:eastAsia="Consolas" w:cs="Consolas"/>
          <w:sz w:val="22"/>
        </w:rPr>
        <w:t>enum MealType { STANDARD  ALTERNATIVE }</w:t>
      </w:r>
    </w:p>
    <w:p>
      <w:pPr>
        <w:keepNext w:val="0"/>
        <w:spacing w:before="0" w:after="0" w:lineRule="auto" w:line="240"/>
        <w:ind w:left="567"/>
        <w:jc w:val="left"/>
      </w:pPr>
      <w:r>
        <w:rPr>
          <w:rFonts w:ascii="Consolas" w:hAnsi="Consolas" w:eastAsia="Consolas" w:cs="Consolas"/>
          <w:sz w:val="22"/>
        </w:rPr>
        <w:t>enum BatchType { NORMAL  OVERTIME_INTERN }</w:t>
      </w:r>
    </w:p>
    <w:p>
      <w:pPr>
        <w:keepNext w:val="0"/>
        <w:spacing w:before="0" w:after="0" w:lineRule="auto" w:line="240"/>
        <w:ind w:left="567"/>
        <w:jc w:val="left"/>
      </w:pPr>
      <w:r>
        <w:rPr>
          <w:rFonts w:ascii="Consolas" w:hAnsi="Consolas" w:eastAsia="Consolas" w:cs="Consolas"/>
          <w:sz w:val="22"/>
        </w:rPr>
        <w:t>enum ShiftPeriod { DAY  NIGHT }</w:t>
      </w:r>
    </w:p>
    <w:p>
      <w:pPr>
        <w:keepNext w:val="0"/>
        <w:spacing w:before="0" w:after="0" w:lineRule="auto" w:line="240"/>
        <w:ind w:left="567"/>
        <w:jc w:val="left"/>
      </w:pPr>
      <w:r>
        <w:rPr>
          <w:rFonts w:ascii="Consolas" w:hAnsi="Consolas" w:eastAsia="Consolas" w:cs="Consolas"/>
          <w:sz w:val="22"/>
        </w:rPr>
        <w:t xml:space="preserve"> </w:t>
      </w:r>
    </w:p>
    <w:p>
      <w:pPr>
        <w:keepNext w:val="0"/>
        <w:spacing w:before="0" w:after="0" w:lineRule="auto" w:line="240"/>
        <w:ind w:left="567"/>
        <w:jc w:val="left"/>
      </w:pPr>
      <w:r>
        <w:rPr>
          <w:rFonts w:ascii="Consolas" w:hAnsi="Consolas" w:eastAsia="Consolas" w:cs="Consolas"/>
          <w:sz w:val="22"/>
        </w:rPr>
        <w:t>model Employee {</w:t>
      </w:r>
    </w:p>
    <w:p>
      <w:pPr>
        <w:keepNext w:val="0"/>
        <w:spacing w:before="0" w:after="0" w:lineRule="auto" w:line="240"/>
        <w:ind w:left="567"/>
        <w:jc w:val="left"/>
      </w:pPr>
      <w:r>
        <w:rPr>
          <w:rFonts w:ascii="Consolas" w:hAnsi="Consolas" w:eastAsia="Consolas" w:cs="Consolas"/>
          <w:sz w:val="22"/>
        </w:rPr>
        <w:t xml:space="preserve">  id                 String   @id @default(cuid())</w:t>
      </w:r>
    </w:p>
    <w:p>
      <w:pPr>
        <w:keepNext w:val="0"/>
        <w:spacing w:before="0" w:after="0" w:lineRule="auto" w:line="240"/>
        <w:ind w:left="567"/>
        <w:jc w:val="left"/>
      </w:pPr>
      <w:r>
        <w:rPr>
          <w:rFonts w:ascii="Consolas" w:hAnsi="Consolas" w:eastAsia="Consolas" w:cs="Consolas"/>
          <w:sz w:val="22"/>
        </w:rPr>
        <w:t xml:space="preserve">  employeeCode       String   @unique</w:t>
      </w:r>
    </w:p>
    <w:p>
      <w:pPr>
        <w:keepNext w:val="0"/>
        <w:spacing w:before="0" w:after="0" w:lineRule="auto" w:line="240"/>
        <w:ind w:left="567"/>
        <w:jc w:val="left"/>
      </w:pPr>
      <w:r>
        <w:rPr>
          <w:rFonts w:ascii="Consolas" w:hAnsi="Consolas" w:eastAsia="Consolas" w:cs="Consolas"/>
          <w:sz w:val="22"/>
        </w:rPr>
        <w:t xml:space="preserve">  fullName           String</w:t>
      </w:r>
    </w:p>
    <w:p>
      <w:pPr>
        <w:keepNext w:val="0"/>
        <w:spacing w:before="0" w:after="0" w:lineRule="auto" w:line="240"/>
        <w:ind w:left="567"/>
        <w:jc w:val="left"/>
      </w:pPr>
      <w:r>
        <w:rPr>
          <w:rFonts w:ascii="Consolas" w:hAnsi="Consolas" w:eastAsia="Consolas" w:cs="Consolas"/>
          <w:sz w:val="22"/>
        </w:rPr>
        <w:t xml:space="preserve">  email              String?  @unique</w:t>
      </w:r>
    </w:p>
    <w:p>
      <w:pPr>
        <w:keepNext w:val="0"/>
        <w:spacing w:before="0" w:after="0" w:lineRule="auto" w:line="240"/>
        <w:ind w:left="567"/>
        <w:jc w:val="left"/>
      </w:pPr>
      <w:r>
        <w:rPr>
          <w:rFonts w:ascii="Consolas" w:hAnsi="Consolas" w:eastAsia="Consolas" w:cs="Consolas"/>
          <w:sz w:val="22"/>
        </w:rPr>
        <w:t xml:space="preserve">  passwordHash       String?</w:t>
      </w:r>
    </w:p>
    <w:p>
      <w:pPr>
        <w:keepNext w:val="0"/>
        <w:spacing w:before="0" w:after="0" w:lineRule="auto" w:line="240"/>
        <w:ind w:left="567"/>
        <w:jc w:val="left"/>
      </w:pPr>
      <w:r>
        <w:rPr>
          <w:rFonts w:ascii="Consolas" w:hAnsi="Consolas" w:eastAsia="Consolas" w:cs="Consolas"/>
          <w:sz w:val="22"/>
        </w:rPr>
        <w:t xml:space="preserve">  mustChangePassword Boolean  @default(true)</w:t>
      </w:r>
    </w:p>
    <w:p>
      <w:pPr>
        <w:keepNext w:val="0"/>
        <w:spacing w:before="0" w:after="0" w:lineRule="auto" w:line="240"/>
        <w:ind w:left="567"/>
        <w:jc w:val="left"/>
      </w:pPr>
      <w:r>
        <w:rPr>
          <w:rFonts w:ascii="Consolas" w:hAnsi="Consolas" w:eastAsia="Consolas" w:cs="Consolas"/>
          <w:sz w:val="22"/>
        </w:rPr>
        <w:t xml:space="preserve">  role               Role     @default(EMPLOYEE)</w:t>
      </w:r>
    </w:p>
    <w:p>
      <w:pPr>
        <w:keepNext w:val="0"/>
        <w:spacing w:before="0" w:after="0" w:lineRule="auto" w:line="240"/>
        <w:ind w:left="567"/>
        <w:jc w:val="left"/>
      </w:pPr>
      <w:r>
        <w:rPr>
          <w:rFonts w:ascii="Consolas" w:hAnsi="Consolas" w:eastAsia="Consolas" w:cs="Consolas"/>
          <w:sz w:val="22"/>
        </w:rPr>
        <w:t xml:space="preserve">  status             EmployeeStatus @default(ACTIVE)</w:t>
      </w:r>
    </w:p>
    <w:p>
      <w:pPr>
        <w:keepNext w:val="0"/>
        <w:spacing w:before="0" w:after="0" w:lineRule="auto" w:line="240"/>
        <w:ind w:left="567"/>
        <w:jc w:val="left"/>
      </w:pPr>
      <w:r>
        <w:rPr>
          <w:rFonts w:ascii="Consolas" w:hAnsi="Consolas" w:eastAsia="Consolas" w:cs="Consolas"/>
          <w:sz w:val="22"/>
        </w:rPr>
        <w:t xml:space="preserve">  departmentId       String?</w:t>
      </w:r>
    </w:p>
    <w:p>
      <w:pPr>
        <w:keepNext w:val="0"/>
        <w:spacing w:before="0" w:after="0" w:lineRule="auto" w:line="240"/>
        <w:ind w:left="567"/>
        <w:jc w:val="left"/>
      </w:pPr>
      <w:r>
        <w:rPr>
          <w:rFonts w:ascii="Consolas" w:hAnsi="Consolas" w:eastAsia="Consolas" w:cs="Consolas"/>
          <w:sz w:val="22"/>
        </w:rPr>
        <w:t>}</w:t>
      </w:r>
    </w:p>
    <w:p>
      <w:pPr>
        <w:keepNext w:val="0"/>
        <w:spacing w:before="0" w:after="0" w:lineRule="auto" w:line="240"/>
        <w:ind w:left="567"/>
        <w:jc w:val="left"/>
      </w:pPr>
      <w:r>
        <w:rPr>
          <w:rFonts w:ascii="Consolas" w:hAnsi="Consolas" w:eastAsia="Consolas" w:cs="Consolas"/>
          <w:sz w:val="22"/>
        </w:rPr>
        <w:t xml:space="preserve"> </w:t>
      </w:r>
    </w:p>
    <w:p>
      <w:pPr>
        <w:keepNext w:val="0"/>
        <w:spacing w:before="0" w:after="0" w:lineRule="auto" w:line="240"/>
        <w:ind w:left="567"/>
        <w:jc w:val="left"/>
      </w:pPr>
      <w:r>
        <w:rPr>
          <w:rFonts w:ascii="Consolas" w:hAnsi="Consolas" w:eastAsia="Consolas" w:cs="Consolas"/>
          <w:sz w:val="22"/>
        </w:rPr>
        <w:t>model BatchRegistration {</w:t>
      </w:r>
    </w:p>
    <w:p>
      <w:pPr>
        <w:keepNext w:val="0"/>
        <w:spacing w:before="0" w:after="0" w:lineRule="auto" w:line="240"/>
        <w:ind w:left="567"/>
        <w:jc w:val="left"/>
      </w:pPr>
      <w:r>
        <w:rPr>
          <w:rFonts w:ascii="Consolas" w:hAnsi="Consolas" w:eastAsia="Consolas" w:cs="Consolas"/>
          <w:sz w:val="22"/>
        </w:rPr>
        <w:t xml:space="preserve">  id             String    @id @default(cuid())</w:t>
      </w:r>
    </w:p>
    <w:p>
      <w:pPr>
        <w:keepNext w:val="0"/>
        <w:spacing w:before="0" w:after="0" w:lineRule="auto" w:line="240"/>
        <w:ind w:left="567"/>
        <w:jc w:val="left"/>
      </w:pPr>
      <w:r>
        <w:rPr>
          <w:rFonts w:ascii="Consolas" w:hAnsi="Consolas" w:eastAsia="Consolas" w:cs="Consolas"/>
          <w:sz w:val="22"/>
        </w:rPr>
        <w:t xml:space="preserve">  batchType      BatchType @default(NORMAL)</w:t>
      </w:r>
    </w:p>
    <w:p>
      <w:pPr>
        <w:keepNext w:val="0"/>
        <w:spacing w:before="0" w:after="0" w:lineRule="auto" w:line="240"/>
        <w:ind w:left="567"/>
        <w:jc w:val="left"/>
      </w:pPr>
      <w:r>
        <w:rPr>
          <w:rFonts w:ascii="Consolas" w:hAnsi="Consolas" w:eastAsia="Consolas" w:cs="Consolas"/>
          <w:sz w:val="22"/>
        </w:rPr>
        <w:t xml:space="preserve">  createdById    String</w:t>
      </w:r>
    </w:p>
    <w:p>
      <w:pPr>
        <w:keepNext w:val="0"/>
        <w:spacing w:before="0" w:after="0" w:lineRule="auto" w:line="240"/>
        <w:ind w:left="567"/>
        <w:jc w:val="left"/>
      </w:pPr>
      <w:r>
        <w:rPr>
          <w:rFonts w:ascii="Consolas" w:hAnsi="Consolas" w:eastAsia="Consolas" w:cs="Consolas"/>
          <w:sz w:val="22"/>
        </w:rPr>
        <w:t xml:space="preserve">  departmentId   String?</w:t>
      </w:r>
    </w:p>
    <w:p>
      <w:pPr>
        <w:keepNext w:val="0"/>
        <w:spacing w:before="0" w:after="0" w:lineRule="auto" w:line="240"/>
        <w:ind w:left="567"/>
        <w:jc w:val="left"/>
      </w:pPr>
      <w:r>
        <w:rPr>
          <w:rFonts w:ascii="Consolas" w:hAnsi="Consolas" w:eastAsia="Consolas" w:cs="Consolas"/>
          <w:sz w:val="22"/>
        </w:rPr>
        <w:t xml:space="preserve">  mealShiftId    String</w:t>
      </w:r>
    </w:p>
    <w:p>
      <w:pPr>
        <w:keepNext w:val="0"/>
        <w:spacing w:before="0" w:after="0" w:lineRule="auto" w:line="240"/>
        <w:ind w:left="567"/>
        <w:jc w:val="left"/>
      </w:pPr>
      <w:r>
        <w:rPr>
          <w:rFonts w:ascii="Consolas" w:hAnsi="Consolas" w:eastAsia="Consolas" w:cs="Consolas"/>
          <w:sz w:val="22"/>
        </w:rPr>
        <w:t xml:space="preserve">  mealDate       DateTime  @db.Date</w:t>
      </w:r>
    </w:p>
    <w:p>
      <w:pPr>
        <w:keepNext w:val="0"/>
        <w:spacing w:before="0" w:after="0" w:lineRule="auto" w:line="240"/>
        <w:ind w:left="567"/>
        <w:jc w:val="left"/>
      </w:pPr>
      <w:r>
        <w:rPr>
          <w:rFonts w:ascii="Consolas" w:hAnsi="Consolas" w:eastAsia="Consolas" w:cs="Consolas"/>
          <w:sz w:val="22"/>
        </w:rPr>
        <w:t xml:space="preserve">  qtyStandard    Int       @default(0)</w:t>
      </w:r>
    </w:p>
    <w:p>
      <w:pPr>
        <w:keepNext w:val="0"/>
        <w:spacing w:before="0" w:after="0" w:lineRule="auto" w:line="240"/>
        <w:ind w:left="567"/>
        <w:jc w:val="left"/>
      </w:pPr>
      <w:r>
        <w:rPr>
          <w:rFonts w:ascii="Consolas" w:hAnsi="Consolas" w:eastAsia="Consolas" w:cs="Consolas"/>
          <w:sz w:val="22"/>
        </w:rPr>
        <w:t xml:space="preserve">  qtyAlternative Int       @default(0)</w:t>
      </w:r>
    </w:p>
    <w:p>
      <w:pPr>
        <w:keepNext w:val="0"/>
        <w:spacing w:before="0" w:after="0" w:lineRule="auto" w:line="240"/>
        <w:ind w:left="567"/>
        <w:jc w:val="left"/>
      </w:pPr>
      <w:r>
        <w:rPr>
          <w:rFonts w:ascii="Consolas" w:hAnsi="Consolas" w:eastAsia="Consolas" w:cs="Consolas"/>
          <w:sz w:val="22"/>
        </w:rPr>
        <w:t>}</w:t>
      </w:r>
    </w:p>
    <w:p>
      <w:pPr>
        <w:keepNext w:val="0"/>
        <w:spacing w:before="0" w:after="0" w:lineRule="auto" w:line="240"/>
        <w:ind w:left="567"/>
        <w:jc w:val="left"/>
      </w:pPr>
      <w:r>
        <w:rPr>
          <w:rFonts w:ascii="Consolas" w:hAnsi="Consolas" w:eastAsia="Consolas" w:cs="Consolas"/>
          <w:sz w:val="22"/>
        </w:rPr>
        <w:t xml:space="preserve"> </w:t>
      </w:r>
    </w:p>
    <w:p>
      <w:pPr>
        <w:keepNext w:val="0"/>
        <w:spacing w:before="0" w:after="0" w:lineRule="auto" w:line="240"/>
        <w:ind w:left="567"/>
        <w:jc w:val="left"/>
      </w:pPr>
      <w:r>
        <w:rPr>
          <w:rFonts w:ascii="Consolas" w:hAnsi="Consolas" w:eastAsia="Consolas" w:cs="Consolas"/>
          <w:sz w:val="22"/>
        </w:rPr>
        <w:t>model MealShift {</w:t>
      </w:r>
    </w:p>
    <w:p>
      <w:pPr>
        <w:keepNext w:val="0"/>
        <w:spacing w:before="0" w:after="0" w:lineRule="auto" w:line="240"/>
        <w:ind w:left="567"/>
        <w:jc w:val="left"/>
      </w:pPr>
      <w:r>
        <w:rPr>
          <w:rFonts w:ascii="Consolas" w:hAnsi="Consolas" w:eastAsia="Consolas" w:cs="Consolas"/>
          <w:sz w:val="22"/>
        </w:rPr>
        <w:t xml:space="preserve">  id          String      @id @default(cuid())</w:t>
      </w:r>
    </w:p>
    <w:p>
      <w:pPr>
        <w:keepNext w:val="0"/>
        <w:spacing w:before="0" w:after="0" w:lineRule="auto" w:line="240"/>
        <w:ind w:left="567"/>
        <w:jc w:val="left"/>
      </w:pPr>
      <w:r>
        <w:rPr>
          <w:rFonts w:ascii="Consolas" w:hAnsi="Consolas" w:eastAsia="Consolas" w:cs="Consolas"/>
          <w:sz w:val="22"/>
        </w:rPr>
        <w:t xml:space="preserve">  name        String      @unique</w:t>
      </w:r>
    </w:p>
    <w:p>
      <w:pPr>
        <w:keepNext w:val="0"/>
        <w:spacing w:before="0" w:after="0" w:lineRule="auto" w:line="240"/>
        <w:ind w:left="567"/>
        <w:jc w:val="left"/>
      </w:pPr>
      <w:r>
        <w:rPr>
          <w:rFonts w:ascii="Consolas" w:hAnsi="Consolas" w:eastAsia="Consolas" w:cs="Consolas"/>
          <w:sz w:val="22"/>
        </w:rPr>
        <w:t xml:space="preserve">  period      ShiftPeriod @default(DAY)</w:t>
      </w:r>
    </w:p>
    <w:p>
      <w:pPr>
        <w:keepNext w:val="0"/>
        <w:spacing w:before="0" w:after="0" w:lineRule="auto" w:line="240"/>
        <w:ind w:left="567"/>
        <w:jc w:val="left"/>
      </w:pPr>
      <w:r>
        <w:rPr>
          <w:rFonts w:ascii="Consolas" w:hAnsi="Consolas" w:eastAsia="Consolas" w:cs="Consolas"/>
          <w:sz w:val="22"/>
        </w:rPr>
        <w:t xml:space="preserve">  startTime   String</w:t>
      </w:r>
    </w:p>
    <w:p>
      <w:pPr>
        <w:keepNext w:val="0"/>
        <w:spacing w:before="0" w:after="0" w:lineRule="auto" w:line="240"/>
        <w:ind w:left="567"/>
        <w:jc w:val="left"/>
      </w:pPr>
      <w:r>
        <w:rPr>
          <w:rFonts w:ascii="Consolas" w:hAnsi="Consolas" w:eastAsia="Consolas" w:cs="Consolas"/>
          <w:sz w:val="22"/>
        </w:rPr>
        <w:t xml:space="preserve">  endTime     String</w:t>
      </w:r>
    </w:p>
    <w:p>
      <w:pPr>
        <w:keepNext w:val="0"/>
        <w:spacing w:before="0" w:after="0" w:lineRule="auto" w:line="240"/>
        <w:ind w:left="567"/>
        <w:jc w:val="left"/>
      </w:pPr>
      <w:r>
        <w:rPr>
          <w:rFonts w:ascii="Consolas" w:hAnsi="Consolas" w:eastAsia="Consolas" w:cs="Consolas"/>
          <w:sz w:val="22"/>
        </w:rPr>
        <w:t xml:space="preserve">  cutoffTime  String?</w:t>
      </w:r>
    </w:p>
    <w:p>
      <w:pPr>
        <w:keepNext w:val="0"/>
        <w:spacing w:before="0" w:after="0" w:lineRule="auto" w:line="240"/>
        <w:ind w:left="567"/>
        <w:jc w:val="left"/>
      </w:pPr>
      <w:r>
        <w:rPr>
          <w:rFonts w:ascii="Consolas" w:hAnsi="Consolas" w:eastAsia="Consolas" w:cs="Consolas"/>
          <w:sz w:val="22"/>
        </w:rPr>
        <w:t xml:space="preserve">  maxCapacity Int?</w:t>
      </w:r>
    </w:p>
    <w:p>
      <w:pPr>
        <w:keepNext w:val="0"/>
        <w:spacing w:before="0" w:after="0" w:lineRule="auto" w:line="240"/>
        <w:ind w:left="567"/>
        <w:jc w:val="left"/>
      </w:pPr>
      <w:r>
        <w:rPr>
          <w:rFonts w:ascii="Consolas" w:hAnsi="Consolas" w:eastAsia="Consolas" w:cs="Consolas"/>
          <w:sz w:val="22"/>
        </w:rPr>
        <w:t>}</w:t>
      </w:r>
    </w:p>
    <w:p>
      <w:pPr>
        <w:pStyle w:val="Heading2"/>
        <w:jc w:val="both"/>
      </w:pPr>
      <w:r>
        <w:rPr>
          <w:rFonts w:ascii="Times New Roman" w:hAnsi="Times New Roman" w:eastAsia="Times New Roman" w:cs="Times New Roman"/>
          <w:b/>
          <w:i w:val="0"/>
          <w:color w:val="000000"/>
          <w:sz w:val="26"/>
        </w:rPr>
        <w:t>Phụ lục C. Hướng dẫn cài đặt và chạy hệ thống</w:t>
      </w:r>
    </w:p>
    <w:p>
      <w:pPr>
        <w:keepNext w:val="0"/>
        <w:spacing w:before="120" w:after="120" w:lineRule="auto" w:line="288"/>
        <w:ind w:firstLine="567"/>
        <w:jc w:val="both"/>
      </w:pPr>
      <w:r>
        <w:rPr>
          <w:rFonts w:ascii="Times New Roman" w:hAnsi="Times New Roman" w:eastAsia="Times New Roman" w:cs="Times New Roman"/>
          <w:b w:val="0"/>
          <w:i w:val="0"/>
          <w:sz w:val="26"/>
        </w:rPr>
        <w:t>Backend: vào thư mục server, chạy npm install; sao chép .env.example thành .env và điền DATABASE_URL (PostgreSQL/Neon) cùng JWT_SECRET; chạy npx prisma db push để tạo cấu trúc CSDL; chạy node scripts/setup-accounts.cjs để tạo tài khoản quản trị; khởi động bằng npm run dev.</w:t>
      </w:r>
    </w:p>
    <w:p>
      <w:pPr>
        <w:keepNext w:val="0"/>
        <w:spacing w:before="120" w:after="120" w:lineRule="auto" w:line="288"/>
        <w:ind w:firstLine="567"/>
        <w:jc w:val="both"/>
      </w:pPr>
      <w:r>
        <w:rPr>
          <w:rFonts w:ascii="Times New Roman" w:hAnsi="Times New Roman" w:eastAsia="Times New Roman" w:cs="Times New Roman"/>
          <w:b w:val="0"/>
          <w:i w:val="0"/>
          <w:sz w:val="26"/>
        </w:rPr>
        <w:t>Frontend: vào thư mục client, chạy npm install; sao chép .env.example thành .env và điền VITE_API_URL trỏ về máy chủ API; khởi động bằng npm run dev. Trên Windows có thể chạy đồng thời cả hai bằng tập tin run.bat ở thư mục gốc.</w:t>
      </w:r>
    </w:p>
    <w:sectPr w:rsidR="00FC693F" w:rsidRPr="0006063C" w:rsidSect="00034616">
      <w:headerReference w:type="default" r:id="rId10"/>
      <w:pgSz w:w="11906" w:h="16838"/>
      <w:pgMar w:top="1134" w:right="1134" w:bottom="1134" w:left="1701"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r>
    <w:r>
      <w:rPr>
        <w:rFonts w:ascii="Times New Roman" w:hAnsi="Times New Roman" w:eastAsia="Times New Roman" w:cs="Times New Roman"/>
        <w:b w:val="0"/>
        <w:i w:val="0"/>
        <w:sz w:val="26"/>
      </w:rPr>
      <w:fldChar w:fldCharType="begin"/>
    </w:r>
    <w:r>
      <w:rPr>
        <w:rFonts w:ascii="Times New Roman" w:hAnsi="Times New Roman" w:eastAsia="Times New Roman" w:cs="Times New Roman"/>
        <w:b w:val="0"/>
        <w:i w:val="0"/>
        <w:sz w:val="26"/>
      </w:rPr>
      <w:instrText xml:space="preserve">PAGE</w:instrText>
    </w:r>
    <w:r>
      <w:rPr>
        <w:rFonts w:ascii="Times New Roman" w:hAnsi="Times New Roman" w:eastAsia="Times New Roman" w:cs="Times New Roman"/>
        <w:b w:val="0"/>
        <w:i w:val="0"/>
        <w:sz w:val="26"/>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r>
    <w:r>
      <w:rPr>
        <w:rFonts w:ascii="Times New Roman" w:hAnsi="Times New Roman" w:eastAsia="Times New Roman" w:cs="Times New Roman"/>
        <w:b w:val="0"/>
        <w:i w:val="0"/>
        <w:sz w:val="26"/>
      </w:rPr>
      <w:fldChar w:fldCharType="begin"/>
    </w:r>
    <w:r>
      <w:rPr>
        <w:rFonts w:ascii="Times New Roman" w:hAnsi="Times New Roman" w:eastAsia="Times New Roman" w:cs="Times New Roman"/>
        <w:b w:val="0"/>
        <w:i w:val="0"/>
        <w:sz w:val="26"/>
      </w:rPr>
      <w:instrText xml:space="preserve">PAGE</w:instrText>
    </w:r>
    <w:r>
      <w:rPr>
        <w:rFonts w:ascii="Times New Roman" w:hAnsi="Times New Roman" w:eastAsia="Times New Roman" w:cs="Times New Roman"/>
        <w:b w:val="0"/>
        <w:i w:val="0"/>
        <w:sz w:val="2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120" w:after="120"/>
      <w:jc w:val="both"/>
    </w:pPr>
    <w:rPr>
      <w:rFonts w:ascii="Times New Roman" w:hAnsi="Times New Roman" w:eastAsia="Times New Roman" w:cs="Times New Roman"/>
      <w:b w:val="0"/>
      <w:i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line="288" w:lineRule="auto"/>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jc w:val="both"/>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jc w:val="both"/>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120" w:line="288" w:lineRule="auto"/>
      <w:jc w:val="both"/>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