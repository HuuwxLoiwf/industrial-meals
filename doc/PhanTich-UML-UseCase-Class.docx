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288"/>
        <w:jc w:val="center"/>
      </w:pPr>
      <w:r>
        <w:rPr>
          <w:rFonts w:ascii="Times New Roman" w:hAnsi="Times New Roman" w:eastAsia="Times New Roman" w:cs="Times New Roman"/>
          <w:b w:val="0"/>
          <w:i w:val="0"/>
          <w:sz w:val="28"/>
        </w:rPr>
        <w:t>TRƯỜNG ĐẠI HỌC KỸ THUẬT - CÔNG NGHỆ CẦN THƠ</w:t>
      </w:r>
    </w:p>
    <w:p>
      <w:pPr>
        <w:spacing w:before="0" w:after="720" w:lineRule="auto" w:line="288"/>
        <w:jc w:val="center"/>
      </w:pPr>
      <w:r>
        <w:rPr>
          <w:rFonts w:ascii="Times New Roman" w:hAnsi="Times New Roman" w:eastAsia="Times New Roman" w:cs="Times New Roman"/>
          <w:b/>
          <w:i w:val="0"/>
          <w:sz w:val="28"/>
          <w:u w:val="single"/>
        </w:rPr>
        <w:t>KHOA CÔNG NGHỆ THÔNG TIN</w:t>
      </w:r>
    </w:p>
    <w:p>
      <w:pPr>
        <w:spacing w:before="480" w:after="120" w:lineRule="auto" w:line="288"/>
        <w:jc w:val="center"/>
      </w:pPr>
      <w:r>
        <w:rPr>
          <w:rFonts w:ascii="Times New Roman" w:hAnsi="Times New Roman" w:eastAsia="Times New Roman" w:cs="Times New Roman"/>
          <w:b/>
          <w:i w:val="0"/>
          <w:sz w:val="32"/>
        </w:rPr>
        <w:t>ĐỒ ÁN TỐT NGHIỆP ĐẠI HỌC</w:t>
      </w:r>
    </w:p>
    <w:p>
      <w:pPr>
        <w:spacing w:before="0" w:after="600" w:lineRule="auto" w:line="288"/>
        <w:jc w:val="center"/>
      </w:pPr>
      <w:r>
        <w:rPr>
          <w:rFonts w:ascii="Times New Roman" w:hAnsi="Times New Roman" w:eastAsia="Times New Roman" w:cs="Times New Roman"/>
          <w:b/>
          <w:i w:val="0"/>
          <w:sz w:val="28"/>
        </w:rPr>
        <w:t>Ngành: Công nghệ thông tin</w:t>
      </w:r>
    </w:p>
    <w:p>
      <w:pPr>
        <w:spacing w:before="0" w:after="0" w:lineRule="auto" w:line="288"/>
        <w:jc w:val="center"/>
      </w:pPr>
      <w:r>
        <w:rPr>
          <w:rFonts w:ascii="Times New Roman" w:hAnsi="Times New Roman" w:eastAsia="Times New Roman" w:cs="Times New Roman"/>
          <w:b/>
          <w:i w:val="0"/>
          <w:sz w:val="28"/>
        </w:rPr>
        <w:t>PHÂN TÍCH VÀ THIẾT KẾ HỆ THỐNG</w:t>
      </w:r>
    </w:p>
    <w:p>
      <w:pPr>
        <w:spacing w:before="0" w:after="480" w:lineRule="auto" w:line="288"/>
        <w:jc w:val="center"/>
      </w:pPr>
      <w:r>
        <w:rPr>
          <w:rFonts w:ascii="Times New Roman" w:hAnsi="Times New Roman" w:eastAsia="Times New Roman" w:cs="Times New Roman"/>
          <w:b/>
          <w:i w:val="0"/>
          <w:sz w:val="28"/>
        </w:rPr>
        <w:t>(SƠ ĐỒ USE CASE VÀ SƠ ĐỒ LỚP)</w:t>
      </w:r>
    </w:p>
    <w:p>
      <w:pPr>
        <w:spacing w:before="0" w:after="0" w:lineRule="auto" w:line="288"/>
        <w:jc w:val="center"/>
      </w:pPr>
      <w:r>
        <w:rPr>
          <w:rFonts w:ascii="Times New Roman" w:hAnsi="Times New Roman" w:eastAsia="Times New Roman" w:cs="Times New Roman"/>
          <w:b w:val="0"/>
          <w:i/>
          <w:sz w:val="26"/>
        </w:rPr>
        <w:t>Đề tài:</w:t>
      </w:r>
    </w:p>
    <w:p>
      <w:pPr>
        <w:spacing w:before="120" w:after="0" w:lineRule="auto" w:line="288"/>
        <w:jc w:val="center"/>
      </w:pPr>
      <w:r>
        <w:rPr>
          <w:rFonts w:ascii="Times New Roman" w:hAnsi="Times New Roman" w:eastAsia="Times New Roman" w:cs="Times New Roman"/>
          <w:b/>
          <w:i w:val="0"/>
          <w:sz w:val="32"/>
        </w:rPr>
        <w:t>MÔ HÌNH HÓA QUY TRÌNH NGHIỆP VỤ ĐĂNG KÝ,</w:t>
      </w:r>
    </w:p>
    <w:p>
      <w:pPr>
        <w:spacing w:before="0" w:after="0" w:lineRule="auto" w:line="288"/>
        <w:jc w:val="center"/>
      </w:pPr>
      <w:r>
        <w:rPr>
          <w:rFonts w:ascii="Times New Roman" w:hAnsi="Times New Roman" w:eastAsia="Times New Roman" w:cs="Times New Roman"/>
          <w:b/>
          <w:i w:val="0"/>
          <w:sz w:val="32"/>
        </w:rPr>
        <w:t>TỔNG HỢP SUẤT ĂN CÔNG NGHIỆP HÀNG NGÀY</w:t>
      </w:r>
    </w:p>
    <w:p>
      <w:pPr>
        <w:spacing w:before="0" w:after="720" w:lineRule="auto" w:line="288"/>
        <w:jc w:val="center"/>
      </w:pPr>
      <w:r>
        <w:rPr>
          <w:rFonts w:ascii="Times New Roman" w:hAnsi="Times New Roman" w:eastAsia="Times New Roman" w:cs="Times New Roman"/>
          <w:b/>
          <w:i w:val="0"/>
          <w:sz w:val="32"/>
        </w:rPr>
        <w:t>TẠI NHÀ MÁY UMC VIỆT NAM</w:t>
      </w:r>
    </w:p>
    <w:tbl>
      <w:tblPr>
        <w:tblW w:type="auto" w:w="0"/>
        <w:tblLook w:firstColumn="1" w:firstRow="1" w:lastColumn="0" w:lastRow="0" w:noHBand="0" w:noVBand="1" w:val="04A0"/>
      </w:tblPr>
      <w:tblGrid>
        <w:gridCol w:w="4535"/>
        <w:gridCol w:w="4535"/>
      </w:tblGrid>
      <w:tr>
        <w:tc>
          <w:tcPr>
            <w:tcW w:type="dxa" w:w="4535"/>
          </w:tcPr>
          <w:p>
            <w:pPr>
              <w:spacing w:before="40" w:after="40" w:lineRule="auto" w:line="288"/>
              <w:jc w:val="left"/>
            </w:pPr>
            <w:r/>
            <w:r>
              <w:rPr>
                <w:rFonts w:ascii="Times New Roman" w:hAnsi="Times New Roman" w:eastAsia="Times New Roman" w:cs="Times New Roman"/>
                <w:b w:val="0"/>
                <w:i w:val="0"/>
                <w:sz w:val="26"/>
              </w:rPr>
              <w:t>Cán bộ hướng dẫn:</w:t>
            </w:r>
          </w:p>
          <w:p>
            <w:pPr>
              <w:spacing w:before="40" w:after="40" w:lineRule="auto" w:line="288"/>
              <w:jc w:val="left"/>
            </w:pPr>
            <w:r>
              <w:rPr>
                <w:rFonts w:ascii="Times New Roman" w:hAnsi="Times New Roman" w:eastAsia="Times New Roman" w:cs="Times New Roman"/>
                <w:b/>
                <w:i w:val="0"/>
                <w:sz w:val="26"/>
              </w:rPr>
              <w:t>&lt;HỌC VỊ. HỌ VÀ TÊN CBHD&gt;</w:t>
            </w:r>
          </w:p>
        </w:tc>
        <w:tc>
          <w:tcPr>
            <w:tcW w:type="dxa" w:w="4535"/>
          </w:tcPr>
          <w:p>
            <w:pPr>
              <w:spacing w:before="40" w:after="40" w:lineRule="auto" w:line="288"/>
              <w:jc w:val="left"/>
            </w:pPr>
            <w:r/>
            <w:r>
              <w:rPr>
                <w:rFonts w:ascii="Times New Roman" w:hAnsi="Times New Roman" w:eastAsia="Times New Roman" w:cs="Times New Roman"/>
                <w:b w:val="0"/>
                <w:i w:val="0"/>
                <w:sz w:val="26"/>
              </w:rPr>
              <w:t>Sinh viên thực hiện:</w:t>
            </w:r>
          </w:p>
          <w:p>
            <w:pPr>
              <w:spacing w:before="40" w:after="40" w:lineRule="auto" w:line="288"/>
              <w:jc w:val="left"/>
            </w:pPr>
            <w:r>
              <w:rPr>
                <w:rFonts w:ascii="Times New Roman" w:hAnsi="Times New Roman" w:eastAsia="Times New Roman" w:cs="Times New Roman"/>
                <w:b/>
                <w:i w:val="0"/>
                <w:sz w:val="26"/>
              </w:rPr>
              <w:t>DƯƠNG HỮU LỜI</w:t>
            </w:r>
          </w:p>
          <w:p>
            <w:pPr>
              <w:spacing w:before="40" w:after="40" w:lineRule="auto" w:line="288"/>
              <w:jc w:val="left"/>
            </w:pPr>
            <w:r>
              <w:rPr>
                <w:rFonts w:ascii="Times New Roman" w:hAnsi="Times New Roman" w:eastAsia="Times New Roman" w:cs="Times New Roman"/>
                <w:b/>
                <w:i w:val="0"/>
                <w:sz w:val="26"/>
              </w:rPr>
              <w:t>TỪ HỮU TRÍ</w:t>
            </w:r>
          </w:p>
        </w:tc>
      </w:tr>
    </w:tbl>
    <w:p>
      <w:pPr>
        <w:spacing w:before="1200" w:after="0" w:lineRule="auto" w:line="288"/>
        <w:jc w:val="center"/>
      </w:pPr>
      <w:r>
        <w:rPr>
          <w:rFonts w:ascii="Times New Roman" w:hAnsi="Times New Roman" w:eastAsia="Times New Roman" w:cs="Times New Roman"/>
          <w:b/>
          <w:i w:val="0"/>
          <w:sz w:val="28"/>
        </w:rPr>
        <w:t>Cần Thơ, năm 2026</w:t>
      </w:r>
    </w:p>
    <w:p>
      <w:r>
        <w:br w:type="page"/>
      </w:r>
    </w:p>
    <w:p>
      <w:pPr>
        <w:spacing w:before="0" w:after="240" w:lineRule="auto" w:line="288"/>
        <w:jc w:val="center"/>
      </w:pPr>
      <w:r>
        <w:rPr>
          <w:rFonts w:ascii="Times New Roman" w:hAnsi="Times New Roman" w:eastAsia="Times New Roman" w:cs="Times New Roman"/>
          <w:b/>
          <w:i w:val="0"/>
          <w:sz w:val="28"/>
        </w:rPr>
        <w:t>MỤC LỤC</w:t>
      </w:r>
    </w:p>
    <w:p>
      <w:pPr>
        <w:spacing w:before="120" w:after="120" w:lineRule="auto" w:line="288"/>
        <w:jc w:val="left"/>
      </w:pPr>
      <w:r>
        <w:fldChar w:fldCharType="begin"/>
      </w:r>
      <w:r>
        <w:instrText xml:space="preserve">TOC \o "1-3" \h \z \u</w:instrText>
      </w:r>
      <w:r>
        <w:fldChar w:fldCharType="end"/>
      </w:r>
      <w:r>
        <w:rPr>
          <w:rFonts w:ascii="Times New Roman" w:hAnsi="Times New Roman" w:eastAsia="Times New Roman" w:cs="Times New Roman"/>
          <w:b w:val="0"/>
          <w:i/>
          <w:sz w:val="22"/>
        </w:rPr>
        <w:t>(Nhấn Ctrl+A rồi F9 để cập nhật mục lục)</w:t>
      </w:r>
    </w:p>
    <w:p>
      <w:r>
        <w:br w:type="page"/>
      </w:r>
    </w:p>
    <w:p>
      <w:pPr>
        <w:pStyle w:val="Heading1"/>
        <w:jc w:val="center"/>
      </w:pPr>
      <w:r>
        <w:rPr>
          <w:rFonts w:ascii="Times New Roman" w:hAnsi="Times New Roman" w:eastAsia="Times New Roman" w:cs="Times New Roman"/>
          <w:b/>
          <w:i w:val="0"/>
          <w:color w:val="000000"/>
          <w:sz w:val="28"/>
        </w:rPr>
        <w:t>1. GIỚI THIỆU HỆ THỐNG VÀ PHƯƠNG PHÁP MÔ HÌNH HÓA</w:t>
      </w:r>
    </w:p>
    <w:p>
      <w:pPr>
        <w:pStyle w:val="Heading2"/>
        <w:jc w:val="both"/>
      </w:pPr>
      <w:r>
        <w:rPr>
          <w:rFonts w:ascii="Times New Roman" w:hAnsi="Times New Roman" w:eastAsia="Times New Roman" w:cs="Times New Roman"/>
          <w:b/>
          <w:i w:val="0"/>
          <w:color w:val="000000"/>
          <w:sz w:val="26"/>
        </w:rPr>
        <w:t>1.1. Giới thiệu hệ thống</w:t>
      </w:r>
    </w:p>
    <w:p>
      <w:pPr>
        <w:spacing w:before="120" w:after="120" w:lineRule="auto" w:line="288"/>
        <w:ind w:firstLine="567"/>
        <w:jc w:val="both"/>
      </w:pPr>
      <w:r>
        <w:rPr>
          <w:rFonts w:ascii="Times New Roman" w:hAnsi="Times New Roman" w:eastAsia="Times New Roman" w:cs="Times New Roman"/>
          <w:b w:val="0"/>
          <w:i w:val="0"/>
          <w:sz w:val="26"/>
        </w:rPr>
        <w:t>Hệ thống “Quản lý đăng ký và tổng hợp suất ăn công nghiệp nhà máy UMC Việt Nam” được xây dựng nhằm tin học hóa toàn bộ quy trình báo suất, tổng hợp, chuẩn bị và đối chiếu suất ăn hàng ngày tại nhà máy quy mô khoảng 5.000 công nhân. Hệ thống phát triển trên nền tảng JavaScript: giao diện React (Vite, Redux Toolkit, Tailwind CSS), máy chủ Node.js/Express, cơ sở dữ liệu PostgreSQL truy xuất qua Prisma ORM, xác thực bằng JWT và cập nhật số liệu thời gian thực bằng Socket.IO.</w:t>
      </w:r>
    </w:p>
    <w:p>
      <w:pPr>
        <w:spacing w:before="120" w:after="120" w:lineRule="auto" w:line="288"/>
        <w:ind w:firstLine="567"/>
        <w:jc w:val="both"/>
      </w:pPr>
      <w:r>
        <w:rPr>
          <w:rFonts w:ascii="Times New Roman" w:hAnsi="Times New Roman" w:eastAsia="Times New Roman" w:cs="Times New Roman"/>
          <w:b w:val="0"/>
          <w:i w:val="0"/>
          <w:sz w:val="26"/>
        </w:rPr>
        <w:t>Khác với mô hình quản lý suất ăn truyền thống dựa trên thẻ từ hoặc quét mã khi nhận cơm, hệ thống hiện tại mô hình hóa đúng thực tế vận hành của nhà máy: trưởng bộ phận báo TỔNG SỐ suất theo lô cho từng ca, nhà ăn phát khay trực tiếp theo lô mà không cần quét mã từng người; số liệu chính xác được bảo đảm bằng cơ chế hạn chót báo suất, công suất tối đa của ca, ghi nhận số suất thực ăn cuối ca và chốt sổ theo tháng.</w:t>
      </w:r>
    </w:p>
    <w:p>
      <w:pPr>
        <w:pStyle w:val="Heading2"/>
        <w:jc w:val="both"/>
      </w:pPr>
      <w:r>
        <w:rPr>
          <w:rFonts w:ascii="Times New Roman" w:hAnsi="Times New Roman" w:eastAsia="Times New Roman" w:cs="Times New Roman"/>
          <w:b/>
          <w:i w:val="0"/>
          <w:color w:val="000000"/>
          <w:sz w:val="26"/>
        </w:rPr>
        <w:t>1.2. Phương pháp mô hình hóa</w:t>
      </w:r>
    </w:p>
    <w:p>
      <w:pPr>
        <w:spacing w:before="120" w:after="120" w:lineRule="auto" w:line="288"/>
        <w:ind w:firstLine="567"/>
        <w:jc w:val="both"/>
      </w:pPr>
      <w:r>
        <w:rPr>
          <w:rFonts w:ascii="Times New Roman" w:hAnsi="Times New Roman" w:eastAsia="Times New Roman" w:cs="Times New Roman"/>
          <w:b w:val="0"/>
          <w:i w:val="0"/>
          <w:sz w:val="26"/>
        </w:rPr>
        <w:t>Tài liệu này sử dụng Ngôn ngữ mô hình hóa thống nhất (UML - Unified Modeling Language) để mô hình hóa hệ thống ở hai khung nhìn:</w:t>
      </w:r>
    </w:p>
    <w:p>
      <w:pPr>
        <w:spacing w:before="120" w:after="120" w:lineRule="auto" w:line="288"/>
        <w:ind w:left="567"/>
        <w:jc w:val="both"/>
      </w:pPr>
      <w:r>
        <w:rPr>
          <w:rFonts w:ascii="Times New Roman" w:hAnsi="Times New Roman" w:eastAsia="Times New Roman" w:cs="Times New Roman"/>
          <w:b w:val="0"/>
          <w:i w:val="0"/>
          <w:sz w:val="26"/>
        </w:rPr>
        <w:t>- Khung nhìn chức năng (functional view): thể hiện bằng sơ đồ use case tổng quát và các sơ đồ use case phân rã theo từng nhóm chức năng, mô tả hệ thống làm được gì và ai được làm gì. Mỗi use case quan trọng được đặc tả chi tiết bằng bảng mô tả use case (tác nhân, tiền điều kiện, hậu điều kiện, luồng sự kiện chính, luồng thay thế/ngoại lệ).</w:t>
      </w:r>
    </w:p>
    <w:p>
      <w:pPr>
        <w:spacing w:before="120" w:after="120" w:lineRule="auto" w:line="288"/>
        <w:ind w:left="567"/>
        <w:jc w:val="both"/>
      </w:pPr>
      <w:r>
        <w:rPr>
          <w:rFonts w:ascii="Times New Roman" w:hAnsi="Times New Roman" w:eastAsia="Times New Roman" w:cs="Times New Roman"/>
          <w:b w:val="0"/>
          <w:i w:val="0"/>
          <w:sz w:val="26"/>
        </w:rPr>
        <w:t>- Khung nhìn cấu trúc (structural view): thể hiện bằng sơ đồ lớp (class diagram), mô tả các lớp thực thể nghiệp vụ, thuộc tính, phương thức và quan hệ giữa chúng — là cơ sở trực tiếp để cài đặt lược đồ cơ sở dữ liệu bằng Prisma.</w:t>
      </w:r>
    </w:p>
    <w:p>
      <w:pPr>
        <w:spacing w:before="120" w:after="120" w:lineRule="auto" w:line="288"/>
        <w:ind w:firstLine="567"/>
        <w:jc w:val="both"/>
      </w:pPr>
      <w:r>
        <w:rPr>
          <w:rFonts w:ascii="Times New Roman" w:hAnsi="Times New Roman" w:eastAsia="Times New Roman" w:cs="Times New Roman"/>
          <w:b w:val="0"/>
          <w:i w:val="0"/>
          <w:sz w:val="26"/>
        </w:rPr>
        <w:t>Các ký hiệu quan hệ được sử dụng trong sơ đồ use case gồm: quan hệ liên kết (association) giữa tác nhân và use case; quan hệ «include» khi một use case luôn sử dụng lại một use case khác; quan hệ «extend» khi một use case mở rộng hành vi của use case khác trong điều kiện nhất định; và quan hệ tổng quát hóa (generalization) giữa các tác nhân.</w:t>
      </w:r>
    </w:p>
    <w:p>
      <w:pPr>
        <w:pStyle w:val="Heading2"/>
        <w:jc w:val="both"/>
      </w:pPr>
      <w:r>
        <w:rPr>
          <w:rFonts w:ascii="Times New Roman" w:hAnsi="Times New Roman" w:eastAsia="Times New Roman" w:cs="Times New Roman"/>
          <w:b/>
          <w:i w:val="0"/>
          <w:color w:val="000000"/>
          <w:sz w:val="26"/>
        </w:rPr>
        <w:t>1.3. Danh sách tác nhân của hệ thống</w:t>
      </w:r>
    </w:p>
    <w:p>
      <w:pPr>
        <w:spacing w:before="120" w:after="120" w:lineRule="auto" w:line="288"/>
        <w:ind w:firstLine="567"/>
        <w:jc w:val="both"/>
      </w:pPr>
      <w:r>
        <w:rPr>
          <w:rFonts w:ascii="Times New Roman" w:hAnsi="Times New Roman" w:eastAsia="Times New Roman" w:cs="Times New Roman"/>
          <w:b w:val="0"/>
          <w:i w:val="0"/>
          <w:sz w:val="26"/>
        </w:rPr>
        <w:t>Qua khảo sát quy trình nghiệp vụ, hệ thống xác định được bốn tác nhân chính và một tác nhân phụ, được mô tả trong Bảng 1.1.</w:t>
      </w:r>
    </w:p>
    <w:p>
      <w:pPr>
        <w:keepNext/>
        <w:spacing w:before="200" w:after="40" w:lineRule="auto" w:line="288"/>
        <w:jc w:val="left"/>
      </w:pPr>
      <w:r>
        <w:rPr>
          <w:rFonts w:ascii="Times New Roman" w:hAnsi="Times New Roman" w:eastAsia="Times New Roman" w:cs="Times New Roman"/>
          <w:b/>
          <w:i w:val="0"/>
          <w:sz w:val="26"/>
        </w:rPr>
        <w:t>Bảng 1.1. Danh sách tác nhân của hệ thống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680"/>
          </w:tcPr>
          <w:p>
            <w:pPr>
              <w:spacing w:before="40" w:after="40" w:lineRule="auto" w:line="288"/>
              <w:jc w:val="center"/>
            </w:pPr>
            <w:r/>
            <w:r>
              <w:rPr>
                <w:rFonts w:ascii="Times New Roman" w:hAnsi="Times New Roman" w:eastAsia="Times New Roman" w:cs="Times New Roman"/>
                <w:b/>
                <w:i w:val="0"/>
                <w:sz w:val="26"/>
              </w:rPr>
              <w:t>STT</w:t>
            </w:r>
          </w:p>
        </w:tc>
        <w:tc>
          <w:tcPr>
            <w:tcW w:type="dxa" w:w="1701"/>
          </w:tcPr>
          <w:p>
            <w:pPr>
              <w:spacing w:before="40" w:after="40" w:lineRule="auto" w:line="288"/>
              <w:jc w:val="center"/>
            </w:pPr>
            <w:r/>
            <w:r>
              <w:rPr>
                <w:rFonts w:ascii="Times New Roman" w:hAnsi="Times New Roman" w:eastAsia="Times New Roman" w:cs="Times New Roman"/>
                <w:b/>
                <w:i w:val="0"/>
                <w:sz w:val="26"/>
              </w:rPr>
              <w:t>Tác nhân</w:t>
            </w:r>
          </w:p>
        </w:tc>
        <w:tc>
          <w:tcPr>
            <w:tcW w:type="dxa" w:w="1474"/>
          </w:tcPr>
          <w:p>
            <w:pPr>
              <w:spacing w:before="40" w:after="40" w:lineRule="auto" w:line="288"/>
              <w:jc w:val="center"/>
            </w:pPr>
            <w:r/>
            <w:r>
              <w:rPr>
                <w:rFonts w:ascii="Times New Roman" w:hAnsi="Times New Roman" w:eastAsia="Times New Roman" w:cs="Times New Roman"/>
                <w:b/>
                <w:i w:val="0"/>
                <w:sz w:val="26"/>
              </w:rPr>
              <w:t>Vai trò (Role)</w:t>
            </w:r>
          </w:p>
        </w:tc>
        <w:tc>
          <w:tcPr>
            <w:tcW w:type="dxa" w:w="5216"/>
          </w:tcPr>
          <w:p>
            <w:pPr>
              <w:spacing w:before="40" w:after="40" w:lineRule="auto" w:line="288"/>
              <w:jc w:val="center"/>
            </w:pPr>
            <w:r/>
            <w:r>
              <w:rPr>
                <w:rFonts w:ascii="Times New Roman" w:hAnsi="Times New Roman" w:eastAsia="Times New Roman" w:cs="Times New Roman"/>
                <w:b/>
                <w:i w:val="0"/>
                <w:sz w:val="26"/>
              </w:rPr>
              <w:t>Mô tả trách nhiệm</w:t>
            </w:r>
          </w:p>
        </w:tc>
      </w:tr>
      <w:tr>
        <w:tc>
          <w:tcPr>
            <w:tcW w:type="dxa" w:w="680"/>
          </w:tcPr>
          <w:p>
            <w:pPr>
              <w:spacing w:before="40" w:after="40" w:lineRule="auto" w:line="288"/>
              <w:jc w:val="left"/>
            </w:pPr>
            <w:r/>
            <w:r>
              <w:rPr>
                <w:rFonts w:ascii="Times New Roman" w:hAnsi="Times New Roman" w:eastAsia="Times New Roman" w:cs="Times New Roman"/>
                <w:b w:val="0"/>
                <w:i w:val="0"/>
                <w:sz w:val="26"/>
              </w:rPr>
              <w:t>1</w:t>
            </w:r>
          </w:p>
        </w:tc>
        <w:tc>
          <w:tcPr>
            <w:tcW w:type="dxa" w:w="1701"/>
          </w:tcPr>
          <w:p>
            <w:pPr>
              <w:spacing w:before="40" w:after="40" w:lineRule="auto" w:line="288"/>
              <w:jc w:val="left"/>
            </w:pPr>
            <w:r/>
            <w:r>
              <w:rPr>
                <w:rFonts w:ascii="Times New Roman" w:hAnsi="Times New Roman" w:eastAsia="Times New Roman" w:cs="Times New Roman"/>
                <w:b w:val="0"/>
                <w:i w:val="0"/>
                <w:sz w:val="26"/>
              </w:rPr>
              <w:t>Công nhân</w:t>
            </w:r>
          </w:p>
        </w:tc>
        <w:tc>
          <w:tcPr>
            <w:tcW w:type="dxa" w:w="1474"/>
          </w:tcPr>
          <w:p>
            <w:pPr>
              <w:spacing w:before="40" w:after="40" w:lineRule="auto" w:line="288"/>
              <w:jc w:val="left"/>
            </w:pPr>
            <w:r/>
            <w:r>
              <w:rPr>
                <w:rFonts w:ascii="Times New Roman" w:hAnsi="Times New Roman" w:eastAsia="Times New Roman" w:cs="Times New Roman"/>
                <w:b w:val="0"/>
                <w:i w:val="0"/>
                <w:sz w:val="26"/>
              </w:rPr>
              <w:t>EMPLOYEE</w:t>
            </w:r>
          </w:p>
        </w:tc>
        <w:tc>
          <w:tcPr>
            <w:tcW w:type="dxa" w:w="5216"/>
          </w:tcPr>
          <w:p>
            <w:pPr>
              <w:spacing w:before="40" w:after="40" w:lineRule="auto" w:line="288"/>
              <w:jc w:val="left"/>
            </w:pPr>
            <w:r/>
            <w:r>
              <w:rPr>
                <w:rFonts w:ascii="Times New Roman" w:hAnsi="Times New Roman" w:eastAsia="Times New Roman" w:cs="Times New Roman"/>
                <w:b w:val="0"/>
                <w:i w:val="0"/>
                <w:sz w:val="26"/>
              </w:rPr>
              <w:t>Người lao động tại nhà máy. Xem thực đơn hằng ngày, theo dõi suất ăn của mình, bình chọn món ăn và gửi góp ý về chất lượng bữa ăn.</w:t>
            </w:r>
          </w:p>
        </w:tc>
      </w:tr>
      <w:tr>
        <w:tc>
          <w:tcPr>
            <w:tcW w:type="dxa" w:w="680"/>
          </w:tcPr>
          <w:p>
            <w:pPr>
              <w:spacing w:before="40" w:after="40" w:lineRule="auto" w:line="288"/>
              <w:jc w:val="left"/>
            </w:pPr>
            <w:r/>
            <w:r>
              <w:rPr>
                <w:rFonts w:ascii="Times New Roman" w:hAnsi="Times New Roman" w:eastAsia="Times New Roman" w:cs="Times New Roman"/>
                <w:b w:val="0"/>
                <w:i w:val="0"/>
                <w:sz w:val="26"/>
              </w:rPr>
              <w:t>2</w:t>
            </w:r>
          </w:p>
        </w:tc>
        <w:tc>
          <w:tcPr>
            <w:tcW w:type="dxa" w:w="1701"/>
          </w:tcPr>
          <w:p>
            <w:pPr>
              <w:spacing w:before="40" w:after="40" w:lineRule="auto" w:line="288"/>
              <w:jc w:val="left"/>
            </w:pPr>
            <w:r/>
            <w:r>
              <w:rPr>
                <w:rFonts w:ascii="Times New Roman" w:hAnsi="Times New Roman" w:eastAsia="Times New Roman" w:cs="Times New Roman"/>
                <w:b w:val="0"/>
                <w:i w:val="0"/>
                <w:sz w:val="26"/>
              </w:rPr>
              <w:t>Trưởng bộ phận</w:t>
            </w:r>
          </w:p>
        </w:tc>
        <w:tc>
          <w:tcPr>
            <w:tcW w:type="dxa" w:w="1474"/>
          </w:tcPr>
          <w:p>
            <w:pPr>
              <w:spacing w:before="40" w:after="40" w:lineRule="auto" w:line="288"/>
              <w:jc w:val="left"/>
            </w:pPr>
            <w:r/>
            <w:r>
              <w:rPr>
                <w:rFonts w:ascii="Times New Roman" w:hAnsi="Times New Roman" w:eastAsia="Times New Roman" w:cs="Times New Roman"/>
                <w:b w:val="0"/>
                <w:i w:val="0"/>
                <w:sz w:val="26"/>
              </w:rPr>
              <w:t>MANAGER</w:t>
            </w:r>
          </w:p>
        </w:tc>
        <w:tc>
          <w:tcPr>
            <w:tcW w:type="dxa" w:w="5216"/>
          </w:tcPr>
          <w:p>
            <w:pPr>
              <w:spacing w:before="40" w:after="40" w:lineRule="auto" w:line="288"/>
              <w:jc w:val="left"/>
            </w:pPr>
            <w:r/>
            <w:r>
              <w:rPr>
                <w:rFonts w:ascii="Times New Roman" w:hAnsi="Times New Roman" w:eastAsia="Times New Roman" w:cs="Times New Roman"/>
                <w:b w:val="0"/>
                <w:i w:val="0"/>
                <w:sz w:val="26"/>
              </w:rPr>
              <w:t>Người quản lý một bộ phận sản xuất. Báo tổng số suất ăn theo lô cho bộ phận mình, thiết lập lịch báo suất định kỳ theo tuần, theo dõi tổng hợp và báo cáo của bộ phận.</w:t>
            </w:r>
          </w:p>
        </w:tc>
      </w:tr>
      <w:tr>
        <w:tc>
          <w:tcPr>
            <w:tcW w:type="dxa" w:w="680"/>
          </w:tcPr>
          <w:p>
            <w:pPr>
              <w:spacing w:before="40" w:after="40" w:lineRule="auto" w:line="288"/>
              <w:jc w:val="left"/>
            </w:pPr>
            <w:r/>
            <w:r>
              <w:rPr>
                <w:rFonts w:ascii="Times New Roman" w:hAnsi="Times New Roman" w:eastAsia="Times New Roman" w:cs="Times New Roman"/>
                <w:b w:val="0"/>
                <w:i w:val="0"/>
                <w:sz w:val="26"/>
              </w:rPr>
              <w:t>3</w:t>
            </w:r>
          </w:p>
        </w:tc>
        <w:tc>
          <w:tcPr>
            <w:tcW w:type="dxa" w:w="1701"/>
          </w:tcPr>
          <w:p>
            <w:pPr>
              <w:spacing w:before="40" w:after="40" w:lineRule="auto" w:line="288"/>
              <w:jc w:val="left"/>
            </w:pPr>
            <w:r/>
            <w:r>
              <w:rPr>
                <w:rFonts w:ascii="Times New Roman" w:hAnsi="Times New Roman" w:eastAsia="Times New Roman" w:cs="Times New Roman"/>
                <w:b w:val="0"/>
                <w:i w:val="0"/>
                <w:sz w:val="26"/>
              </w:rPr>
              <w:t>Nhà ăn</w:t>
            </w:r>
          </w:p>
        </w:tc>
        <w:tc>
          <w:tcPr>
            <w:tcW w:type="dxa" w:w="1474"/>
          </w:tcPr>
          <w:p>
            <w:pPr>
              <w:spacing w:before="40" w:after="40" w:lineRule="auto" w:line="288"/>
              <w:jc w:val="left"/>
            </w:pPr>
            <w:r/>
            <w:r>
              <w:rPr>
                <w:rFonts w:ascii="Times New Roman" w:hAnsi="Times New Roman" w:eastAsia="Times New Roman" w:cs="Times New Roman"/>
                <w:b w:val="0"/>
                <w:i w:val="0"/>
                <w:sz w:val="26"/>
              </w:rPr>
              <w:t>CANTEEN</w:t>
            </w:r>
          </w:p>
        </w:tc>
        <w:tc>
          <w:tcPr>
            <w:tcW w:type="dxa" w:w="5216"/>
          </w:tcPr>
          <w:p>
            <w:pPr>
              <w:spacing w:before="40" w:after="40" w:lineRule="auto" w:line="288"/>
              <w:jc w:val="left"/>
            </w:pPr>
            <w:r/>
            <w:r>
              <w:rPr>
                <w:rFonts w:ascii="Times New Roman" w:hAnsi="Times New Roman" w:eastAsia="Times New Roman" w:cs="Times New Roman"/>
                <w:b w:val="0"/>
                <w:i w:val="0"/>
                <w:sz w:val="26"/>
              </w:rPr>
              <w:t>Bộ phận bếp. Quản lý thực đơn và kho món ăn, xem tổng số suất cần nấu và định lượng nguyên liệu, trình chiếu thực đơn, ghi nhận số suất thực ăn, tiếp nhận và phản hồi góp ý.</w:t>
            </w:r>
          </w:p>
        </w:tc>
      </w:tr>
      <w:tr>
        <w:tc>
          <w:tcPr>
            <w:tcW w:type="dxa" w:w="680"/>
          </w:tcPr>
          <w:p>
            <w:pPr>
              <w:spacing w:before="40" w:after="40" w:lineRule="auto" w:line="288"/>
              <w:jc w:val="left"/>
            </w:pPr>
            <w:r/>
            <w:r>
              <w:rPr>
                <w:rFonts w:ascii="Times New Roman" w:hAnsi="Times New Roman" w:eastAsia="Times New Roman" w:cs="Times New Roman"/>
                <w:b w:val="0"/>
                <w:i w:val="0"/>
                <w:sz w:val="26"/>
              </w:rPr>
              <w:t>4</w:t>
            </w:r>
          </w:p>
        </w:tc>
        <w:tc>
          <w:tcPr>
            <w:tcW w:type="dxa" w:w="1701"/>
          </w:tcPr>
          <w:p>
            <w:pPr>
              <w:spacing w:before="40" w:after="40" w:lineRule="auto" w:line="288"/>
              <w:jc w:val="left"/>
            </w:pPr>
            <w:r/>
            <w:r>
              <w:rPr>
                <w:rFonts w:ascii="Times New Roman" w:hAnsi="Times New Roman" w:eastAsia="Times New Roman" w:cs="Times New Roman"/>
                <w:b w:val="0"/>
                <w:i w:val="0"/>
                <w:sz w:val="26"/>
              </w:rPr>
              <w:t>Quản trị viên</w:t>
            </w:r>
          </w:p>
        </w:tc>
        <w:tc>
          <w:tcPr>
            <w:tcW w:type="dxa" w:w="1474"/>
          </w:tcPr>
          <w:p>
            <w:pPr>
              <w:spacing w:before="40" w:after="40" w:lineRule="auto" w:line="288"/>
              <w:jc w:val="left"/>
            </w:pPr>
            <w:r/>
            <w:r>
              <w:rPr>
                <w:rFonts w:ascii="Times New Roman" w:hAnsi="Times New Roman" w:eastAsia="Times New Roman" w:cs="Times New Roman"/>
                <w:b w:val="0"/>
                <w:i w:val="0"/>
                <w:sz w:val="26"/>
              </w:rPr>
              <w:t>ADMIN</w:t>
            </w:r>
          </w:p>
        </w:tc>
        <w:tc>
          <w:tcPr>
            <w:tcW w:type="dxa" w:w="5216"/>
          </w:tcPr>
          <w:p>
            <w:pPr>
              <w:spacing w:before="40" w:after="40" w:lineRule="auto" w:line="288"/>
              <w:jc w:val="left"/>
            </w:pPr>
            <w:r/>
            <w:r>
              <w:rPr>
                <w:rFonts w:ascii="Times New Roman" w:hAnsi="Times New Roman" w:eastAsia="Times New Roman" w:cs="Times New Roman"/>
                <w:b w:val="0"/>
                <w:i w:val="0"/>
                <w:sz w:val="26"/>
              </w:rPr>
              <w:t>Quản trị toàn hệ thống. Quản lý nhân viên, bộ phận, ca ăn, duyệt yêu cầu mở tài khoản, cấu hình đơn giá, ngày nghỉ lễ, chốt sổ tháng, gửi thông báo, xem nhật ký và xuất báo cáo.</w:t>
            </w:r>
          </w:p>
        </w:tc>
      </w:tr>
      <w:tr>
        <w:tc>
          <w:tcPr>
            <w:tcW w:type="dxa" w:w="680"/>
          </w:tcPr>
          <w:p>
            <w:pPr>
              <w:spacing w:before="40" w:after="40" w:lineRule="auto" w:line="288"/>
              <w:jc w:val="left"/>
            </w:pPr>
            <w:r/>
            <w:r>
              <w:rPr>
                <w:rFonts w:ascii="Times New Roman" w:hAnsi="Times New Roman" w:eastAsia="Times New Roman" w:cs="Times New Roman"/>
                <w:b w:val="0"/>
                <w:i w:val="0"/>
                <w:sz w:val="26"/>
              </w:rPr>
              <w:t>5</w:t>
            </w:r>
          </w:p>
        </w:tc>
        <w:tc>
          <w:tcPr>
            <w:tcW w:type="dxa" w:w="1701"/>
          </w:tcPr>
          <w:p>
            <w:pPr>
              <w:spacing w:before="40" w:after="40" w:lineRule="auto" w:line="288"/>
              <w:jc w:val="left"/>
            </w:pPr>
            <w:r/>
            <w:r>
              <w:rPr>
                <w:rFonts w:ascii="Times New Roman" w:hAnsi="Times New Roman" w:eastAsia="Times New Roman" w:cs="Times New Roman"/>
                <w:b w:val="0"/>
                <w:i w:val="0"/>
                <w:sz w:val="26"/>
              </w:rPr>
              <w:t>Khách (chưa đăng nhập)</w:t>
            </w:r>
          </w:p>
        </w:tc>
        <w:tc>
          <w:tcPr>
            <w:tcW w:type="dxa" w:w="1474"/>
          </w:tcPr>
          <w:p>
            <w:pPr>
              <w:spacing w:before="40" w:after="40" w:lineRule="auto" w:line="288"/>
              <w:jc w:val="left"/>
            </w:pPr>
            <w:r/>
            <w:r>
              <w:rPr>
                <w:rFonts w:ascii="Times New Roman" w:hAnsi="Times New Roman" w:eastAsia="Times New Roman" w:cs="Times New Roman"/>
                <w:b w:val="0"/>
                <w:i w:val="0"/>
                <w:sz w:val="26"/>
              </w:rPr>
              <w:t>—</w:t>
            </w:r>
          </w:p>
        </w:tc>
        <w:tc>
          <w:tcPr>
            <w:tcW w:type="dxa" w:w="5216"/>
          </w:tcPr>
          <w:p>
            <w:pPr>
              <w:spacing w:before="40" w:after="40" w:lineRule="auto" w:line="288"/>
              <w:jc w:val="left"/>
            </w:pPr>
            <w:r/>
            <w:r>
              <w:rPr>
                <w:rFonts w:ascii="Times New Roman" w:hAnsi="Times New Roman" w:eastAsia="Times New Roman" w:cs="Times New Roman"/>
                <w:b w:val="0"/>
                <w:i w:val="0"/>
                <w:sz w:val="26"/>
              </w:rPr>
              <w:t>Tác nhân phụ: người dùng chưa đăng nhập có thể gửi yêu cầu mở tài khoản; công nhân đứng trước màn hình trình chiếu tại nhà ăn có thể đánh giá nhanh bữa ăn ẩn danh.</w:t>
            </w:r>
          </w:p>
        </w:tc>
      </w:tr>
    </w:tbl>
    <w:p>
      <w:pPr>
        <w:spacing w:before="120" w:after="120" w:lineRule="auto" w:line="288"/>
        <w:ind w:firstLine="567"/>
        <w:jc w:val="both"/>
      </w:pPr>
      <w:r>
        <w:rPr>
          <w:rFonts w:ascii="Times New Roman" w:hAnsi="Times New Roman" w:eastAsia="Times New Roman" w:cs="Times New Roman"/>
          <w:b w:val="0"/>
          <w:i w:val="0"/>
          <w:sz w:val="26"/>
        </w:rPr>
        <w:t>Giữa các tác nhân tồn tại quan hệ tổng quát hóa: Quản trị viên kế thừa toàn bộ quyền của Trưởng bộ phận và Nhà ăn (ngoại trừ một số thao tác đặc thù), do đó trong sơ đồ use case, các use case gắn với Trưởng bộ phận và Nhà ăn cũng thuộc phạm vi thao tác của Quản trị viên.</w:t>
      </w:r>
    </w:p>
    <w:p>
      <w:r>
        <w:br w:type="page"/>
      </w:r>
    </w:p>
    <w:p>
      <w:pPr>
        <w:pStyle w:val="Heading1"/>
        <w:jc w:val="center"/>
      </w:pPr>
      <w:r>
        <w:rPr>
          <w:rFonts w:ascii="Times New Roman" w:hAnsi="Times New Roman" w:eastAsia="Times New Roman" w:cs="Times New Roman"/>
          <w:b/>
          <w:i w:val="0"/>
          <w:color w:val="000000"/>
          <w:sz w:val="28"/>
        </w:rPr>
        <w:t>2. SƠ ĐỒ USE CASE TỔNG QUÁT</w:t>
      </w:r>
    </w:p>
    <w:p>
      <w:pPr>
        <w:pStyle w:val="Heading2"/>
        <w:jc w:val="both"/>
      </w:pPr>
      <w:r>
        <w:rPr>
          <w:rFonts w:ascii="Times New Roman" w:hAnsi="Times New Roman" w:eastAsia="Times New Roman" w:cs="Times New Roman"/>
          <w:b/>
          <w:i w:val="0"/>
          <w:color w:val="000000"/>
          <w:sz w:val="26"/>
        </w:rPr>
        <w:t>2.1. Sơ đồ use case tổng quát của hệ thống</w:t>
      </w:r>
    </w:p>
    <w:p>
      <w:pPr>
        <w:spacing w:before="120" w:after="120" w:lineRule="auto" w:line="288"/>
        <w:ind w:firstLine="567"/>
        <w:jc w:val="both"/>
      </w:pPr>
      <w:r>
        <w:rPr>
          <w:rFonts w:ascii="Times New Roman" w:hAnsi="Times New Roman" w:eastAsia="Times New Roman" w:cs="Times New Roman"/>
          <w:b w:val="0"/>
          <w:i w:val="0"/>
          <w:sz w:val="26"/>
        </w:rPr>
        <w:t>Sơ đồ use case tổng quát (Hình 2.1) thể hiện toàn cảnh các nhóm chức năng chính của hệ thống và mối liên hệ với bốn tác nhân. Ở mức tổng quát, các use case được gom thành các gói chức năng lớn; chi tiết từng gói được phân rã ở Chương 3.</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HỆ THỐNG QUẢN LÝ SUẤT ĂN CÔNG NGHIỆP UMC VIỆT NAM</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UC01. Quản lý xác thực &amp; tài khoản )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UC02. Quản lý danh mục hệ thống )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UC03. Quản lý thực đơn &amp; món ăn )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UC04. Đăng ký suất ăn )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UC05. Chuẩn bị &amp; ghi nhận suất ăn )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UC06. Tổng hợp - Báo cáo - Thống kê )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UC07. Tương tác &amp; phản hồi bữa ăn )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UC08. Thông báo &amp; nhật ký hệ thống )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              ^                    ^                    ^             ^</w:t>
      </w:r>
    </w:p>
    <w:p>
      <w:pPr>
        <w:spacing w:before="0" w:after="0" w:lineRule="auto" w:line="240"/>
        <w:jc w:val="left"/>
      </w:pPr>
      <w:r>
        <w:rPr>
          <w:rFonts w:ascii="Consolas" w:hAnsi="Consolas" w:eastAsia="Consolas" w:cs="Consolas"/>
          <w:b w:val="0"/>
          <w:i w:val="0"/>
          <w:sz w:val="19"/>
        </w:rPr>
        <w:t xml:space="preserve">        |              |                    |                    |             |</w:t>
      </w:r>
    </w:p>
    <w:p>
      <w:pPr>
        <w:spacing w:before="0" w:after="0" w:lineRule="auto" w:line="240"/>
        <w:jc w:val="left"/>
      </w:pPr>
      <w:r>
        <w:rPr>
          <w:rFonts w:ascii="Consolas" w:hAnsi="Consolas" w:eastAsia="Consolas" w:cs="Consolas"/>
          <w:b w:val="0"/>
          <w:i w:val="0"/>
          <w:sz w:val="19"/>
        </w:rPr>
        <w:t xml:space="preserve">        |              |                    |                    |             |</w:t>
      </w:r>
    </w:p>
    <w:p>
      <w:pPr>
        <w:spacing w:before="0" w:after="0" w:lineRule="auto" w:line="240"/>
        <w:jc w:val="left"/>
      </w:pPr>
      <w:r>
        <w:rPr>
          <w:rFonts w:ascii="Consolas" w:hAnsi="Consolas" w:eastAsia="Consolas" w:cs="Consolas"/>
          <w:b w:val="0"/>
          <w:i w:val="0"/>
          <w:sz w:val="19"/>
        </w:rPr>
        <w:t xml:space="preserve">      __O__          __O__                __O__                __O__         __O__</w:t>
      </w:r>
    </w:p>
    <w:p>
      <w:pPr>
        <w:spacing w:before="0" w:after="0" w:lineRule="auto" w:line="240"/>
        <w:jc w:val="left"/>
      </w:pPr>
      <w:r>
        <w:rPr>
          <w:rFonts w:ascii="Consolas" w:hAnsi="Consolas" w:eastAsia="Consolas" w:cs="Consolas"/>
          <w:b w:val="0"/>
          <w:i w:val="0"/>
          <w:sz w:val="19"/>
        </w:rPr>
        <w:t xml:space="preserve">       /|\            /|\                  /|\                  /|\           /|\</w:t>
      </w:r>
    </w:p>
    <w:p>
      <w:pPr>
        <w:spacing w:before="0" w:after="0" w:lineRule="auto" w:line="240"/>
        <w:jc w:val="left"/>
      </w:pPr>
      <w:r>
        <w:rPr>
          <w:rFonts w:ascii="Consolas" w:hAnsi="Consolas" w:eastAsia="Consolas" w:cs="Consolas"/>
          <w:b w:val="0"/>
          <w:i w:val="0"/>
          <w:sz w:val="19"/>
        </w:rPr>
        <w:t xml:space="preserve">       / \            / \                  / \                  / \           / \</w:t>
      </w:r>
    </w:p>
    <w:p>
      <w:pPr>
        <w:spacing w:before="0" w:after="0" w:lineRule="auto" w:line="240"/>
        <w:jc w:val="left"/>
      </w:pPr>
      <w:r>
        <w:rPr>
          <w:rFonts w:ascii="Consolas" w:hAnsi="Consolas" w:eastAsia="Consolas" w:cs="Consolas"/>
          <w:b w:val="0"/>
          <w:i w:val="0"/>
          <w:sz w:val="19"/>
        </w:rPr>
        <w:t xml:space="preserve">     Công nhân   Trưởng bộ phận          Nhà ăn           Quản trị viên      Khách</w:t>
      </w:r>
    </w:p>
    <w:p>
      <w:pPr>
        <w:spacing w:before="0" w:after="0" w:lineRule="auto" w:line="240"/>
        <w:jc w:val="left"/>
      </w:pPr>
      <w:r>
        <w:rPr>
          <w:rFonts w:ascii="Consolas" w:hAnsi="Consolas" w:eastAsia="Consolas" w:cs="Consolas"/>
          <w:b w:val="0"/>
          <w:i w:val="0"/>
          <w:sz w:val="19"/>
        </w:rPr>
        <w:t xml:space="preserve">     (EMPLOYEE)     (MANAGER)           (CANTEEN)             (ADMIN)     (chưa đăng nhập)</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Quan hệ tổng quát hóa tác nhân:</w:t>
      </w:r>
    </w:p>
    <w:p>
      <w:pPr>
        <w:spacing w:before="0" w:after="0" w:lineRule="auto" w:line="240"/>
        <w:jc w:val="left"/>
      </w:pPr>
      <w:r>
        <w:rPr>
          <w:rFonts w:ascii="Consolas" w:hAnsi="Consolas" w:eastAsia="Consolas" w:cs="Consolas"/>
          <w:b w:val="0"/>
          <w:i w:val="0"/>
          <w:sz w:val="19"/>
        </w:rPr>
        <w:t xml:space="preserve">                      Quản trị viên (ADMIN)</w:t>
      </w:r>
    </w:p>
    <w:p>
      <w:pPr>
        <w:spacing w:before="0" w:after="0" w:lineRule="auto" w:line="240"/>
        <w:jc w:val="left"/>
      </w:pPr>
      <w:r>
        <w:rPr>
          <w:rFonts w:ascii="Consolas" w:hAnsi="Consolas" w:eastAsia="Consolas" w:cs="Consolas"/>
          <w:b w:val="0"/>
          <w:i w:val="0"/>
          <w:sz w:val="19"/>
        </w:rPr>
        <w:t xml:space="preserve">                              /_\</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Trưởng bộ phận                  Nhà ăn</w:t>
      </w:r>
    </w:p>
    <w:p>
      <w:pPr>
        <w:spacing w:before="0" w:after="0" w:lineRule="auto" w:line="240"/>
        <w:jc w:val="left"/>
      </w:pPr>
      <w:r>
        <w:rPr>
          <w:rFonts w:ascii="Consolas" w:hAnsi="Consolas" w:eastAsia="Consolas" w:cs="Consolas"/>
          <w:b w:val="0"/>
          <w:i w:val="0"/>
          <w:sz w:val="19"/>
        </w:rPr>
        <w:t xml:space="preserve">             (MANAGER)                   (CANTEEN)</w:t>
      </w:r>
    </w:p>
    <w:p>
      <w:pPr>
        <w:spacing w:before="0" w:after="0" w:lineRule="auto" w:line="240"/>
        <w:jc w:val="left"/>
      </w:pPr>
      <w:r>
        <w:rPr>
          <w:rFonts w:ascii="Consolas" w:hAnsi="Consolas" w:eastAsia="Consolas" w:cs="Consolas"/>
          <w:b w:val="0"/>
          <w:i w:val="0"/>
          <w:sz w:val="19"/>
        </w:rPr>
        <w:t xml:space="preserve"> </w:t>
      </w:r>
    </w:p>
    <w:p>
      <w:pPr>
        <w:spacing w:before="40" w:after="200" w:lineRule="auto" w:line="288"/>
        <w:jc w:val="center"/>
      </w:pPr>
      <w:r>
        <w:rPr>
          <w:rFonts w:ascii="Times New Roman" w:hAnsi="Times New Roman" w:eastAsia="Times New Roman" w:cs="Times New Roman"/>
          <w:b/>
          <w:i w:val="0"/>
          <w:sz w:val="26"/>
        </w:rPr>
        <w:t>Hình 2.1. Sơ đồ use case tổng quát của hệ thống</w:t>
      </w:r>
    </w:p>
    <w:p>
      <w:pPr>
        <w:pStyle w:val="Heading2"/>
        <w:jc w:val="both"/>
      </w:pPr>
      <w:r>
        <w:rPr>
          <w:rFonts w:ascii="Times New Roman" w:hAnsi="Times New Roman" w:eastAsia="Times New Roman" w:cs="Times New Roman"/>
          <w:b/>
          <w:i w:val="0"/>
          <w:color w:val="000000"/>
          <w:sz w:val="26"/>
        </w:rPr>
        <w:t>2.2. Bảng tổng hợp các use case</w:t>
      </w:r>
    </w:p>
    <w:p>
      <w:pPr>
        <w:spacing w:before="120" w:after="120" w:lineRule="auto" w:line="288"/>
        <w:ind w:firstLine="567"/>
        <w:jc w:val="both"/>
      </w:pPr>
      <w:r>
        <w:rPr>
          <w:rFonts w:ascii="Times New Roman" w:hAnsi="Times New Roman" w:eastAsia="Times New Roman" w:cs="Times New Roman"/>
          <w:b w:val="0"/>
          <w:i w:val="0"/>
          <w:sz w:val="26"/>
        </w:rPr>
        <w:t>Bảng 2.1 liệt kê đầy đủ các use case của hệ thống, được đánh mã theo nhóm chức năng và xác định rõ tác nhân được phép thực hiện.</w:t>
      </w:r>
    </w:p>
    <w:p>
      <w:pPr>
        <w:keepNext/>
        <w:spacing w:before="200" w:after="40" w:lineRule="auto" w:line="288"/>
        <w:jc w:val="left"/>
      </w:pPr>
      <w:r>
        <w:rPr>
          <w:rFonts w:ascii="Times New Roman" w:hAnsi="Times New Roman" w:eastAsia="Times New Roman" w:cs="Times New Roman"/>
          <w:b/>
          <w:i w:val="0"/>
          <w:sz w:val="26"/>
        </w:rPr>
        <w:t>Bảng 2.1. Danh sách tổng hợp các use case của hệ thống</w:t>
      </w:r>
    </w:p>
    <w:tbl>
      <w:tblPr>
        <w:tblStyle w:val="TableGrid"/>
        <w:tblW w:type="auto" w:w="0"/>
        <w:jc w:val="center"/>
        <w:tblLook w:firstColumn="1" w:firstRow="1" w:lastColumn="0" w:lastRow="0" w:noHBand="0" w:noVBand="1" w:val="04A0"/>
      </w:tblPr>
      <w:tblGrid>
        <w:gridCol w:w="3024"/>
        <w:gridCol w:w="3024"/>
        <w:gridCol w:w="3024"/>
      </w:tblGrid>
      <w:tr>
        <w:tc>
          <w:tcPr>
            <w:tcW w:type="dxa" w:w="1134"/>
          </w:tcPr>
          <w:p>
            <w:pPr>
              <w:spacing w:before="40" w:after="40" w:lineRule="auto" w:line="288"/>
              <w:jc w:val="center"/>
            </w:pPr>
            <w:r/>
            <w:r>
              <w:rPr>
                <w:rFonts w:ascii="Times New Roman" w:hAnsi="Times New Roman" w:eastAsia="Times New Roman" w:cs="Times New Roman"/>
                <w:b/>
                <w:i w:val="0"/>
                <w:sz w:val="26"/>
              </w:rPr>
              <w:t>Mã UC</w:t>
            </w:r>
          </w:p>
        </w:tc>
        <w:tc>
          <w:tcPr>
            <w:tcW w:type="dxa" w:w="4819"/>
          </w:tcPr>
          <w:p>
            <w:pPr>
              <w:spacing w:before="40" w:after="40" w:lineRule="auto" w:line="288"/>
              <w:jc w:val="center"/>
            </w:pPr>
            <w:r/>
            <w:r>
              <w:rPr>
                <w:rFonts w:ascii="Times New Roman" w:hAnsi="Times New Roman" w:eastAsia="Times New Roman" w:cs="Times New Roman"/>
                <w:b/>
                <w:i w:val="0"/>
                <w:sz w:val="26"/>
              </w:rPr>
              <w:t>Tên use case</w:t>
            </w:r>
          </w:p>
        </w:tc>
        <w:tc>
          <w:tcPr>
            <w:tcW w:type="dxa" w:w="3118"/>
          </w:tcPr>
          <w:p>
            <w:pPr>
              <w:spacing w:before="40" w:after="40" w:lineRule="auto" w:line="288"/>
              <w:jc w:val="center"/>
            </w:pPr>
            <w:r/>
            <w:r>
              <w:rPr>
                <w:rFonts w:ascii="Times New Roman" w:hAnsi="Times New Roman" w:eastAsia="Times New Roman" w:cs="Times New Roman"/>
                <w:b/>
                <w:i w:val="0"/>
                <w:sz w:val="26"/>
              </w:rPr>
              <w:t>Tác nhân thực hiện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UC01</w:t>
            </w:r>
          </w:p>
        </w:tc>
        <w:tc>
          <w:tcPr>
            <w:tcW w:type="dxa" w:w="4819"/>
          </w:tcPr>
          <w:p>
            <w:pPr>
              <w:spacing w:before="40" w:after="40" w:lineRule="auto" w:line="288"/>
              <w:jc w:val="left"/>
            </w:pPr>
            <w:r/>
            <w:r>
              <w:rPr>
                <w:rFonts w:ascii="Times New Roman" w:hAnsi="Times New Roman" w:eastAsia="Times New Roman" w:cs="Times New Roman"/>
                <w:b w:val="0"/>
                <w:i w:val="0"/>
                <w:sz w:val="26"/>
              </w:rPr>
              <w:t>QUẢN LÝ XÁC THỰC VÀ TÀI KHOẢN</w:t>
            </w:r>
          </w:p>
        </w:tc>
        <w:tc>
          <w:tcPr>
            <w:tcW w:type="dxa" w:w="3118"/>
          </w:tcPr>
          <w:p>
            <w:pPr>
              <w:spacing w:before="40" w:after="40" w:lineRule="auto" w:line="288"/>
              <w:jc w:val="left"/>
            </w:pPr>
            <w:r/>
            <w:r>
              <w:rPr>
                <w:rFonts w:ascii="Times New Roman" w:hAnsi="Times New Roman" w:eastAsia="Times New Roman" w:cs="Times New Roman"/>
                <w:b w:val="0"/>
                <w:i w:val="0"/>
                <w:sz w:val="26"/>
              </w:rPr>
            </w:r>
          </w:p>
        </w:tc>
      </w:tr>
      <w:tr>
        <w:tc>
          <w:tcPr>
            <w:tcW w:type="dxa" w:w="1134"/>
          </w:tcPr>
          <w:p>
            <w:pPr>
              <w:spacing w:before="40" w:after="40" w:lineRule="auto" w:line="288"/>
              <w:jc w:val="left"/>
            </w:pPr>
            <w:r/>
            <w:r>
              <w:rPr>
                <w:rFonts w:ascii="Times New Roman" w:hAnsi="Times New Roman" w:eastAsia="Times New Roman" w:cs="Times New Roman"/>
                <w:b w:val="0"/>
                <w:i w:val="0"/>
                <w:sz w:val="26"/>
              </w:rPr>
              <w:t>UC01.1</w:t>
            </w:r>
          </w:p>
        </w:tc>
        <w:tc>
          <w:tcPr>
            <w:tcW w:type="dxa" w:w="4819"/>
          </w:tcPr>
          <w:p>
            <w:pPr>
              <w:spacing w:before="40" w:after="40" w:lineRule="auto" w:line="288"/>
              <w:jc w:val="left"/>
            </w:pPr>
            <w:r/>
            <w:r>
              <w:rPr>
                <w:rFonts w:ascii="Times New Roman" w:hAnsi="Times New Roman" w:eastAsia="Times New Roman" w:cs="Times New Roman"/>
                <w:b w:val="0"/>
                <w:i w:val="0"/>
                <w:sz w:val="26"/>
              </w:rPr>
              <w:t>Đăng nhập hệ thống</w:t>
            </w:r>
          </w:p>
        </w:tc>
        <w:tc>
          <w:tcPr>
            <w:tcW w:type="dxa" w:w="3118"/>
          </w:tcPr>
          <w:p>
            <w:pPr>
              <w:spacing w:before="40" w:after="40" w:lineRule="auto" w:line="288"/>
              <w:jc w:val="left"/>
            </w:pPr>
            <w:r/>
            <w:r>
              <w:rPr>
                <w:rFonts w:ascii="Times New Roman" w:hAnsi="Times New Roman" w:eastAsia="Times New Roman" w:cs="Times New Roman"/>
                <w:b w:val="0"/>
                <w:i w:val="0"/>
                <w:sz w:val="26"/>
              </w:rPr>
              <w:t>Tất cả tác nhân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UC01.2</w:t>
            </w:r>
          </w:p>
        </w:tc>
        <w:tc>
          <w:tcPr>
            <w:tcW w:type="dxa" w:w="4819"/>
          </w:tcPr>
          <w:p>
            <w:pPr>
              <w:spacing w:before="40" w:after="40" w:lineRule="auto" w:line="288"/>
              <w:jc w:val="left"/>
            </w:pPr>
            <w:r/>
            <w:r>
              <w:rPr>
                <w:rFonts w:ascii="Times New Roman" w:hAnsi="Times New Roman" w:eastAsia="Times New Roman" w:cs="Times New Roman"/>
                <w:b w:val="0"/>
                <w:i w:val="0"/>
                <w:sz w:val="26"/>
              </w:rPr>
              <w:t>Đổi mật khẩu (bắt buộc lần đầu)</w:t>
            </w:r>
          </w:p>
        </w:tc>
        <w:tc>
          <w:tcPr>
            <w:tcW w:type="dxa" w:w="3118"/>
          </w:tcPr>
          <w:p>
            <w:pPr>
              <w:spacing w:before="40" w:after="40" w:lineRule="auto" w:line="288"/>
              <w:jc w:val="left"/>
            </w:pPr>
            <w:r/>
            <w:r>
              <w:rPr>
                <w:rFonts w:ascii="Times New Roman" w:hAnsi="Times New Roman" w:eastAsia="Times New Roman" w:cs="Times New Roman"/>
                <w:b w:val="0"/>
                <w:i w:val="0"/>
                <w:sz w:val="26"/>
              </w:rPr>
              <w:t>Tất cả tác nhân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UC01.3</w:t>
            </w:r>
          </w:p>
        </w:tc>
        <w:tc>
          <w:tcPr>
            <w:tcW w:type="dxa" w:w="4819"/>
          </w:tcPr>
          <w:p>
            <w:pPr>
              <w:spacing w:before="40" w:after="40" w:lineRule="auto" w:line="288"/>
              <w:jc w:val="left"/>
            </w:pPr>
            <w:r/>
            <w:r>
              <w:rPr>
                <w:rFonts w:ascii="Times New Roman" w:hAnsi="Times New Roman" w:eastAsia="Times New Roman" w:cs="Times New Roman"/>
                <w:b w:val="0"/>
                <w:i w:val="0"/>
                <w:sz w:val="26"/>
              </w:rPr>
              <w:t>Gửi yêu cầu mở tài khoản</w:t>
            </w:r>
          </w:p>
        </w:tc>
        <w:tc>
          <w:tcPr>
            <w:tcW w:type="dxa" w:w="3118"/>
          </w:tcPr>
          <w:p>
            <w:pPr>
              <w:spacing w:before="40" w:after="40" w:lineRule="auto" w:line="288"/>
              <w:jc w:val="left"/>
            </w:pPr>
            <w:r/>
            <w:r>
              <w:rPr>
                <w:rFonts w:ascii="Times New Roman" w:hAnsi="Times New Roman" w:eastAsia="Times New Roman" w:cs="Times New Roman"/>
                <w:b w:val="0"/>
                <w:i w:val="0"/>
                <w:sz w:val="26"/>
              </w:rPr>
              <w:t>Khách (chưa đăng nhập)</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UC01.4</w:t>
            </w:r>
          </w:p>
        </w:tc>
        <w:tc>
          <w:tcPr>
            <w:tcW w:type="dxa" w:w="4819"/>
          </w:tcPr>
          <w:p>
            <w:pPr>
              <w:spacing w:before="40" w:after="40" w:lineRule="auto" w:line="288"/>
              <w:jc w:val="left"/>
            </w:pPr>
            <w:r/>
            <w:r>
              <w:rPr>
                <w:rFonts w:ascii="Times New Roman" w:hAnsi="Times New Roman" w:eastAsia="Times New Roman" w:cs="Times New Roman"/>
                <w:b w:val="0"/>
                <w:i w:val="0"/>
                <w:sz w:val="26"/>
              </w:rPr>
              <w:t>Duyệt / từ chối yêu cầu mở tài khoản</w:t>
            </w:r>
          </w:p>
        </w:tc>
        <w:tc>
          <w:tcPr>
            <w:tcW w:type="dxa" w:w="3118"/>
          </w:tcPr>
          <w:p>
            <w:pPr>
              <w:spacing w:before="40" w:after="40" w:lineRule="auto" w:line="288"/>
              <w:jc w:val="left"/>
            </w:pPr>
            <w:r/>
            <w:r>
              <w:rPr>
                <w:rFonts w:ascii="Times New Roman" w:hAnsi="Times New Roman" w:eastAsia="Times New Roman" w:cs="Times New Roman"/>
                <w:b w:val="0"/>
                <w:i w:val="0"/>
                <w:sz w:val="26"/>
              </w:rPr>
              <w:t>Quản trị viên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UC01.5</w:t>
            </w:r>
          </w:p>
        </w:tc>
        <w:tc>
          <w:tcPr>
            <w:tcW w:type="dxa" w:w="4819"/>
          </w:tcPr>
          <w:p>
            <w:pPr>
              <w:spacing w:before="40" w:after="40" w:lineRule="auto" w:line="288"/>
              <w:jc w:val="left"/>
            </w:pPr>
            <w:r/>
            <w:r>
              <w:rPr>
                <w:rFonts w:ascii="Times New Roman" w:hAnsi="Times New Roman" w:eastAsia="Times New Roman" w:cs="Times New Roman"/>
                <w:b w:val="0"/>
                <w:i w:val="0"/>
                <w:sz w:val="26"/>
              </w:rPr>
              <w:t>Đăng xuất</w:t>
            </w:r>
          </w:p>
        </w:tc>
        <w:tc>
          <w:tcPr>
            <w:tcW w:type="dxa" w:w="3118"/>
          </w:tcPr>
          <w:p>
            <w:pPr>
              <w:spacing w:before="40" w:after="40" w:lineRule="auto" w:line="288"/>
              <w:jc w:val="left"/>
            </w:pPr>
            <w:r/>
            <w:r>
              <w:rPr>
                <w:rFonts w:ascii="Times New Roman" w:hAnsi="Times New Roman" w:eastAsia="Times New Roman" w:cs="Times New Roman"/>
                <w:b w:val="0"/>
                <w:i w:val="0"/>
                <w:sz w:val="26"/>
              </w:rPr>
              <w:t>Tất cả tác nhân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UC02</w:t>
            </w:r>
          </w:p>
        </w:tc>
        <w:tc>
          <w:tcPr>
            <w:tcW w:type="dxa" w:w="4819"/>
          </w:tcPr>
          <w:p>
            <w:pPr>
              <w:spacing w:before="40" w:after="40" w:lineRule="auto" w:line="288"/>
              <w:jc w:val="left"/>
            </w:pPr>
            <w:r/>
            <w:r>
              <w:rPr>
                <w:rFonts w:ascii="Times New Roman" w:hAnsi="Times New Roman" w:eastAsia="Times New Roman" w:cs="Times New Roman"/>
                <w:b w:val="0"/>
                <w:i w:val="0"/>
                <w:sz w:val="26"/>
              </w:rPr>
              <w:t>QUẢN LÝ DANH MỤC HỆ THỐNG</w:t>
            </w:r>
          </w:p>
        </w:tc>
        <w:tc>
          <w:tcPr>
            <w:tcW w:type="dxa" w:w="3118"/>
          </w:tcPr>
          <w:p>
            <w:pPr>
              <w:spacing w:before="40" w:after="40" w:lineRule="auto" w:line="288"/>
              <w:jc w:val="left"/>
            </w:pPr>
            <w:r/>
            <w:r>
              <w:rPr>
                <w:rFonts w:ascii="Times New Roman" w:hAnsi="Times New Roman" w:eastAsia="Times New Roman" w:cs="Times New Roman"/>
                <w:b w:val="0"/>
                <w:i w:val="0"/>
                <w:sz w:val="26"/>
              </w:rPr>
            </w:r>
          </w:p>
        </w:tc>
      </w:tr>
      <w:tr>
        <w:tc>
          <w:tcPr>
            <w:tcW w:type="dxa" w:w="1134"/>
          </w:tcPr>
          <w:p>
            <w:pPr>
              <w:spacing w:before="40" w:after="40" w:lineRule="auto" w:line="288"/>
              <w:jc w:val="left"/>
            </w:pPr>
            <w:r/>
            <w:r>
              <w:rPr>
                <w:rFonts w:ascii="Times New Roman" w:hAnsi="Times New Roman" w:eastAsia="Times New Roman" w:cs="Times New Roman"/>
                <w:b w:val="0"/>
                <w:i w:val="0"/>
                <w:sz w:val="26"/>
              </w:rPr>
              <w:t>UC02.1</w:t>
            </w:r>
          </w:p>
        </w:tc>
        <w:tc>
          <w:tcPr>
            <w:tcW w:type="dxa" w:w="4819"/>
          </w:tcPr>
          <w:p>
            <w:pPr>
              <w:spacing w:before="40" w:after="40" w:lineRule="auto" w:line="288"/>
              <w:jc w:val="left"/>
            </w:pPr>
            <w:r/>
            <w:r>
              <w:rPr>
                <w:rFonts w:ascii="Times New Roman" w:hAnsi="Times New Roman" w:eastAsia="Times New Roman" w:cs="Times New Roman"/>
                <w:b w:val="0"/>
                <w:i w:val="0"/>
                <w:sz w:val="26"/>
              </w:rPr>
              <w:t>Quản lý nhân viên (thêm, sửa, vô hiệu hóa, phân quyền)</w:t>
            </w:r>
          </w:p>
        </w:tc>
        <w:tc>
          <w:tcPr>
            <w:tcW w:type="dxa" w:w="3118"/>
          </w:tcPr>
          <w:p>
            <w:pPr>
              <w:spacing w:before="40" w:after="40" w:lineRule="auto" w:line="288"/>
              <w:jc w:val="left"/>
            </w:pPr>
            <w:r/>
            <w:r>
              <w:rPr>
                <w:rFonts w:ascii="Times New Roman" w:hAnsi="Times New Roman" w:eastAsia="Times New Roman" w:cs="Times New Roman"/>
                <w:b w:val="0"/>
                <w:i w:val="0"/>
                <w:sz w:val="26"/>
              </w:rPr>
              <w:t>Quản trị viên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UC02.2</w:t>
            </w:r>
          </w:p>
        </w:tc>
        <w:tc>
          <w:tcPr>
            <w:tcW w:type="dxa" w:w="4819"/>
          </w:tcPr>
          <w:p>
            <w:pPr>
              <w:spacing w:before="40" w:after="40" w:lineRule="auto" w:line="288"/>
              <w:jc w:val="left"/>
            </w:pPr>
            <w:r/>
            <w:r>
              <w:rPr>
                <w:rFonts w:ascii="Times New Roman" w:hAnsi="Times New Roman" w:eastAsia="Times New Roman" w:cs="Times New Roman"/>
                <w:b w:val="0"/>
                <w:i w:val="0"/>
                <w:sz w:val="26"/>
              </w:rPr>
              <w:t>Nhập nhân viên hàng loạt từ Excel/CSV</w:t>
            </w:r>
          </w:p>
        </w:tc>
        <w:tc>
          <w:tcPr>
            <w:tcW w:type="dxa" w:w="3118"/>
          </w:tcPr>
          <w:p>
            <w:pPr>
              <w:spacing w:before="40" w:after="40" w:lineRule="auto" w:line="288"/>
              <w:jc w:val="left"/>
            </w:pPr>
            <w:r/>
            <w:r>
              <w:rPr>
                <w:rFonts w:ascii="Times New Roman" w:hAnsi="Times New Roman" w:eastAsia="Times New Roman" w:cs="Times New Roman"/>
                <w:b w:val="0"/>
                <w:i w:val="0"/>
                <w:sz w:val="26"/>
              </w:rPr>
              <w:t>Quản trị viên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UC02.3</w:t>
            </w:r>
          </w:p>
        </w:tc>
        <w:tc>
          <w:tcPr>
            <w:tcW w:type="dxa" w:w="4819"/>
          </w:tcPr>
          <w:p>
            <w:pPr>
              <w:spacing w:before="40" w:after="40" w:lineRule="auto" w:line="288"/>
              <w:jc w:val="left"/>
            </w:pPr>
            <w:r/>
            <w:r>
              <w:rPr>
                <w:rFonts w:ascii="Times New Roman" w:hAnsi="Times New Roman" w:eastAsia="Times New Roman" w:cs="Times New Roman"/>
                <w:b w:val="0"/>
                <w:i w:val="0"/>
                <w:sz w:val="26"/>
              </w:rPr>
              <w:t>Đặt lại mật khẩu nhân viên</w:t>
            </w:r>
          </w:p>
        </w:tc>
        <w:tc>
          <w:tcPr>
            <w:tcW w:type="dxa" w:w="3118"/>
          </w:tcPr>
          <w:p>
            <w:pPr>
              <w:spacing w:before="40" w:after="40" w:lineRule="auto" w:line="288"/>
              <w:jc w:val="left"/>
            </w:pPr>
            <w:r/>
            <w:r>
              <w:rPr>
                <w:rFonts w:ascii="Times New Roman" w:hAnsi="Times New Roman" w:eastAsia="Times New Roman" w:cs="Times New Roman"/>
                <w:b w:val="0"/>
                <w:i w:val="0"/>
                <w:sz w:val="26"/>
              </w:rPr>
              <w:t>Quản trị viên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UC02.4</w:t>
            </w:r>
          </w:p>
        </w:tc>
        <w:tc>
          <w:tcPr>
            <w:tcW w:type="dxa" w:w="4819"/>
          </w:tcPr>
          <w:p>
            <w:pPr>
              <w:spacing w:before="40" w:after="40" w:lineRule="auto" w:line="288"/>
              <w:jc w:val="left"/>
            </w:pPr>
            <w:r/>
            <w:r>
              <w:rPr>
                <w:rFonts w:ascii="Times New Roman" w:hAnsi="Times New Roman" w:eastAsia="Times New Roman" w:cs="Times New Roman"/>
                <w:b w:val="0"/>
                <w:i w:val="0"/>
                <w:sz w:val="26"/>
              </w:rPr>
              <w:t>Quản lý bộ phận</w:t>
            </w:r>
          </w:p>
        </w:tc>
        <w:tc>
          <w:tcPr>
            <w:tcW w:type="dxa" w:w="3118"/>
          </w:tcPr>
          <w:p>
            <w:pPr>
              <w:spacing w:before="40" w:after="40" w:lineRule="auto" w:line="288"/>
              <w:jc w:val="left"/>
            </w:pPr>
            <w:r/>
            <w:r>
              <w:rPr>
                <w:rFonts w:ascii="Times New Roman" w:hAnsi="Times New Roman" w:eastAsia="Times New Roman" w:cs="Times New Roman"/>
                <w:b w:val="0"/>
                <w:i w:val="0"/>
                <w:sz w:val="26"/>
              </w:rPr>
              <w:t>Quản trị viên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UC02.5</w:t>
            </w:r>
          </w:p>
        </w:tc>
        <w:tc>
          <w:tcPr>
            <w:tcW w:type="dxa" w:w="4819"/>
          </w:tcPr>
          <w:p>
            <w:pPr>
              <w:spacing w:before="40" w:after="40" w:lineRule="auto" w:line="288"/>
              <w:jc w:val="left"/>
            </w:pPr>
            <w:r/>
            <w:r>
              <w:rPr>
                <w:rFonts w:ascii="Times New Roman" w:hAnsi="Times New Roman" w:eastAsia="Times New Roman" w:cs="Times New Roman"/>
                <w:b w:val="0"/>
                <w:i w:val="0"/>
                <w:sz w:val="26"/>
              </w:rPr>
              <w:t>Quản lý ca ăn (giờ ăn, hạn chót, công suất)</w:t>
            </w:r>
          </w:p>
        </w:tc>
        <w:tc>
          <w:tcPr>
            <w:tcW w:type="dxa" w:w="3118"/>
          </w:tcPr>
          <w:p>
            <w:pPr>
              <w:spacing w:before="40" w:after="40" w:lineRule="auto" w:line="288"/>
              <w:jc w:val="left"/>
            </w:pPr>
            <w:r/>
            <w:r>
              <w:rPr>
                <w:rFonts w:ascii="Times New Roman" w:hAnsi="Times New Roman" w:eastAsia="Times New Roman" w:cs="Times New Roman"/>
                <w:b w:val="0"/>
                <w:i w:val="0"/>
                <w:sz w:val="26"/>
              </w:rPr>
              <w:t>Quản trị viên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UC02.6</w:t>
            </w:r>
          </w:p>
        </w:tc>
        <w:tc>
          <w:tcPr>
            <w:tcW w:type="dxa" w:w="4819"/>
          </w:tcPr>
          <w:p>
            <w:pPr>
              <w:spacing w:before="40" w:after="40" w:lineRule="auto" w:line="288"/>
              <w:jc w:val="left"/>
            </w:pPr>
            <w:r/>
            <w:r>
              <w:rPr>
                <w:rFonts w:ascii="Times New Roman" w:hAnsi="Times New Roman" w:eastAsia="Times New Roman" w:cs="Times New Roman"/>
                <w:b w:val="0"/>
                <w:i w:val="0"/>
                <w:sz w:val="26"/>
              </w:rPr>
              <w:t>Cấu hình đơn giá suất ăn</w:t>
            </w:r>
          </w:p>
        </w:tc>
        <w:tc>
          <w:tcPr>
            <w:tcW w:type="dxa" w:w="3118"/>
          </w:tcPr>
          <w:p>
            <w:pPr>
              <w:spacing w:before="40" w:after="40" w:lineRule="auto" w:line="288"/>
              <w:jc w:val="left"/>
            </w:pPr>
            <w:r/>
            <w:r>
              <w:rPr>
                <w:rFonts w:ascii="Times New Roman" w:hAnsi="Times New Roman" w:eastAsia="Times New Roman" w:cs="Times New Roman"/>
                <w:b w:val="0"/>
                <w:i w:val="0"/>
                <w:sz w:val="26"/>
              </w:rPr>
              <w:t>Quản trị viên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UC02.7</w:t>
            </w:r>
          </w:p>
        </w:tc>
        <w:tc>
          <w:tcPr>
            <w:tcW w:type="dxa" w:w="4819"/>
          </w:tcPr>
          <w:p>
            <w:pPr>
              <w:spacing w:before="40" w:after="40" w:lineRule="auto" w:line="288"/>
              <w:jc w:val="left"/>
            </w:pPr>
            <w:r/>
            <w:r>
              <w:rPr>
                <w:rFonts w:ascii="Times New Roman" w:hAnsi="Times New Roman" w:eastAsia="Times New Roman" w:cs="Times New Roman"/>
                <w:b w:val="0"/>
                <w:i w:val="0"/>
                <w:sz w:val="26"/>
              </w:rPr>
              <w:t>Quản lý ngày không phục vụ (nghỉ lễ)</w:t>
            </w:r>
          </w:p>
        </w:tc>
        <w:tc>
          <w:tcPr>
            <w:tcW w:type="dxa" w:w="3118"/>
          </w:tcPr>
          <w:p>
            <w:pPr>
              <w:spacing w:before="40" w:after="40" w:lineRule="auto" w:line="288"/>
              <w:jc w:val="left"/>
            </w:pPr>
            <w:r/>
            <w:r>
              <w:rPr>
                <w:rFonts w:ascii="Times New Roman" w:hAnsi="Times New Roman" w:eastAsia="Times New Roman" w:cs="Times New Roman"/>
                <w:b w:val="0"/>
                <w:i w:val="0"/>
                <w:sz w:val="26"/>
              </w:rPr>
              <w:t>Quản trị viên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UC02.8</w:t>
            </w:r>
          </w:p>
        </w:tc>
        <w:tc>
          <w:tcPr>
            <w:tcW w:type="dxa" w:w="4819"/>
          </w:tcPr>
          <w:p>
            <w:pPr>
              <w:spacing w:before="40" w:after="40" w:lineRule="auto" w:line="288"/>
              <w:jc w:val="left"/>
            </w:pPr>
            <w:r/>
            <w:r>
              <w:rPr>
                <w:rFonts w:ascii="Times New Roman" w:hAnsi="Times New Roman" w:eastAsia="Times New Roman" w:cs="Times New Roman"/>
                <w:b w:val="0"/>
                <w:i w:val="0"/>
                <w:sz w:val="26"/>
              </w:rPr>
              <w:t>Chốt sổ tháng (khóa số liệu quyết toán)</w:t>
            </w:r>
          </w:p>
        </w:tc>
        <w:tc>
          <w:tcPr>
            <w:tcW w:type="dxa" w:w="3118"/>
          </w:tcPr>
          <w:p>
            <w:pPr>
              <w:spacing w:before="40" w:after="40" w:lineRule="auto" w:line="288"/>
              <w:jc w:val="left"/>
            </w:pPr>
            <w:r/>
            <w:r>
              <w:rPr>
                <w:rFonts w:ascii="Times New Roman" w:hAnsi="Times New Roman" w:eastAsia="Times New Roman" w:cs="Times New Roman"/>
                <w:b w:val="0"/>
                <w:i w:val="0"/>
                <w:sz w:val="26"/>
              </w:rPr>
              <w:t>Quản trị viên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UC03</w:t>
            </w:r>
          </w:p>
        </w:tc>
        <w:tc>
          <w:tcPr>
            <w:tcW w:type="dxa" w:w="4819"/>
          </w:tcPr>
          <w:p>
            <w:pPr>
              <w:spacing w:before="40" w:after="40" w:lineRule="auto" w:line="288"/>
              <w:jc w:val="left"/>
            </w:pPr>
            <w:r/>
            <w:r>
              <w:rPr>
                <w:rFonts w:ascii="Times New Roman" w:hAnsi="Times New Roman" w:eastAsia="Times New Roman" w:cs="Times New Roman"/>
                <w:b w:val="0"/>
                <w:i w:val="0"/>
                <w:sz w:val="26"/>
              </w:rPr>
              <w:t>QUẢN LÝ THỰC ĐƠN VÀ MÓN ĂN</w:t>
            </w:r>
          </w:p>
        </w:tc>
        <w:tc>
          <w:tcPr>
            <w:tcW w:type="dxa" w:w="3118"/>
          </w:tcPr>
          <w:p>
            <w:pPr>
              <w:spacing w:before="40" w:after="40" w:lineRule="auto" w:line="288"/>
              <w:jc w:val="left"/>
            </w:pPr>
            <w:r/>
            <w:r>
              <w:rPr>
                <w:rFonts w:ascii="Times New Roman" w:hAnsi="Times New Roman" w:eastAsia="Times New Roman" w:cs="Times New Roman"/>
                <w:b w:val="0"/>
                <w:i w:val="0"/>
                <w:sz w:val="26"/>
              </w:rPr>
            </w:r>
          </w:p>
        </w:tc>
      </w:tr>
      <w:tr>
        <w:tc>
          <w:tcPr>
            <w:tcW w:type="dxa" w:w="1134"/>
          </w:tcPr>
          <w:p>
            <w:pPr>
              <w:spacing w:before="40" w:after="40" w:lineRule="auto" w:line="288"/>
              <w:jc w:val="left"/>
            </w:pPr>
            <w:r/>
            <w:r>
              <w:rPr>
                <w:rFonts w:ascii="Times New Roman" w:hAnsi="Times New Roman" w:eastAsia="Times New Roman" w:cs="Times New Roman"/>
                <w:b w:val="0"/>
                <w:i w:val="0"/>
                <w:sz w:val="26"/>
              </w:rPr>
              <w:t>UC03.1</w:t>
            </w:r>
          </w:p>
        </w:tc>
        <w:tc>
          <w:tcPr>
            <w:tcW w:type="dxa" w:w="4819"/>
          </w:tcPr>
          <w:p>
            <w:pPr>
              <w:spacing w:before="40" w:after="40" w:lineRule="auto" w:line="288"/>
              <w:jc w:val="left"/>
            </w:pPr>
            <w:r/>
            <w:r>
              <w:rPr>
                <w:rFonts w:ascii="Times New Roman" w:hAnsi="Times New Roman" w:eastAsia="Times New Roman" w:cs="Times New Roman"/>
                <w:b w:val="0"/>
                <w:i w:val="0"/>
                <w:sz w:val="26"/>
              </w:rPr>
              <w:t>Quản lý kho món ăn (thêm/sửa/xóa, tải ảnh)</w:t>
            </w:r>
          </w:p>
        </w:tc>
        <w:tc>
          <w:tcPr>
            <w:tcW w:type="dxa" w:w="3118"/>
          </w:tcPr>
          <w:p>
            <w:pPr>
              <w:spacing w:before="40" w:after="40" w:lineRule="auto" w:line="288"/>
              <w:jc w:val="left"/>
            </w:pPr>
            <w:r/>
            <w:r>
              <w:rPr>
                <w:rFonts w:ascii="Times New Roman" w:hAnsi="Times New Roman" w:eastAsia="Times New Roman" w:cs="Times New Roman"/>
                <w:b w:val="0"/>
                <w:i w:val="0"/>
                <w:sz w:val="26"/>
              </w:rPr>
              <w:t>Nhà ăn, Quản trị viên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UC03.2</w:t>
            </w:r>
          </w:p>
        </w:tc>
        <w:tc>
          <w:tcPr>
            <w:tcW w:type="dxa" w:w="4819"/>
          </w:tcPr>
          <w:p>
            <w:pPr>
              <w:spacing w:before="40" w:after="40" w:lineRule="auto" w:line="288"/>
              <w:jc w:val="left"/>
            </w:pPr>
            <w:r/>
            <w:r>
              <w:rPr>
                <w:rFonts w:ascii="Times New Roman" w:hAnsi="Times New Roman" w:eastAsia="Times New Roman" w:cs="Times New Roman"/>
                <w:b w:val="0"/>
                <w:i w:val="0"/>
                <w:sz w:val="26"/>
              </w:rPr>
              <w:t>Lập thực đơn theo ngày</w:t>
            </w:r>
          </w:p>
        </w:tc>
        <w:tc>
          <w:tcPr>
            <w:tcW w:type="dxa" w:w="3118"/>
          </w:tcPr>
          <w:p>
            <w:pPr>
              <w:spacing w:before="40" w:after="40" w:lineRule="auto" w:line="288"/>
              <w:jc w:val="left"/>
            </w:pPr>
            <w:r/>
            <w:r>
              <w:rPr>
                <w:rFonts w:ascii="Times New Roman" w:hAnsi="Times New Roman" w:eastAsia="Times New Roman" w:cs="Times New Roman"/>
                <w:b w:val="0"/>
                <w:i w:val="0"/>
                <w:sz w:val="26"/>
              </w:rPr>
              <w:t>Nhà ăn, Quản trị viên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UC03.3</w:t>
            </w:r>
          </w:p>
        </w:tc>
        <w:tc>
          <w:tcPr>
            <w:tcW w:type="dxa" w:w="4819"/>
          </w:tcPr>
          <w:p>
            <w:pPr>
              <w:spacing w:before="40" w:after="40" w:lineRule="auto" w:line="288"/>
              <w:jc w:val="left"/>
            </w:pPr>
            <w:r/>
            <w:r>
              <w:rPr>
                <w:rFonts w:ascii="Times New Roman" w:hAnsi="Times New Roman" w:eastAsia="Times New Roman" w:cs="Times New Roman"/>
                <w:b w:val="0"/>
                <w:i w:val="0"/>
                <w:sz w:val="26"/>
              </w:rPr>
              <w:t>Sao chép thực đơn sang nhiều ngày</w:t>
            </w:r>
          </w:p>
        </w:tc>
        <w:tc>
          <w:tcPr>
            <w:tcW w:type="dxa" w:w="3118"/>
          </w:tcPr>
          <w:p>
            <w:pPr>
              <w:spacing w:before="40" w:after="40" w:lineRule="auto" w:line="288"/>
              <w:jc w:val="left"/>
            </w:pPr>
            <w:r/>
            <w:r>
              <w:rPr>
                <w:rFonts w:ascii="Times New Roman" w:hAnsi="Times New Roman" w:eastAsia="Times New Roman" w:cs="Times New Roman"/>
                <w:b w:val="0"/>
                <w:i w:val="0"/>
                <w:sz w:val="26"/>
              </w:rPr>
              <w:t>Nhà ăn, Quản trị viên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UC03.4</w:t>
            </w:r>
          </w:p>
        </w:tc>
        <w:tc>
          <w:tcPr>
            <w:tcW w:type="dxa" w:w="4819"/>
          </w:tcPr>
          <w:p>
            <w:pPr>
              <w:spacing w:before="40" w:after="40" w:lineRule="auto" w:line="288"/>
              <w:jc w:val="left"/>
            </w:pPr>
            <w:r/>
            <w:r>
              <w:rPr>
                <w:rFonts w:ascii="Times New Roman" w:hAnsi="Times New Roman" w:eastAsia="Times New Roman" w:cs="Times New Roman"/>
                <w:b w:val="0"/>
                <w:i w:val="0"/>
                <w:sz w:val="26"/>
              </w:rPr>
              <w:t>Khai báo định lượng nguyên liệu cho món ăn</w:t>
            </w:r>
          </w:p>
        </w:tc>
        <w:tc>
          <w:tcPr>
            <w:tcW w:type="dxa" w:w="3118"/>
          </w:tcPr>
          <w:p>
            <w:pPr>
              <w:spacing w:before="40" w:after="40" w:lineRule="auto" w:line="288"/>
              <w:jc w:val="left"/>
            </w:pPr>
            <w:r/>
            <w:r>
              <w:rPr>
                <w:rFonts w:ascii="Times New Roman" w:hAnsi="Times New Roman" w:eastAsia="Times New Roman" w:cs="Times New Roman"/>
                <w:b w:val="0"/>
                <w:i w:val="0"/>
                <w:sz w:val="26"/>
              </w:rPr>
              <w:t>Nhà ăn, Quản trị viên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UC03.5</w:t>
            </w:r>
          </w:p>
        </w:tc>
        <w:tc>
          <w:tcPr>
            <w:tcW w:type="dxa" w:w="4819"/>
          </w:tcPr>
          <w:p>
            <w:pPr>
              <w:spacing w:before="40" w:after="40" w:lineRule="auto" w:line="288"/>
              <w:jc w:val="left"/>
            </w:pPr>
            <w:r/>
            <w:r>
              <w:rPr>
                <w:rFonts w:ascii="Times New Roman" w:hAnsi="Times New Roman" w:eastAsia="Times New Roman" w:cs="Times New Roman"/>
                <w:b w:val="0"/>
                <w:i w:val="0"/>
                <w:sz w:val="26"/>
              </w:rPr>
              <w:t>Trình chiếu thực đơn tại nhà ăn</w:t>
            </w:r>
          </w:p>
        </w:tc>
        <w:tc>
          <w:tcPr>
            <w:tcW w:type="dxa" w:w="3118"/>
          </w:tcPr>
          <w:p>
            <w:pPr>
              <w:spacing w:before="40" w:after="40" w:lineRule="auto" w:line="288"/>
              <w:jc w:val="left"/>
            </w:pPr>
            <w:r/>
            <w:r>
              <w:rPr>
                <w:rFonts w:ascii="Times New Roman" w:hAnsi="Times New Roman" w:eastAsia="Times New Roman" w:cs="Times New Roman"/>
                <w:b w:val="0"/>
                <w:i w:val="0"/>
                <w:sz w:val="26"/>
              </w:rPr>
              <w:t>Nhà ăn, Quản trị viên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UC03.6</w:t>
            </w:r>
          </w:p>
        </w:tc>
        <w:tc>
          <w:tcPr>
            <w:tcW w:type="dxa" w:w="4819"/>
          </w:tcPr>
          <w:p>
            <w:pPr>
              <w:spacing w:before="40" w:after="40" w:lineRule="auto" w:line="288"/>
              <w:jc w:val="left"/>
            </w:pPr>
            <w:r/>
            <w:r>
              <w:rPr>
                <w:rFonts w:ascii="Times New Roman" w:hAnsi="Times New Roman" w:eastAsia="Times New Roman" w:cs="Times New Roman"/>
                <w:b w:val="0"/>
                <w:i w:val="0"/>
                <w:sz w:val="26"/>
              </w:rPr>
              <w:t>Xem thực đơn hằng ngày</w:t>
            </w:r>
          </w:p>
        </w:tc>
        <w:tc>
          <w:tcPr>
            <w:tcW w:type="dxa" w:w="3118"/>
          </w:tcPr>
          <w:p>
            <w:pPr>
              <w:spacing w:before="40" w:after="40" w:lineRule="auto" w:line="288"/>
              <w:jc w:val="left"/>
            </w:pPr>
            <w:r/>
            <w:r>
              <w:rPr>
                <w:rFonts w:ascii="Times New Roman" w:hAnsi="Times New Roman" w:eastAsia="Times New Roman" w:cs="Times New Roman"/>
                <w:b w:val="0"/>
                <w:i w:val="0"/>
                <w:sz w:val="26"/>
              </w:rPr>
              <w:t>Tất cả tác nhân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UC04</w:t>
            </w:r>
          </w:p>
        </w:tc>
        <w:tc>
          <w:tcPr>
            <w:tcW w:type="dxa" w:w="4819"/>
          </w:tcPr>
          <w:p>
            <w:pPr>
              <w:spacing w:before="40" w:after="40" w:lineRule="auto" w:line="288"/>
              <w:jc w:val="left"/>
            </w:pPr>
            <w:r/>
            <w:r>
              <w:rPr>
                <w:rFonts w:ascii="Times New Roman" w:hAnsi="Times New Roman" w:eastAsia="Times New Roman" w:cs="Times New Roman"/>
                <w:b w:val="0"/>
                <w:i w:val="0"/>
                <w:sz w:val="26"/>
              </w:rPr>
              <w:t>ĐĂNG KÝ SUẤT ĂN</w:t>
            </w:r>
          </w:p>
        </w:tc>
        <w:tc>
          <w:tcPr>
            <w:tcW w:type="dxa" w:w="3118"/>
          </w:tcPr>
          <w:p>
            <w:pPr>
              <w:spacing w:before="40" w:after="40" w:lineRule="auto" w:line="288"/>
              <w:jc w:val="left"/>
            </w:pPr>
            <w:r/>
            <w:r>
              <w:rPr>
                <w:rFonts w:ascii="Times New Roman" w:hAnsi="Times New Roman" w:eastAsia="Times New Roman" w:cs="Times New Roman"/>
                <w:b w:val="0"/>
                <w:i w:val="0"/>
                <w:sz w:val="26"/>
              </w:rPr>
            </w:r>
          </w:p>
        </w:tc>
      </w:tr>
      <w:tr>
        <w:tc>
          <w:tcPr>
            <w:tcW w:type="dxa" w:w="1134"/>
          </w:tcPr>
          <w:p>
            <w:pPr>
              <w:spacing w:before="40" w:after="40" w:lineRule="auto" w:line="288"/>
              <w:jc w:val="left"/>
            </w:pPr>
            <w:r/>
            <w:r>
              <w:rPr>
                <w:rFonts w:ascii="Times New Roman" w:hAnsi="Times New Roman" w:eastAsia="Times New Roman" w:cs="Times New Roman"/>
                <w:b w:val="0"/>
                <w:i w:val="0"/>
                <w:sz w:val="26"/>
              </w:rPr>
              <w:t>UC04.1</w:t>
            </w:r>
          </w:p>
        </w:tc>
        <w:tc>
          <w:tcPr>
            <w:tcW w:type="dxa" w:w="4819"/>
          </w:tcPr>
          <w:p>
            <w:pPr>
              <w:spacing w:before="40" w:after="40" w:lineRule="auto" w:line="288"/>
              <w:jc w:val="left"/>
            </w:pPr>
            <w:r/>
            <w:r>
              <w:rPr>
                <w:rFonts w:ascii="Times New Roman" w:hAnsi="Times New Roman" w:eastAsia="Times New Roman" w:cs="Times New Roman"/>
                <w:b w:val="0"/>
                <w:i w:val="0"/>
                <w:sz w:val="26"/>
              </w:rPr>
              <w:t>Đăng ký suất ăn theo lô</w:t>
            </w:r>
          </w:p>
        </w:tc>
        <w:tc>
          <w:tcPr>
            <w:tcW w:type="dxa" w:w="3118"/>
          </w:tcPr>
          <w:p>
            <w:pPr>
              <w:spacing w:before="40" w:after="40" w:lineRule="auto" w:line="288"/>
              <w:jc w:val="left"/>
            </w:pPr>
            <w:r/>
            <w:r>
              <w:rPr>
                <w:rFonts w:ascii="Times New Roman" w:hAnsi="Times New Roman" w:eastAsia="Times New Roman" w:cs="Times New Roman"/>
                <w:b w:val="0"/>
                <w:i w:val="0"/>
                <w:sz w:val="26"/>
              </w:rPr>
              <w:t>Trưởng bộ phận, Quản trị viên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UC04.2</w:t>
            </w:r>
          </w:p>
        </w:tc>
        <w:tc>
          <w:tcPr>
            <w:tcW w:type="dxa" w:w="4819"/>
          </w:tcPr>
          <w:p>
            <w:pPr>
              <w:spacing w:before="40" w:after="40" w:lineRule="auto" w:line="288"/>
              <w:jc w:val="left"/>
            </w:pPr>
            <w:r/>
            <w:r>
              <w:rPr>
                <w:rFonts w:ascii="Times New Roman" w:hAnsi="Times New Roman" w:eastAsia="Times New Roman" w:cs="Times New Roman"/>
                <w:b w:val="0"/>
                <w:i w:val="0"/>
                <w:sz w:val="26"/>
              </w:rPr>
              <w:t>Điều chỉnh / hủy lô đăng ký</w:t>
            </w:r>
          </w:p>
        </w:tc>
        <w:tc>
          <w:tcPr>
            <w:tcW w:type="dxa" w:w="3118"/>
          </w:tcPr>
          <w:p>
            <w:pPr>
              <w:spacing w:before="40" w:after="40" w:lineRule="auto" w:line="288"/>
              <w:jc w:val="left"/>
            </w:pPr>
            <w:r/>
            <w:r>
              <w:rPr>
                <w:rFonts w:ascii="Times New Roman" w:hAnsi="Times New Roman" w:eastAsia="Times New Roman" w:cs="Times New Roman"/>
                <w:b w:val="0"/>
                <w:i w:val="0"/>
                <w:sz w:val="26"/>
              </w:rPr>
              <w:t>Trưởng bộ phận, Quản trị viên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UC04.3</w:t>
            </w:r>
          </w:p>
        </w:tc>
        <w:tc>
          <w:tcPr>
            <w:tcW w:type="dxa" w:w="4819"/>
          </w:tcPr>
          <w:p>
            <w:pPr>
              <w:spacing w:before="40" w:after="40" w:lineRule="auto" w:line="288"/>
              <w:jc w:val="left"/>
            </w:pPr>
            <w:r/>
            <w:r>
              <w:rPr>
                <w:rFonts w:ascii="Times New Roman" w:hAnsi="Times New Roman" w:eastAsia="Times New Roman" w:cs="Times New Roman"/>
                <w:b w:val="0"/>
                <w:i w:val="0"/>
                <w:sz w:val="26"/>
              </w:rPr>
              <w:t>Thiết lập lịch báo suất định kỳ theo tuần</w:t>
            </w:r>
          </w:p>
        </w:tc>
        <w:tc>
          <w:tcPr>
            <w:tcW w:type="dxa" w:w="3118"/>
          </w:tcPr>
          <w:p>
            <w:pPr>
              <w:spacing w:before="40" w:after="40" w:lineRule="auto" w:line="288"/>
              <w:jc w:val="left"/>
            </w:pPr>
            <w:r/>
            <w:r>
              <w:rPr>
                <w:rFonts w:ascii="Times New Roman" w:hAnsi="Times New Roman" w:eastAsia="Times New Roman" w:cs="Times New Roman"/>
                <w:b w:val="0"/>
                <w:i w:val="0"/>
                <w:sz w:val="26"/>
              </w:rPr>
              <w:t>Trưởng bộ phận, Quản trị viên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UC04.4</w:t>
            </w:r>
          </w:p>
        </w:tc>
        <w:tc>
          <w:tcPr>
            <w:tcW w:type="dxa" w:w="4819"/>
          </w:tcPr>
          <w:p>
            <w:pPr>
              <w:spacing w:before="40" w:after="40" w:lineRule="auto" w:line="288"/>
              <w:jc w:val="left"/>
            </w:pPr>
            <w:r/>
            <w:r>
              <w:rPr>
                <w:rFonts w:ascii="Times New Roman" w:hAnsi="Times New Roman" w:eastAsia="Times New Roman" w:cs="Times New Roman"/>
                <w:b w:val="0"/>
                <w:i w:val="0"/>
                <w:sz w:val="26"/>
              </w:rPr>
              <w:t>Sinh lô tự động theo lịch tuần</w:t>
            </w:r>
          </w:p>
        </w:tc>
        <w:tc>
          <w:tcPr>
            <w:tcW w:type="dxa" w:w="3118"/>
          </w:tcPr>
          <w:p>
            <w:pPr>
              <w:spacing w:before="40" w:after="40" w:lineRule="auto" w:line="288"/>
              <w:jc w:val="left"/>
            </w:pPr>
            <w:r/>
            <w:r>
              <w:rPr>
                <w:rFonts w:ascii="Times New Roman" w:hAnsi="Times New Roman" w:eastAsia="Times New Roman" w:cs="Times New Roman"/>
                <w:b w:val="0"/>
                <w:i w:val="0"/>
                <w:sz w:val="26"/>
              </w:rPr>
              <w:t>Hệ thống (tác nhân thời gian)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UC04.5</w:t>
            </w:r>
          </w:p>
        </w:tc>
        <w:tc>
          <w:tcPr>
            <w:tcW w:type="dxa" w:w="4819"/>
          </w:tcPr>
          <w:p>
            <w:pPr>
              <w:spacing w:before="40" w:after="40" w:lineRule="auto" w:line="288"/>
              <w:jc w:val="left"/>
            </w:pPr>
            <w:r/>
            <w:r>
              <w:rPr>
                <w:rFonts w:ascii="Times New Roman" w:hAnsi="Times New Roman" w:eastAsia="Times New Roman" w:cs="Times New Roman"/>
                <w:b w:val="0"/>
                <w:i w:val="0"/>
                <w:sz w:val="26"/>
              </w:rPr>
              <w:t>Đăng ký suất ăn đơn lẻ (trường hợp đặc biệt)</w:t>
            </w:r>
          </w:p>
        </w:tc>
        <w:tc>
          <w:tcPr>
            <w:tcW w:type="dxa" w:w="3118"/>
          </w:tcPr>
          <w:p>
            <w:pPr>
              <w:spacing w:before="40" w:after="40" w:lineRule="auto" w:line="288"/>
              <w:jc w:val="left"/>
            </w:pPr>
            <w:r/>
            <w:r>
              <w:rPr>
                <w:rFonts w:ascii="Times New Roman" w:hAnsi="Times New Roman" w:eastAsia="Times New Roman" w:cs="Times New Roman"/>
                <w:b w:val="0"/>
                <w:i w:val="0"/>
                <w:sz w:val="26"/>
              </w:rPr>
              <w:t>Quản trị viên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UC04.6</w:t>
            </w:r>
          </w:p>
        </w:tc>
        <w:tc>
          <w:tcPr>
            <w:tcW w:type="dxa" w:w="4819"/>
          </w:tcPr>
          <w:p>
            <w:pPr>
              <w:spacing w:before="40" w:after="40" w:lineRule="auto" w:line="288"/>
              <w:jc w:val="left"/>
            </w:pPr>
            <w:r/>
            <w:r>
              <w:rPr>
                <w:rFonts w:ascii="Times New Roman" w:hAnsi="Times New Roman" w:eastAsia="Times New Roman" w:cs="Times New Roman"/>
                <w:b w:val="0"/>
                <w:i w:val="0"/>
                <w:sz w:val="26"/>
              </w:rPr>
              <w:t>Xem suất ăn của tôi</w:t>
            </w:r>
          </w:p>
        </w:tc>
        <w:tc>
          <w:tcPr>
            <w:tcW w:type="dxa" w:w="3118"/>
          </w:tcPr>
          <w:p>
            <w:pPr>
              <w:spacing w:before="40" w:after="40" w:lineRule="auto" w:line="288"/>
              <w:jc w:val="left"/>
            </w:pPr>
            <w:r/>
            <w:r>
              <w:rPr>
                <w:rFonts w:ascii="Times New Roman" w:hAnsi="Times New Roman" w:eastAsia="Times New Roman" w:cs="Times New Roman"/>
                <w:b w:val="0"/>
                <w:i w:val="0"/>
                <w:sz w:val="26"/>
              </w:rPr>
              <w:t>Công nhân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UC05</w:t>
            </w:r>
          </w:p>
        </w:tc>
        <w:tc>
          <w:tcPr>
            <w:tcW w:type="dxa" w:w="4819"/>
          </w:tcPr>
          <w:p>
            <w:pPr>
              <w:spacing w:before="40" w:after="40" w:lineRule="auto" w:line="288"/>
              <w:jc w:val="left"/>
            </w:pPr>
            <w:r/>
            <w:r>
              <w:rPr>
                <w:rFonts w:ascii="Times New Roman" w:hAnsi="Times New Roman" w:eastAsia="Times New Roman" w:cs="Times New Roman"/>
                <w:b w:val="0"/>
                <w:i w:val="0"/>
                <w:sz w:val="26"/>
              </w:rPr>
              <w:t>CHUẨN BỊ VÀ GHI NHẬN SUẤT ĂN</w:t>
            </w:r>
          </w:p>
        </w:tc>
        <w:tc>
          <w:tcPr>
            <w:tcW w:type="dxa" w:w="3118"/>
          </w:tcPr>
          <w:p>
            <w:pPr>
              <w:spacing w:before="40" w:after="40" w:lineRule="auto" w:line="288"/>
              <w:jc w:val="left"/>
            </w:pPr>
            <w:r/>
            <w:r>
              <w:rPr>
                <w:rFonts w:ascii="Times New Roman" w:hAnsi="Times New Roman" w:eastAsia="Times New Roman" w:cs="Times New Roman"/>
                <w:b w:val="0"/>
                <w:i w:val="0"/>
                <w:sz w:val="26"/>
              </w:rPr>
            </w:r>
          </w:p>
        </w:tc>
      </w:tr>
      <w:tr>
        <w:tc>
          <w:tcPr>
            <w:tcW w:type="dxa" w:w="1134"/>
          </w:tcPr>
          <w:p>
            <w:pPr>
              <w:spacing w:before="40" w:after="40" w:lineRule="auto" w:line="288"/>
              <w:jc w:val="left"/>
            </w:pPr>
            <w:r/>
            <w:r>
              <w:rPr>
                <w:rFonts w:ascii="Times New Roman" w:hAnsi="Times New Roman" w:eastAsia="Times New Roman" w:cs="Times New Roman"/>
                <w:b w:val="0"/>
                <w:i w:val="0"/>
                <w:sz w:val="26"/>
              </w:rPr>
              <w:t>UC05.1</w:t>
            </w:r>
          </w:p>
        </w:tc>
        <w:tc>
          <w:tcPr>
            <w:tcW w:type="dxa" w:w="4819"/>
          </w:tcPr>
          <w:p>
            <w:pPr>
              <w:spacing w:before="40" w:after="40" w:lineRule="auto" w:line="288"/>
              <w:jc w:val="left"/>
            </w:pPr>
            <w:r/>
            <w:r>
              <w:rPr>
                <w:rFonts w:ascii="Times New Roman" w:hAnsi="Times New Roman" w:eastAsia="Times New Roman" w:cs="Times New Roman"/>
                <w:b w:val="0"/>
                <w:i w:val="0"/>
                <w:sz w:val="26"/>
              </w:rPr>
              <w:t>Xem tổng số suất cần nấu theo ca</w:t>
            </w:r>
          </w:p>
        </w:tc>
        <w:tc>
          <w:tcPr>
            <w:tcW w:type="dxa" w:w="3118"/>
          </w:tcPr>
          <w:p>
            <w:pPr>
              <w:spacing w:before="40" w:after="40" w:lineRule="auto" w:line="288"/>
              <w:jc w:val="left"/>
            </w:pPr>
            <w:r/>
            <w:r>
              <w:rPr>
                <w:rFonts w:ascii="Times New Roman" w:hAnsi="Times New Roman" w:eastAsia="Times New Roman" w:cs="Times New Roman"/>
                <w:b w:val="0"/>
                <w:i w:val="0"/>
                <w:sz w:val="26"/>
              </w:rPr>
              <w:t>Nhà ăn, Trưởng bộ phận, Quản trị viên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UC05.2</w:t>
            </w:r>
          </w:p>
        </w:tc>
        <w:tc>
          <w:tcPr>
            <w:tcW w:type="dxa" w:w="4819"/>
          </w:tcPr>
          <w:p>
            <w:pPr>
              <w:spacing w:before="40" w:after="40" w:lineRule="auto" w:line="288"/>
              <w:jc w:val="left"/>
            </w:pPr>
            <w:r/>
            <w:r>
              <w:rPr>
                <w:rFonts w:ascii="Times New Roman" w:hAnsi="Times New Roman" w:eastAsia="Times New Roman" w:cs="Times New Roman"/>
                <w:b w:val="0"/>
                <w:i w:val="0"/>
                <w:sz w:val="26"/>
              </w:rPr>
              <w:t>Xem định lượng nguyên liệu cần chuẩn bị</w:t>
            </w:r>
          </w:p>
        </w:tc>
        <w:tc>
          <w:tcPr>
            <w:tcW w:type="dxa" w:w="3118"/>
          </w:tcPr>
          <w:p>
            <w:pPr>
              <w:spacing w:before="40" w:after="40" w:lineRule="auto" w:line="288"/>
              <w:jc w:val="left"/>
            </w:pPr>
            <w:r/>
            <w:r>
              <w:rPr>
                <w:rFonts w:ascii="Times New Roman" w:hAnsi="Times New Roman" w:eastAsia="Times New Roman" w:cs="Times New Roman"/>
                <w:b w:val="0"/>
                <w:i w:val="0"/>
                <w:sz w:val="26"/>
              </w:rPr>
              <w:t>Nhà ăn, Quản trị viên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UC05.3</w:t>
            </w:r>
          </w:p>
        </w:tc>
        <w:tc>
          <w:tcPr>
            <w:tcW w:type="dxa" w:w="4819"/>
          </w:tcPr>
          <w:p>
            <w:pPr>
              <w:spacing w:before="40" w:after="40" w:lineRule="auto" w:line="288"/>
              <w:jc w:val="left"/>
            </w:pPr>
            <w:r/>
            <w:r>
              <w:rPr>
                <w:rFonts w:ascii="Times New Roman" w:hAnsi="Times New Roman" w:eastAsia="Times New Roman" w:cs="Times New Roman"/>
                <w:b w:val="0"/>
                <w:i w:val="0"/>
                <w:sz w:val="26"/>
              </w:rPr>
              <w:t>Ghi nhận số suất thực ăn cuối ca</w:t>
            </w:r>
          </w:p>
        </w:tc>
        <w:tc>
          <w:tcPr>
            <w:tcW w:type="dxa" w:w="3118"/>
          </w:tcPr>
          <w:p>
            <w:pPr>
              <w:spacing w:before="40" w:after="40" w:lineRule="auto" w:line="288"/>
              <w:jc w:val="left"/>
            </w:pPr>
            <w:r/>
            <w:r>
              <w:rPr>
                <w:rFonts w:ascii="Times New Roman" w:hAnsi="Times New Roman" w:eastAsia="Times New Roman" w:cs="Times New Roman"/>
                <w:b w:val="0"/>
                <w:i w:val="0"/>
                <w:sz w:val="26"/>
              </w:rPr>
              <w:t>Nhà ăn, Quản trị viên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UC06</w:t>
            </w:r>
          </w:p>
        </w:tc>
        <w:tc>
          <w:tcPr>
            <w:tcW w:type="dxa" w:w="4819"/>
          </w:tcPr>
          <w:p>
            <w:pPr>
              <w:spacing w:before="40" w:after="40" w:lineRule="auto" w:line="288"/>
              <w:jc w:val="left"/>
            </w:pPr>
            <w:r/>
            <w:r>
              <w:rPr>
                <w:rFonts w:ascii="Times New Roman" w:hAnsi="Times New Roman" w:eastAsia="Times New Roman" w:cs="Times New Roman"/>
                <w:b w:val="0"/>
                <w:i w:val="0"/>
                <w:sz w:val="26"/>
              </w:rPr>
              <w:t>TỔNG HỢP - BÁO CÁO - THỐNG KÊ</w:t>
            </w:r>
          </w:p>
        </w:tc>
        <w:tc>
          <w:tcPr>
            <w:tcW w:type="dxa" w:w="3118"/>
          </w:tcPr>
          <w:p>
            <w:pPr>
              <w:spacing w:before="40" w:after="40" w:lineRule="auto" w:line="288"/>
              <w:jc w:val="left"/>
            </w:pPr>
            <w:r/>
            <w:r>
              <w:rPr>
                <w:rFonts w:ascii="Times New Roman" w:hAnsi="Times New Roman" w:eastAsia="Times New Roman" w:cs="Times New Roman"/>
                <w:b w:val="0"/>
                <w:i w:val="0"/>
                <w:sz w:val="26"/>
              </w:rPr>
            </w:r>
          </w:p>
        </w:tc>
      </w:tr>
      <w:tr>
        <w:tc>
          <w:tcPr>
            <w:tcW w:type="dxa" w:w="1134"/>
          </w:tcPr>
          <w:p>
            <w:pPr>
              <w:spacing w:before="40" w:after="40" w:lineRule="auto" w:line="288"/>
              <w:jc w:val="left"/>
            </w:pPr>
            <w:r/>
            <w:r>
              <w:rPr>
                <w:rFonts w:ascii="Times New Roman" w:hAnsi="Times New Roman" w:eastAsia="Times New Roman" w:cs="Times New Roman"/>
                <w:b w:val="0"/>
                <w:i w:val="0"/>
                <w:sz w:val="26"/>
              </w:rPr>
              <w:t>UC06.1</w:t>
            </w:r>
          </w:p>
        </w:tc>
        <w:tc>
          <w:tcPr>
            <w:tcW w:type="dxa" w:w="4819"/>
          </w:tcPr>
          <w:p>
            <w:pPr>
              <w:spacing w:before="40" w:after="40" w:lineRule="auto" w:line="288"/>
              <w:jc w:val="left"/>
            </w:pPr>
            <w:r/>
            <w:r>
              <w:rPr>
                <w:rFonts w:ascii="Times New Roman" w:hAnsi="Times New Roman" w:eastAsia="Times New Roman" w:cs="Times New Roman"/>
                <w:b w:val="0"/>
                <w:i w:val="0"/>
                <w:sz w:val="26"/>
              </w:rPr>
              <w:t>Xem bảng điều khiển thời gian thực</w:t>
            </w:r>
          </w:p>
        </w:tc>
        <w:tc>
          <w:tcPr>
            <w:tcW w:type="dxa" w:w="3118"/>
          </w:tcPr>
          <w:p>
            <w:pPr>
              <w:spacing w:before="40" w:after="40" w:lineRule="auto" w:line="288"/>
              <w:jc w:val="left"/>
            </w:pPr>
            <w:r/>
            <w:r>
              <w:rPr>
                <w:rFonts w:ascii="Times New Roman" w:hAnsi="Times New Roman" w:eastAsia="Times New Roman" w:cs="Times New Roman"/>
                <w:b w:val="0"/>
                <w:i w:val="0"/>
                <w:sz w:val="26"/>
              </w:rPr>
              <w:t>Nhà ăn, Trưởng bộ phận, Quản trị viên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UC06.2</w:t>
            </w:r>
          </w:p>
        </w:tc>
        <w:tc>
          <w:tcPr>
            <w:tcW w:type="dxa" w:w="4819"/>
          </w:tcPr>
          <w:p>
            <w:pPr>
              <w:spacing w:before="40" w:after="40" w:lineRule="auto" w:line="288"/>
              <w:jc w:val="left"/>
            </w:pPr>
            <w:r/>
            <w:r>
              <w:rPr>
                <w:rFonts w:ascii="Times New Roman" w:hAnsi="Times New Roman" w:eastAsia="Times New Roman" w:cs="Times New Roman"/>
                <w:b w:val="0"/>
                <w:i w:val="0"/>
                <w:sz w:val="26"/>
              </w:rPr>
              <w:t>Tổng hợp suất ăn theo ca và theo bộ phận</w:t>
            </w:r>
          </w:p>
        </w:tc>
        <w:tc>
          <w:tcPr>
            <w:tcW w:type="dxa" w:w="3118"/>
          </w:tcPr>
          <w:p>
            <w:pPr>
              <w:spacing w:before="40" w:after="40" w:lineRule="auto" w:line="288"/>
              <w:jc w:val="left"/>
            </w:pPr>
            <w:r/>
            <w:r>
              <w:rPr>
                <w:rFonts w:ascii="Times New Roman" w:hAnsi="Times New Roman" w:eastAsia="Times New Roman" w:cs="Times New Roman"/>
                <w:b w:val="0"/>
                <w:i w:val="0"/>
                <w:sz w:val="26"/>
              </w:rPr>
              <w:t>Nhà ăn, Trưởng bộ phận, Quản trị viên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UC06.3</w:t>
            </w:r>
          </w:p>
        </w:tc>
        <w:tc>
          <w:tcPr>
            <w:tcW w:type="dxa" w:w="4819"/>
          </w:tcPr>
          <w:p>
            <w:pPr>
              <w:spacing w:before="40" w:after="40" w:lineRule="auto" w:line="288"/>
              <w:jc w:val="left"/>
            </w:pPr>
            <w:r/>
            <w:r>
              <w:rPr>
                <w:rFonts w:ascii="Times New Roman" w:hAnsi="Times New Roman" w:eastAsia="Times New Roman" w:cs="Times New Roman"/>
                <w:b w:val="0"/>
                <w:i w:val="0"/>
                <w:sz w:val="26"/>
              </w:rPr>
              <w:t>Xem báo cáo tháng và chi phí suất ăn</w:t>
            </w:r>
          </w:p>
        </w:tc>
        <w:tc>
          <w:tcPr>
            <w:tcW w:type="dxa" w:w="3118"/>
          </w:tcPr>
          <w:p>
            <w:pPr>
              <w:spacing w:before="40" w:after="40" w:lineRule="auto" w:line="288"/>
              <w:jc w:val="left"/>
            </w:pPr>
            <w:r/>
            <w:r>
              <w:rPr>
                <w:rFonts w:ascii="Times New Roman" w:hAnsi="Times New Roman" w:eastAsia="Times New Roman" w:cs="Times New Roman"/>
                <w:b w:val="0"/>
                <w:i w:val="0"/>
                <w:sz w:val="26"/>
              </w:rPr>
              <w:t>Trưởng bộ phận, Quản trị viên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UC06.4</w:t>
            </w:r>
          </w:p>
        </w:tc>
        <w:tc>
          <w:tcPr>
            <w:tcW w:type="dxa" w:w="4819"/>
          </w:tcPr>
          <w:p>
            <w:pPr>
              <w:spacing w:before="40" w:after="40" w:lineRule="auto" w:line="288"/>
              <w:jc w:val="left"/>
            </w:pPr>
            <w:r/>
            <w:r>
              <w:rPr>
                <w:rFonts w:ascii="Times New Roman" w:hAnsi="Times New Roman" w:eastAsia="Times New Roman" w:cs="Times New Roman"/>
                <w:b w:val="0"/>
                <w:i w:val="0"/>
                <w:sz w:val="26"/>
              </w:rPr>
              <w:t>Xem phân tích nâng cao (lãng phí, xu hướng)</w:t>
            </w:r>
          </w:p>
        </w:tc>
        <w:tc>
          <w:tcPr>
            <w:tcW w:type="dxa" w:w="3118"/>
          </w:tcPr>
          <w:p>
            <w:pPr>
              <w:spacing w:before="40" w:after="40" w:lineRule="auto" w:line="288"/>
              <w:jc w:val="left"/>
            </w:pPr>
            <w:r/>
            <w:r>
              <w:rPr>
                <w:rFonts w:ascii="Times New Roman" w:hAnsi="Times New Roman" w:eastAsia="Times New Roman" w:cs="Times New Roman"/>
                <w:b w:val="0"/>
                <w:i w:val="0"/>
                <w:sz w:val="26"/>
              </w:rPr>
              <w:t>Trưởng bộ phận, Quản trị viên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UC06.5</w:t>
            </w:r>
          </w:p>
        </w:tc>
        <w:tc>
          <w:tcPr>
            <w:tcW w:type="dxa" w:w="4819"/>
          </w:tcPr>
          <w:p>
            <w:pPr>
              <w:spacing w:before="40" w:after="40" w:lineRule="auto" w:line="288"/>
              <w:jc w:val="left"/>
            </w:pPr>
            <w:r/>
            <w:r>
              <w:rPr>
                <w:rFonts w:ascii="Times New Roman" w:hAnsi="Times New Roman" w:eastAsia="Times New Roman" w:cs="Times New Roman"/>
                <w:b w:val="0"/>
                <w:i w:val="0"/>
                <w:sz w:val="26"/>
              </w:rPr>
              <w:t>Xuất báo cáo ra tập tin Excel</w:t>
            </w:r>
          </w:p>
        </w:tc>
        <w:tc>
          <w:tcPr>
            <w:tcW w:type="dxa" w:w="3118"/>
          </w:tcPr>
          <w:p>
            <w:pPr>
              <w:spacing w:before="40" w:after="40" w:lineRule="auto" w:line="288"/>
              <w:jc w:val="left"/>
            </w:pPr>
            <w:r/>
            <w:r>
              <w:rPr>
                <w:rFonts w:ascii="Times New Roman" w:hAnsi="Times New Roman" w:eastAsia="Times New Roman" w:cs="Times New Roman"/>
                <w:b w:val="0"/>
                <w:i w:val="0"/>
                <w:sz w:val="26"/>
              </w:rPr>
              <w:t>Nhà ăn, Trưởng bộ phận, Quản trị viên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UC07</w:t>
            </w:r>
          </w:p>
        </w:tc>
        <w:tc>
          <w:tcPr>
            <w:tcW w:type="dxa" w:w="4819"/>
          </w:tcPr>
          <w:p>
            <w:pPr>
              <w:spacing w:before="40" w:after="40" w:lineRule="auto" w:line="288"/>
              <w:jc w:val="left"/>
            </w:pPr>
            <w:r/>
            <w:r>
              <w:rPr>
                <w:rFonts w:ascii="Times New Roman" w:hAnsi="Times New Roman" w:eastAsia="Times New Roman" w:cs="Times New Roman"/>
                <w:b w:val="0"/>
                <w:i w:val="0"/>
                <w:sz w:val="26"/>
              </w:rPr>
              <w:t>TƯƠNG TÁC VÀ PHẢN HỒI BỮA ĂN</w:t>
            </w:r>
          </w:p>
        </w:tc>
        <w:tc>
          <w:tcPr>
            <w:tcW w:type="dxa" w:w="3118"/>
          </w:tcPr>
          <w:p>
            <w:pPr>
              <w:spacing w:before="40" w:after="40" w:lineRule="auto" w:line="288"/>
              <w:jc w:val="left"/>
            </w:pPr>
            <w:r/>
            <w:r>
              <w:rPr>
                <w:rFonts w:ascii="Times New Roman" w:hAnsi="Times New Roman" w:eastAsia="Times New Roman" w:cs="Times New Roman"/>
                <w:b w:val="0"/>
                <w:i w:val="0"/>
                <w:sz w:val="26"/>
              </w:rPr>
            </w:r>
          </w:p>
        </w:tc>
      </w:tr>
      <w:tr>
        <w:tc>
          <w:tcPr>
            <w:tcW w:type="dxa" w:w="1134"/>
          </w:tcPr>
          <w:p>
            <w:pPr>
              <w:spacing w:before="40" w:after="40" w:lineRule="auto" w:line="288"/>
              <w:jc w:val="left"/>
            </w:pPr>
            <w:r/>
            <w:r>
              <w:rPr>
                <w:rFonts w:ascii="Times New Roman" w:hAnsi="Times New Roman" w:eastAsia="Times New Roman" w:cs="Times New Roman"/>
                <w:b w:val="0"/>
                <w:i w:val="0"/>
                <w:sz w:val="26"/>
              </w:rPr>
              <w:t>UC07.1</w:t>
            </w:r>
          </w:p>
        </w:tc>
        <w:tc>
          <w:tcPr>
            <w:tcW w:type="dxa" w:w="4819"/>
          </w:tcPr>
          <w:p>
            <w:pPr>
              <w:spacing w:before="40" w:after="40" w:lineRule="auto" w:line="288"/>
              <w:jc w:val="left"/>
            </w:pPr>
            <w:r/>
            <w:r>
              <w:rPr>
                <w:rFonts w:ascii="Times New Roman" w:hAnsi="Times New Roman" w:eastAsia="Times New Roman" w:cs="Times New Roman"/>
                <w:b w:val="0"/>
                <w:i w:val="0"/>
                <w:sz w:val="26"/>
              </w:rPr>
              <w:t>Bình chọn món ăn (thích / không thích)</w:t>
            </w:r>
          </w:p>
        </w:tc>
        <w:tc>
          <w:tcPr>
            <w:tcW w:type="dxa" w:w="3118"/>
          </w:tcPr>
          <w:p>
            <w:pPr>
              <w:spacing w:before="40" w:after="40" w:lineRule="auto" w:line="288"/>
              <w:jc w:val="left"/>
            </w:pPr>
            <w:r/>
            <w:r>
              <w:rPr>
                <w:rFonts w:ascii="Times New Roman" w:hAnsi="Times New Roman" w:eastAsia="Times New Roman" w:cs="Times New Roman"/>
                <w:b w:val="0"/>
                <w:i w:val="0"/>
                <w:sz w:val="26"/>
              </w:rPr>
              <w:t>Công nhân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UC07.2</w:t>
            </w:r>
          </w:p>
        </w:tc>
        <w:tc>
          <w:tcPr>
            <w:tcW w:type="dxa" w:w="4819"/>
          </w:tcPr>
          <w:p>
            <w:pPr>
              <w:spacing w:before="40" w:after="40" w:lineRule="auto" w:line="288"/>
              <w:jc w:val="left"/>
            </w:pPr>
            <w:r/>
            <w:r>
              <w:rPr>
                <w:rFonts w:ascii="Times New Roman" w:hAnsi="Times New Roman" w:eastAsia="Times New Roman" w:cs="Times New Roman"/>
                <w:b w:val="0"/>
                <w:i w:val="0"/>
                <w:sz w:val="26"/>
              </w:rPr>
              <w:t>Gửi góp ý về chất lượng bữa ăn</w:t>
            </w:r>
          </w:p>
        </w:tc>
        <w:tc>
          <w:tcPr>
            <w:tcW w:type="dxa" w:w="3118"/>
          </w:tcPr>
          <w:p>
            <w:pPr>
              <w:spacing w:before="40" w:after="40" w:lineRule="auto" w:line="288"/>
              <w:jc w:val="left"/>
            </w:pPr>
            <w:r/>
            <w:r>
              <w:rPr>
                <w:rFonts w:ascii="Times New Roman" w:hAnsi="Times New Roman" w:eastAsia="Times New Roman" w:cs="Times New Roman"/>
                <w:b w:val="0"/>
                <w:i w:val="0"/>
                <w:sz w:val="26"/>
              </w:rPr>
              <w:t>Công nhân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UC07.3</w:t>
            </w:r>
          </w:p>
        </w:tc>
        <w:tc>
          <w:tcPr>
            <w:tcW w:type="dxa" w:w="4819"/>
          </w:tcPr>
          <w:p>
            <w:pPr>
              <w:spacing w:before="40" w:after="40" w:lineRule="auto" w:line="288"/>
              <w:jc w:val="left"/>
            </w:pPr>
            <w:r/>
            <w:r>
              <w:rPr>
                <w:rFonts w:ascii="Times New Roman" w:hAnsi="Times New Roman" w:eastAsia="Times New Roman" w:cs="Times New Roman"/>
                <w:b w:val="0"/>
                <w:i w:val="0"/>
                <w:sz w:val="26"/>
              </w:rPr>
              <w:t>Đánh giá nhanh ẩn danh trên màn hình trình chiếu</w:t>
            </w:r>
          </w:p>
        </w:tc>
        <w:tc>
          <w:tcPr>
            <w:tcW w:type="dxa" w:w="3118"/>
          </w:tcPr>
          <w:p>
            <w:pPr>
              <w:spacing w:before="40" w:after="40" w:lineRule="auto" w:line="288"/>
              <w:jc w:val="left"/>
            </w:pPr>
            <w:r/>
            <w:r>
              <w:rPr>
                <w:rFonts w:ascii="Times New Roman" w:hAnsi="Times New Roman" w:eastAsia="Times New Roman" w:cs="Times New Roman"/>
                <w:b w:val="0"/>
                <w:i w:val="0"/>
                <w:sz w:val="26"/>
              </w:rPr>
              <w:t>Khách (chưa đăng nhập)</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UC07.4</w:t>
            </w:r>
          </w:p>
        </w:tc>
        <w:tc>
          <w:tcPr>
            <w:tcW w:type="dxa" w:w="4819"/>
          </w:tcPr>
          <w:p>
            <w:pPr>
              <w:spacing w:before="40" w:after="40" w:lineRule="auto" w:line="288"/>
              <w:jc w:val="left"/>
            </w:pPr>
            <w:r/>
            <w:r>
              <w:rPr>
                <w:rFonts w:ascii="Times New Roman" w:hAnsi="Times New Roman" w:eastAsia="Times New Roman" w:cs="Times New Roman"/>
                <w:b w:val="0"/>
                <w:i w:val="0"/>
                <w:sz w:val="26"/>
              </w:rPr>
              <w:t>Tiếp nhận và phản hồi góp ý</w:t>
            </w:r>
          </w:p>
        </w:tc>
        <w:tc>
          <w:tcPr>
            <w:tcW w:type="dxa" w:w="3118"/>
          </w:tcPr>
          <w:p>
            <w:pPr>
              <w:spacing w:before="40" w:after="40" w:lineRule="auto" w:line="288"/>
              <w:jc w:val="left"/>
            </w:pPr>
            <w:r/>
            <w:r>
              <w:rPr>
                <w:rFonts w:ascii="Times New Roman" w:hAnsi="Times New Roman" w:eastAsia="Times New Roman" w:cs="Times New Roman"/>
                <w:b w:val="0"/>
                <w:i w:val="0"/>
                <w:sz w:val="26"/>
              </w:rPr>
              <w:t>Nhà ăn, Quản trị viên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UC07.5</w:t>
            </w:r>
          </w:p>
        </w:tc>
        <w:tc>
          <w:tcPr>
            <w:tcW w:type="dxa" w:w="4819"/>
          </w:tcPr>
          <w:p>
            <w:pPr>
              <w:spacing w:before="40" w:after="40" w:lineRule="auto" w:line="288"/>
              <w:jc w:val="left"/>
            </w:pPr>
            <w:r/>
            <w:r>
              <w:rPr>
                <w:rFonts w:ascii="Times New Roman" w:hAnsi="Times New Roman" w:eastAsia="Times New Roman" w:cs="Times New Roman"/>
                <w:b w:val="0"/>
                <w:i w:val="0"/>
                <w:sz w:val="26"/>
              </w:rPr>
              <w:t>Xem thống kê bình chọn món ăn</w:t>
            </w:r>
          </w:p>
        </w:tc>
        <w:tc>
          <w:tcPr>
            <w:tcW w:type="dxa" w:w="3118"/>
          </w:tcPr>
          <w:p>
            <w:pPr>
              <w:spacing w:before="40" w:after="40" w:lineRule="auto" w:line="288"/>
              <w:jc w:val="left"/>
            </w:pPr>
            <w:r/>
            <w:r>
              <w:rPr>
                <w:rFonts w:ascii="Times New Roman" w:hAnsi="Times New Roman" w:eastAsia="Times New Roman" w:cs="Times New Roman"/>
                <w:b w:val="0"/>
                <w:i w:val="0"/>
                <w:sz w:val="26"/>
              </w:rPr>
              <w:t>Nhà ăn, Trưởng bộ phận, Quản trị viên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UC08</w:t>
            </w:r>
          </w:p>
        </w:tc>
        <w:tc>
          <w:tcPr>
            <w:tcW w:type="dxa" w:w="4819"/>
          </w:tcPr>
          <w:p>
            <w:pPr>
              <w:spacing w:before="40" w:after="40" w:lineRule="auto" w:line="288"/>
              <w:jc w:val="left"/>
            </w:pPr>
            <w:r/>
            <w:r>
              <w:rPr>
                <w:rFonts w:ascii="Times New Roman" w:hAnsi="Times New Roman" w:eastAsia="Times New Roman" w:cs="Times New Roman"/>
                <w:b w:val="0"/>
                <w:i w:val="0"/>
                <w:sz w:val="26"/>
              </w:rPr>
              <w:t>THÔNG BÁO VÀ NHẬT KÝ HỆ THỐNG</w:t>
            </w:r>
          </w:p>
        </w:tc>
        <w:tc>
          <w:tcPr>
            <w:tcW w:type="dxa" w:w="3118"/>
          </w:tcPr>
          <w:p>
            <w:pPr>
              <w:spacing w:before="40" w:after="40" w:lineRule="auto" w:line="288"/>
              <w:jc w:val="left"/>
            </w:pPr>
            <w:r/>
            <w:r>
              <w:rPr>
                <w:rFonts w:ascii="Times New Roman" w:hAnsi="Times New Roman" w:eastAsia="Times New Roman" w:cs="Times New Roman"/>
                <w:b w:val="0"/>
                <w:i w:val="0"/>
                <w:sz w:val="26"/>
              </w:rPr>
            </w:r>
          </w:p>
        </w:tc>
      </w:tr>
      <w:tr>
        <w:tc>
          <w:tcPr>
            <w:tcW w:type="dxa" w:w="1134"/>
          </w:tcPr>
          <w:p>
            <w:pPr>
              <w:spacing w:before="40" w:after="40" w:lineRule="auto" w:line="288"/>
              <w:jc w:val="left"/>
            </w:pPr>
            <w:r/>
            <w:r>
              <w:rPr>
                <w:rFonts w:ascii="Times New Roman" w:hAnsi="Times New Roman" w:eastAsia="Times New Roman" w:cs="Times New Roman"/>
                <w:b w:val="0"/>
                <w:i w:val="0"/>
                <w:sz w:val="26"/>
              </w:rPr>
              <w:t>UC08.1</w:t>
            </w:r>
          </w:p>
        </w:tc>
        <w:tc>
          <w:tcPr>
            <w:tcW w:type="dxa" w:w="4819"/>
          </w:tcPr>
          <w:p>
            <w:pPr>
              <w:spacing w:before="40" w:after="40" w:lineRule="auto" w:line="288"/>
              <w:jc w:val="left"/>
            </w:pPr>
            <w:r/>
            <w:r>
              <w:rPr>
                <w:rFonts w:ascii="Times New Roman" w:hAnsi="Times New Roman" w:eastAsia="Times New Roman" w:cs="Times New Roman"/>
                <w:b w:val="0"/>
                <w:i w:val="0"/>
                <w:sz w:val="26"/>
              </w:rPr>
              <w:t>Gửi thông báo broadcast theo vai trò</w:t>
            </w:r>
          </w:p>
        </w:tc>
        <w:tc>
          <w:tcPr>
            <w:tcW w:type="dxa" w:w="3118"/>
          </w:tcPr>
          <w:p>
            <w:pPr>
              <w:spacing w:before="40" w:after="40" w:lineRule="auto" w:line="288"/>
              <w:jc w:val="left"/>
            </w:pPr>
            <w:r/>
            <w:r>
              <w:rPr>
                <w:rFonts w:ascii="Times New Roman" w:hAnsi="Times New Roman" w:eastAsia="Times New Roman" w:cs="Times New Roman"/>
                <w:b w:val="0"/>
                <w:i w:val="0"/>
                <w:sz w:val="26"/>
              </w:rPr>
              <w:t>Quản trị viên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UC08.2</w:t>
            </w:r>
          </w:p>
        </w:tc>
        <w:tc>
          <w:tcPr>
            <w:tcW w:type="dxa" w:w="4819"/>
          </w:tcPr>
          <w:p>
            <w:pPr>
              <w:spacing w:before="40" w:after="40" w:lineRule="auto" w:line="288"/>
              <w:jc w:val="left"/>
            </w:pPr>
            <w:r/>
            <w:r>
              <w:rPr>
                <w:rFonts w:ascii="Times New Roman" w:hAnsi="Times New Roman" w:eastAsia="Times New Roman" w:cs="Times New Roman"/>
                <w:b w:val="0"/>
                <w:i w:val="0"/>
                <w:sz w:val="26"/>
              </w:rPr>
              <w:t>Xem và đánh dấu đã đọc thông báo</w:t>
            </w:r>
          </w:p>
        </w:tc>
        <w:tc>
          <w:tcPr>
            <w:tcW w:type="dxa" w:w="3118"/>
          </w:tcPr>
          <w:p>
            <w:pPr>
              <w:spacing w:before="40" w:after="40" w:lineRule="auto" w:line="288"/>
              <w:jc w:val="left"/>
            </w:pPr>
            <w:r/>
            <w:r>
              <w:rPr>
                <w:rFonts w:ascii="Times New Roman" w:hAnsi="Times New Roman" w:eastAsia="Times New Roman" w:cs="Times New Roman"/>
                <w:b w:val="0"/>
                <w:i w:val="0"/>
                <w:sz w:val="26"/>
              </w:rPr>
              <w:t>Tất cả tác nhân</w:t>
            </w:r>
          </w:p>
        </w:tc>
      </w:tr>
      <w:tr>
        <w:tc>
          <w:tcPr>
            <w:tcW w:type="dxa" w:w="1134"/>
          </w:tcPr>
          <w:p>
            <w:pPr>
              <w:spacing w:before="40" w:after="40" w:lineRule="auto" w:line="288"/>
              <w:jc w:val="left"/>
            </w:pPr>
            <w:r/>
            <w:r>
              <w:rPr>
                <w:rFonts w:ascii="Times New Roman" w:hAnsi="Times New Roman" w:eastAsia="Times New Roman" w:cs="Times New Roman"/>
                <w:b w:val="0"/>
                <w:i w:val="0"/>
                <w:sz w:val="26"/>
              </w:rPr>
              <w:t>UC08.3</w:t>
            </w:r>
          </w:p>
        </w:tc>
        <w:tc>
          <w:tcPr>
            <w:tcW w:type="dxa" w:w="4819"/>
          </w:tcPr>
          <w:p>
            <w:pPr>
              <w:spacing w:before="40" w:after="40" w:lineRule="auto" w:line="288"/>
              <w:jc w:val="left"/>
            </w:pPr>
            <w:r/>
            <w:r>
              <w:rPr>
                <w:rFonts w:ascii="Times New Roman" w:hAnsi="Times New Roman" w:eastAsia="Times New Roman" w:cs="Times New Roman"/>
                <w:b w:val="0"/>
                <w:i w:val="0"/>
                <w:sz w:val="26"/>
              </w:rPr>
              <w:t>Xem nhật ký hoạt động (audit log)</w:t>
            </w:r>
          </w:p>
        </w:tc>
        <w:tc>
          <w:tcPr>
            <w:tcW w:type="dxa" w:w="3118"/>
          </w:tcPr>
          <w:p>
            <w:pPr>
              <w:spacing w:before="40" w:after="40" w:lineRule="auto" w:line="288"/>
              <w:jc w:val="left"/>
            </w:pPr>
            <w:r/>
            <w:r>
              <w:rPr>
                <w:rFonts w:ascii="Times New Roman" w:hAnsi="Times New Roman" w:eastAsia="Times New Roman" w:cs="Times New Roman"/>
                <w:b w:val="0"/>
                <w:i w:val="0"/>
                <w:sz w:val="26"/>
              </w:rPr>
              <w:t>Quản trị viên</w:t>
            </w:r>
          </w:p>
        </w:tc>
      </w:tr>
    </w:tbl>
    <w:p>
      <w:pPr>
        <w:spacing w:before="120" w:after="120" w:lineRule="auto" w:line="288"/>
        <w:ind w:firstLine="567"/>
        <w:jc w:val="both"/>
      </w:pPr>
      <w:r>
        <w:rPr>
          <w:rFonts w:ascii="Times New Roman" w:hAnsi="Times New Roman" w:eastAsia="Times New Roman" w:cs="Times New Roman"/>
          <w:b w:val="0"/>
          <w:i w:val="0"/>
          <w:sz w:val="26"/>
        </w:rPr>
        <w:t>Tổng cộng hệ thống có 8 nhóm chức năng với 38 use case chi tiết. Trong đó, UC04.4 “Sinh lô tự động theo lịch tuần” là use case do tác nhân hệ thống (bộ định thời) kích hoạt chứ không do người dùng trực tiếp thực hiện.</w:t>
      </w:r>
    </w:p>
    <w:p>
      <w:r>
        <w:br w:type="page"/>
      </w:r>
    </w:p>
    <w:p>
      <w:pPr>
        <w:pStyle w:val="Heading1"/>
        <w:jc w:val="center"/>
      </w:pPr>
      <w:r>
        <w:rPr>
          <w:rFonts w:ascii="Times New Roman" w:hAnsi="Times New Roman" w:eastAsia="Times New Roman" w:cs="Times New Roman"/>
          <w:b/>
          <w:i w:val="0"/>
          <w:color w:val="000000"/>
          <w:sz w:val="28"/>
        </w:rPr>
        <w:t>3. CÁC SƠ ĐỒ USE CASE PHÂN RÃ</w:t>
      </w:r>
    </w:p>
    <w:p>
      <w:pPr>
        <w:spacing w:before="120" w:after="120" w:lineRule="auto" w:line="288"/>
        <w:ind w:firstLine="567"/>
        <w:jc w:val="both"/>
      </w:pPr>
      <w:r>
        <w:rPr>
          <w:rFonts w:ascii="Times New Roman" w:hAnsi="Times New Roman" w:eastAsia="Times New Roman" w:cs="Times New Roman"/>
          <w:b w:val="0"/>
          <w:i w:val="0"/>
          <w:sz w:val="26"/>
        </w:rPr>
        <w:t>Chương này phân rã từng gói chức năng ở sơ đồ tổng quát thành các sơ đồ use case chi tiết, thể hiện rõ các quan hệ «include», «extend» giữa các use case.</w:t>
      </w:r>
    </w:p>
    <w:p>
      <w:pPr>
        <w:pStyle w:val="Heading2"/>
        <w:jc w:val="both"/>
      </w:pPr>
      <w:r>
        <w:rPr>
          <w:rFonts w:ascii="Times New Roman" w:hAnsi="Times New Roman" w:eastAsia="Times New Roman" w:cs="Times New Roman"/>
          <w:b/>
          <w:i w:val="0"/>
          <w:color w:val="000000"/>
          <w:sz w:val="26"/>
        </w:rPr>
        <w:t>3.1. Sơ đồ use case phân rã - Quản lý xác thực và tài khoản (UC01)</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                     UC01. QUẢN LÝ XÁC THỰC &amp; TÀI KHOẢN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UC01.1 Đăng nhập hệ thống ) ······«extend»······&gt;( UC01.2 Đổi mật    |</w:t>
      </w:r>
    </w:p>
    <w:p>
      <w:pPr>
        <w:spacing w:before="0" w:after="0" w:lineRule="auto" w:line="240"/>
        <w:jc w:val="left"/>
      </w:pPr>
      <w:r>
        <w:rPr>
          <w:rFonts w:ascii="Consolas" w:hAnsi="Consolas" w:eastAsia="Consolas" w:cs="Consolas"/>
          <w:b w:val="0"/>
          <w:i w:val="0"/>
          <w:sz w:val="19"/>
        </w:rPr>
        <w:t xml:space="preserve">     |            ^        ^                                   khẩu bắt buộc ) |</w:t>
      </w:r>
    </w:p>
    <w:p>
      <w:pPr>
        <w:spacing w:before="0" w:after="0" w:lineRule="auto" w:line="240"/>
        <w:jc w:val="left"/>
      </w:pPr>
      <w:r>
        <w:rPr>
          <w:rFonts w:ascii="Consolas" w:hAnsi="Consolas" w:eastAsia="Consolas" w:cs="Consolas"/>
          <w:b w:val="0"/>
          <w:i w:val="0"/>
          <w:sz w:val="19"/>
        </w:rPr>
        <w:t xml:space="preserve">     |            |        |                     (khi must_change_password)    |</w:t>
      </w:r>
    </w:p>
    <w:p>
      <w:pPr>
        <w:spacing w:before="0" w:after="0" w:lineRule="auto" w:line="240"/>
        <w:jc w:val="left"/>
      </w:pPr>
      <w:r>
        <w:rPr>
          <w:rFonts w:ascii="Consolas" w:hAnsi="Consolas" w:eastAsia="Consolas" w:cs="Consolas"/>
          <w:b w:val="0"/>
          <w:i w:val="0"/>
          <w:sz w:val="19"/>
        </w:rPr>
        <w:t xml:space="preserve">     |            |        |                                                   |</w:t>
      </w:r>
    </w:p>
    <w:p>
      <w:pPr>
        <w:spacing w:before="0" w:after="0" w:lineRule="auto" w:line="240"/>
        <w:jc w:val="left"/>
      </w:pPr>
      <w:r>
        <w:rPr>
          <w:rFonts w:ascii="Consolas" w:hAnsi="Consolas" w:eastAsia="Consolas" w:cs="Consolas"/>
          <w:b w:val="0"/>
          <w:i w:val="0"/>
          <w:sz w:val="19"/>
        </w:rPr>
        <w:t xml:space="preserve">     |            |        +-------------------( UC01.5 Đăng xuất )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 UC01.3 Gửi yêu cầu mở tài khoản )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v «include»                                                  |</w:t>
      </w:r>
    </w:p>
    <w:p>
      <w:pPr>
        <w:spacing w:before="0" w:after="0" w:lineRule="auto" w:line="240"/>
        <w:jc w:val="left"/>
      </w:pPr>
      <w:r>
        <w:rPr>
          <w:rFonts w:ascii="Consolas" w:hAnsi="Consolas" w:eastAsia="Consolas" w:cs="Consolas"/>
          <w:b w:val="0"/>
          <w:i w:val="0"/>
          <w:sz w:val="19"/>
        </w:rPr>
        <w:t xml:space="preserve">     |   ( Kiểm tra trùng email / mã NV )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UC01.4 Duyệt / từ chối yêu cầu mở tài khoản )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v «include»                                                  |</w:t>
      </w:r>
    </w:p>
    <w:p>
      <w:pPr>
        <w:spacing w:before="0" w:after="0" w:lineRule="auto" w:line="240"/>
        <w:jc w:val="left"/>
      </w:pPr>
      <w:r>
        <w:rPr>
          <w:rFonts w:ascii="Consolas" w:hAnsi="Consolas" w:eastAsia="Consolas" w:cs="Consolas"/>
          <w:b w:val="0"/>
          <w:i w:val="0"/>
          <w:sz w:val="19"/>
        </w:rPr>
        <w:t xml:space="preserve">     |   ( Tạo tài khoản nhân viên &amp; ghi nhật ký )                              |</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__O__                __O__                        __O__</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                  / \                          / \</w:t>
      </w:r>
    </w:p>
    <w:p>
      <w:pPr>
        <w:spacing w:before="0" w:after="0" w:lineRule="auto" w:line="240"/>
        <w:jc w:val="left"/>
      </w:pPr>
      <w:r>
        <w:rPr>
          <w:rFonts w:ascii="Consolas" w:hAnsi="Consolas" w:eastAsia="Consolas" w:cs="Consolas"/>
          <w:b w:val="0"/>
          <w:i w:val="0"/>
          <w:sz w:val="19"/>
        </w:rPr>
        <w:t xml:space="preserve">       Khách            Tất cả người dùng           Quản trị viên</w:t>
      </w:r>
    </w:p>
    <w:p>
      <w:pPr>
        <w:spacing w:before="0" w:after="0" w:lineRule="auto" w:line="240"/>
        <w:jc w:val="left"/>
      </w:pPr>
      <w:r>
        <w:rPr>
          <w:rFonts w:ascii="Consolas" w:hAnsi="Consolas" w:eastAsia="Consolas" w:cs="Consolas"/>
          <w:b w:val="0"/>
          <w:i w:val="0"/>
          <w:sz w:val="19"/>
        </w:rPr>
        <w:t xml:space="preserve">   (chưa đăng nhập)     (đã có tài khoản)              (ADMIN)</w:t>
      </w:r>
    </w:p>
    <w:p>
      <w:pPr>
        <w:spacing w:before="0" w:after="0" w:lineRule="auto" w:line="240"/>
        <w:jc w:val="left"/>
      </w:pPr>
      <w:r>
        <w:rPr>
          <w:rFonts w:ascii="Consolas" w:hAnsi="Consolas" w:eastAsia="Consolas" w:cs="Consolas"/>
          <w:b w:val="0"/>
          <w:i w:val="0"/>
          <w:sz w:val="19"/>
        </w:rPr>
        <w:t xml:space="preserve"> </w:t>
      </w:r>
    </w:p>
    <w:p>
      <w:pPr>
        <w:spacing w:before="40" w:after="200" w:lineRule="auto" w:line="288"/>
        <w:jc w:val="center"/>
      </w:pPr>
      <w:r>
        <w:rPr>
          <w:rFonts w:ascii="Times New Roman" w:hAnsi="Times New Roman" w:eastAsia="Times New Roman" w:cs="Times New Roman"/>
          <w:b/>
          <w:i w:val="0"/>
          <w:sz w:val="26"/>
        </w:rPr>
        <w:t>Hình 3.1. Sơ đồ use case phân rã nhóm Quản lý xác thực và tài khoản</w:t>
      </w:r>
    </w:p>
    <w:p>
      <w:pPr>
        <w:spacing w:before="120" w:after="120" w:lineRule="auto" w:line="288"/>
        <w:ind w:firstLine="567"/>
        <w:jc w:val="both"/>
      </w:pPr>
      <w:r>
        <w:rPr>
          <w:rFonts w:ascii="Times New Roman" w:hAnsi="Times New Roman" w:eastAsia="Times New Roman" w:cs="Times New Roman"/>
          <w:b w:val="0"/>
          <w:i w:val="0"/>
          <w:sz w:val="26"/>
        </w:rPr>
        <w:t>Điểm đặc thù của nhóm chức năng này là quan hệ «extend» giữa UC01.1 và UC01.2: sau khi đăng nhập thành công, nếu tài khoản còn cờ bắt buộc đổi mật khẩu (mustChangePassword — áp dụng cho nhân viên mới có mật khẩu mặc định là mã nhân viên), hệ thống bắt buộc chuyển sang use case đổi mật khẩu và chặn mọi chức năng khác cho đến khi hoàn tất. Ngoài ra, người dùng chưa có tài khoản (chủ yếu là trưởng bộ phận mới) có thể tự gửi yêu cầu mở tài khoản, quản trị viên duyệt thì hệ thống mới tạo tài khoản nhân viên thực sự.</w:t>
      </w:r>
    </w:p>
    <w:p>
      <w:pPr>
        <w:pStyle w:val="Heading2"/>
        <w:jc w:val="both"/>
      </w:pPr>
      <w:r>
        <w:rPr>
          <w:rFonts w:ascii="Times New Roman" w:hAnsi="Times New Roman" w:eastAsia="Times New Roman" w:cs="Times New Roman"/>
          <w:b/>
          <w:i w:val="0"/>
          <w:color w:val="000000"/>
          <w:sz w:val="26"/>
        </w:rPr>
        <w:t>3.2. Sơ đồ use case phân rã - Quản lý danh mục hệ thống (UC02)</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                      UC02. QUẢN LÝ DANH MỤC HỆ THỐNG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UC02.1 Quản lý nhân viên )&lt;····«extend»····( UC02.2 Nhập nhân viên   |</w:t>
      </w:r>
    </w:p>
    <w:p>
      <w:pPr>
        <w:spacing w:before="0" w:after="0" w:lineRule="auto" w:line="240"/>
        <w:jc w:val="left"/>
      </w:pPr>
      <w:r>
        <w:rPr>
          <w:rFonts w:ascii="Consolas" w:hAnsi="Consolas" w:eastAsia="Consolas" w:cs="Consolas"/>
          <w:b w:val="0"/>
          <w:i w:val="0"/>
          <w:sz w:val="19"/>
        </w:rPr>
        <w:t xml:space="preserve">     |            |                                        hàng loạt Excel )   |</w:t>
      </w:r>
    </w:p>
    <w:p>
      <w:pPr>
        <w:spacing w:before="0" w:after="0" w:lineRule="auto" w:line="240"/>
        <w:jc w:val="left"/>
      </w:pPr>
      <w:r>
        <w:rPr>
          <w:rFonts w:ascii="Consolas" w:hAnsi="Consolas" w:eastAsia="Consolas" w:cs="Consolas"/>
          <w:b w:val="0"/>
          <w:i w:val="0"/>
          <w:sz w:val="19"/>
        </w:rPr>
        <w:t xml:space="preserve">     |            |&lt;···«extend»····( UC02.3 Đặt lại mật khẩu nhân viên )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v «include»                                                  |</w:t>
      </w:r>
    </w:p>
    <w:p>
      <w:pPr>
        <w:spacing w:before="0" w:after="0" w:lineRule="auto" w:line="240"/>
        <w:jc w:val="left"/>
      </w:pPr>
      <w:r>
        <w:rPr>
          <w:rFonts w:ascii="Consolas" w:hAnsi="Consolas" w:eastAsia="Consolas" w:cs="Consolas"/>
          <w:b w:val="0"/>
          <w:i w:val="0"/>
          <w:sz w:val="19"/>
        </w:rPr>
        <w:t xml:space="preserve">     |   ( Ghi nhật ký hoạt động )&lt;---------------------------+                |</w:t>
      </w:r>
    </w:p>
    <w:p>
      <w:pPr>
        <w:spacing w:before="0" w:after="0" w:lineRule="auto" w:line="240"/>
        <w:jc w:val="left"/>
      </w:pPr>
      <w:r>
        <w:rPr>
          <w:rFonts w:ascii="Consolas" w:hAnsi="Consolas" w:eastAsia="Consolas" w:cs="Consolas"/>
          <w:b w:val="0"/>
          <w:i w:val="0"/>
          <w:sz w:val="19"/>
        </w:rPr>
        <w:t xml:space="preserve">     |            ^                                           |                |</w:t>
      </w:r>
    </w:p>
    <w:p>
      <w:pPr>
        <w:spacing w:before="0" w:after="0" w:lineRule="auto" w:line="240"/>
        <w:jc w:val="left"/>
      </w:pPr>
      <w:r>
        <w:rPr>
          <w:rFonts w:ascii="Consolas" w:hAnsi="Consolas" w:eastAsia="Consolas" w:cs="Consolas"/>
          <w:b w:val="0"/>
          <w:i w:val="0"/>
          <w:sz w:val="19"/>
        </w:rPr>
        <w:t xml:space="preserve">     |            | «include»                                 | «include»      |</w:t>
      </w:r>
    </w:p>
    <w:p>
      <w:pPr>
        <w:spacing w:before="0" w:after="0" w:lineRule="auto" w:line="240"/>
        <w:jc w:val="left"/>
      </w:pPr>
      <w:r>
        <w:rPr>
          <w:rFonts w:ascii="Consolas" w:hAnsi="Consolas" w:eastAsia="Consolas" w:cs="Consolas"/>
          <w:b w:val="0"/>
          <w:i w:val="0"/>
          <w:sz w:val="19"/>
        </w:rPr>
        <w:t xml:space="preserve">     |   ( UC02.4 Quản lý bộ phận )                ( UC02.8 Chốt sổ tháng )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 UC02.5 Quản lý ca ăn )                             v «include»      |</w:t>
      </w:r>
    </w:p>
    <w:p>
      <w:pPr>
        <w:spacing w:before="0" w:after="0" w:lineRule="auto" w:line="240"/>
        <w:jc w:val="left"/>
      </w:pPr>
      <w:r>
        <w:rPr>
          <w:rFonts w:ascii="Consolas" w:hAnsi="Consolas" w:eastAsia="Consolas" w:cs="Consolas"/>
          <w:b w:val="0"/>
          <w:i w:val="0"/>
          <w:sz w:val="19"/>
        </w:rPr>
        <w:t xml:space="preserve">     |        - Giờ bắt đầu / kết thúc              ( Khóa sửa/xóa số liệu      |</w:t>
      </w:r>
    </w:p>
    <w:p>
      <w:pPr>
        <w:spacing w:before="0" w:after="0" w:lineRule="auto" w:line="240"/>
        <w:jc w:val="left"/>
      </w:pPr>
      <w:r>
        <w:rPr>
          <w:rFonts w:ascii="Consolas" w:hAnsi="Consolas" w:eastAsia="Consolas" w:cs="Consolas"/>
          <w:b w:val="0"/>
          <w:i w:val="0"/>
          <w:sz w:val="19"/>
        </w:rPr>
        <w:t xml:space="preserve">     |        - Hạn chót đăng ký (cut-off)            các ngày trong kỳ )       |</w:t>
      </w:r>
    </w:p>
    <w:p>
      <w:pPr>
        <w:spacing w:before="0" w:after="0" w:lineRule="auto" w:line="240"/>
        <w:jc w:val="left"/>
      </w:pPr>
      <w:r>
        <w:rPr>
          <w:rFonts w:ascii="Consolas" w:hAnsi="Consolas" w:eastAsia="Consolas" w:cs="Consolas"/>
          <w:b w:val="0"/>
          <w:i w:val="0"/>
          <w:sz w:val="19"/>
        </w:rPr>
        <w:t xml:space="preserve">     |        - Công suất tối đa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UC02.6 Cấu hình đơn giá suất ăn )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UC02.7 Quản lý ngày không phục vụ )                                  |</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__O__</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Quản trị viên (ADMIN)</w:t>
      </w:r>
    </w:p>
    <w:p>
      <w:pPr>
        <w:spacing w:before="0" w:after="0" w:lineRule="auto" w:line="240"/>
        <w:jc w:val="left"/>
      </w:pPr>
      <w:r>
        <w:rPr>
          <w:rFonts w:ascii="Consolas" w:hAnsi="Consolas" w:eastAsia="Consolas" w:cs="Consolas"/>
          <w:b w:val="0"/>
          <w:i w:val="0"/>
          <w:sz w:val="19"/>
        </w:rPr>
        <w:t xml:space="preserve"> </w:t>
      </w:r>
    </w:p>
    <w:p>
      <w:pPr>
        <w:spacing w:before="40" w:after="200" w:lineRule="auto" w:line="288"/>
        <w:jc w:val="center"/>
      </w:pPr>
      <w:r>
        <w:rPr>
          <w:rFonts w:ascii="Times New Roman" w:hAnsi="Times New Roman" w:eastAsia="Times New Roman" w:cs="Times New Roman"/>
          <w:b/>
          <w:i w:val="0"/>
          <w:sz w:val="26"/>
        </w:rPr>
        <w:t>Hình 3.2. Sơ đồ use case phân rã nhóm Quản lý danh mục hệ thống</w:t>
      </w:r>
    </w:p>
    <w:p>
      <w:pPr>
        <w:spacing w:before="120" w:after="120" w:lineRule="auto" w:line="288"/>
        <w:ind w:firstLine="567"/>
        <w:jc w:val="both"/>
      </w:pPr>
      <w:r>
        <w:rPr>
          <w:rFonts w:ascii="Times New Roman" w:hAnsi="Times New Roman" w:eastAsia="Times New Roman" w:cs="Times New Roman"/>
          <w:b w:val="0"/>
          <w:i w:val="0"/>
          <w:sz w:val="26"/>
        </w:rPr>
        <w:t>Toàn bộ các use case trong nhóm này thuộc quyền Quản trị viên. Đặc điểm quan trọng là hầu hết các thao tác đều «include» use case “Ghi nhật ký hoạt động” nhằm bảo đảm mọi thay đổi dữ liệu danh mục đều truy vết được. Use case UC02.8 “Chốt sổ tháng” có tác dụng khóa toàn bộ đăng ký và lô của các ngày trong kỳ, biến số liệu báo cáo tháng thành số liệu chính thức phục vụ quyết toán.</w:t>
      </w:r>
    </w:p>
    <w:p>
      <w:pPr>
        <w:pStyle w:val="Heading2"/>
        <w:jc w:val="both"/>
      </w:pPr>
      <w:r>
        <w:rPr>
          <w:rFonts w:ascii="Times New Roman" w:hAnsi="Times New Roman" w:eastAsia="Times New Roman" w:cs="Times New Roman"/>
          <w:b/>
          <w:i w:val="0"/>
          <w:color w:val="000000"/>
          <w:sz w:val="26"/>
        </w:rPr>
        <w:t>3.3. Sơ đồ use case phân rã - Quản lý thực đơn và món ăn (UC03)</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                     UC03. QUẢN LÝ THỰC ĐƠN VÀ MÓN ĂN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UC03.1 Quản lý kho món ăn )                                          |</w:t>
      </w:r>
    </w:p>
    <w:p>
      <w:pPr>
        <w:spacing w:before="0" w:after="0" w:lineRule="auto" w:line="240"/>
        <w:jc w:val="left"/>
      </w:pPr>
      <w:r>
        <w:rPr>
          <w:rFonts w:ascii="Consolas" w:hAnsi="Consolas" w:eastAsia="Consolas" w:cs="Consolas"/>
          <w:b w:val="0"/>
          <w:i w:val="0"/>
          <w:sz w:val="19"/>
        </w:rPr>
        <w:t xml:space="preserve">     |         |         |                                                     |</w:t>
      </w:r>
    </w:p>
    <w:p>
      <w:pPr>
        <w:spacing w:before="0" w:after="0" w:lineRule="auto" w:line="240"/>
        <w:jc w:val="left"/>
      </w:pPr>
      <w:r>
        <w:rPr>
          <w:rFonts w:ascii="Consolas" w:hAnsi="Consolas" w:eastAsia="Consolas" w:cs="Consolas"/>
          <w:b w:val="0"/>
          <w:i w:val="0"/>
          <w:sz w:val="19"/>
        </w:rPr>
        <w:t xml:space="preserve">     |         |         +····«extend»····&gt;( Tải ảnh minh họa món ăn )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+····«extend»····&gt;( UC03.4 Khai báo định lượng nguyên liệu )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UC03.2 Lập thực đơn theo ngày )                                      |</w:t>
      </w:r>
    </w:p>
    <w:p>
      <w:pPr>
        <w:spacing w:before="0" w:after="0" w:lineRule="auto" w:line="240"/>
        <w:jc w:val="left"/>
      </w:pPr>
      <w:r>
        <w:rPr>
          <w:rFonts w:ascii="Consolas" w:hAnsi="Consolas" w:eastAsia="Consolas" w:cs="Consolas"/>
          <w:b w:val="0"/>
          <w:i w:val="0"/>
          <w:sz w:val="19"/>
        </w:rPr>
        <w:t xml:space="preserve">     |         |          ^                                                    |</w:t>
      </w:r>
    </w:p>
    <w:p>
      <w:pPr>
        <w:spacing w:before="0" w:after="0" w:lineRule="auto" w:line="240"/>
        <w:jc w:val="left"/>
      </w:pPr>
      <w:r>
        <w:rPr>
          <w:rFonts w:ascii="Consolas" w:hAnsi="Consolas" w:eastAsia="Consolas" w:cs="Consolas"/>
          <w:b w:val="0"/>
          <w:i w:val="0"/>
          <w:sz w:val="19"/>
        </w:rPr>
        <w:t xml:space="preserve">     |         |          |····«extend»····( UC03.3 Sao chép thực đơn           |</w:t>
      </w:r>
    </w:p>
    <w:p>
      <w:pPr>
        <w:spacing w:before="0" w:after="0" w:lineRule="auto" w:line="240"/>
        <w:jc w:val="left"/>
      </w:pPr>
      <w:r>
        <w:rPr>
          <w:rFonts w:ascii="Consolas" w:hAnsi="Consolas" w:eastAsia="Consolas" w:cs="Consolas"/>
          <w:b w:val="0"/>
          <w:i w:val="0"/>
          <w:sz w:val="19"/>
        </w:rPr>
        <w:t xml:space="preserve">     |         |                              sang nhiều ngày )                |</w:t>
      </w:r>
    </w:p>
    <w:p>
      <w:pPr>
        <w:spacing w:before="0" w:after="0" w:lineRule="auto" w:line="240"/>
        <w:jc w:val="left"/>
      </w:pPr>
      <w:r>
        <w:rPr>
          <w:rFonts w:ascii="Consolas" w:hAnsi="Consolas" w:eastAsia="Consolas" w:cs="Consolas"/>
          <w:b w:val="0"/>
          <w:i w:val="0"/>
          <w:sz w:val="19"/>
        </w:rPr>
        <w:t xml:space="preserve">     |         v «include»                                                     |</w:t>
      </w:r>
    </w:p>
    <w:p>
      <w:pPr>
        <w:spacing w:before="0" w:after="0" w:lineRule="auto" w:line="240"/>
        <w:jc w:val="left"/>
      </w:pPr>
      <w:r>
        <w:rPr>
          <w:rFonts w:ascii="Consolas" w:hAnsi="Consolas" w:eastAsia="Consolas" w:cs="Consolas"/>
          <w:b w:val="0"/>
          <w:i w:val="0"/>
          <w:sz w:val="19"/>
        </w:rPr>
        <w:t xml:space="preserve">     |   ( Kiểm tra ngày hợp lệ: không sửa ngày quá khứ )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UC03.5 Trình chiếu thực đơn tại nhà ăn )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+····«extend»····&gt;( UC07.3 Đánh giá nhanh ẩn danh trên TV )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UC03.6 Xem thực đơn hằng ngày )                                      |</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__O__                   __O__                     __O__</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                     / \                       / \</w:t>
      </w:r>
    </w:p>
    <w:p>
      <w:pPr>
        <w:spacing w:before="0" w:after="0" w:lineRule="auto" w:line="240"/>
        <w:jc w:val="left"/>
      </w:pPr>
      <w:r>
        <w:rPr>
          <w:rFonts w:ascii="Consolas" w:hAnsi="Consolas" w:eastAsia="Consolas" w:cs="Consolas"/>
          <w:b w:val="0"/>
          <w:i w:val="0"/>
          <w:sz w:val="19"/>
        </w:rPr>
        <w:t xml:space="preserve">       Nhà ăn             Quản trị viên              Công nhân</w:t>
      </w:r>
    </w:p>
    <w:p>
      <w:pPr>
        <w:spacing w:before="0" w:after="0" w:lineRule="auto" w:line="240"/>
        <w:jc w:val="left"/>
      </w:pPr>
      <w:r>
        <w:rPr>
          <w:rFonts w:ascii="Consolas" w:hAnsi="Consolas" w:eastAsia="Consolas" w:cs="Consolas"/>
          <w:b w:val="0"/>
          <w:i w:val="0"/>
          <w:sz w:val="19"/>
        </w:rPr>
        <w:t xml:space="preserve">      (CANTEEN)               (ADMIN)                (EMPLOYEE)</w:t>
      </w:r>
    </w:p>
    <w:p>
      <w:pPr>
        <w:spacing w:before="0" w:after="0" w:lineRule="auto" w:line="240"/>
        <w:jc w:val="left"/>
      </w:pPr>
      <w:r>
        <w:rPr>
          <w:rFonts w:ascii="Consolas" w:hAnsi="Consolas" w:eastAsia="Consolas" w:cs="Consolas"/>
          <w:b w:val="0"/>
          <w:i w:val="0"/>
          <w:sz w:val="19"/>
        </w:rPr>
        <w:t xml:space="preserve"> </w:t>
      </w:r>
    </w:p>
    <w:p>
      <w:pPr>
        <w:spacing w:before="40" w:after="200" w:lineRule="auto" w:line="288"/>
        <w:jc w:val="center"/>
      </w:pPr>
      <w:r>
        <w:rPr>
          <w:rFonts w:ascii="Times New Roman" w:hAnsi="Times New Roman" w:eastAsia="Times New Roman" w:cs="Times New Roman"/>
          <w:b/>
          <w:i w:val="0"/>
          <w:sz w:val="26"/>
        </w:rPr>
        <w:t>Hình 3.3. Sơ đồ use case phân rã nhóm Quản lý thực đơn và món ăn</w:t>
      </w:r>
    </w:p>
    <w:p>
      <w:pPr>
        <w:spacing w:before="120" w:after="120" w:lineRule="auto" w:line="288"/>
        <w:ind w:firstLine="567"/>
        <w:jc w:val="both"/>
      </w:pPr>
      <w:r>
        <w:rPr>
          <w:rFonts w:ascii="Times New Roman" w:hAnsi="Times New Roman" w:eastAsia="Times New Roman" w:cs="Times New Roman"/>
          <w:b w:val="0"/>
          <w:i w:val="0"/>
          <w:sz w:val="26"/>
        </w:rPr>
        <w:t>Nhóm này do Nhà ăn chủ trì (Quản trị viên có toàn quyền tương đương). Kho món ăn được thiết kế dùng lại: một món khai báo một lần kèm ảnh và định lượng nguyên liệu cho một suất, sau đó được đưa vào thực đơn của nhiều ngày khác nhau. Chức năng trình chiếu thực đơn phục vụ màn hình lớn đặt tại nhà ăn, đồng thời mở rộng thêm chức năng đánh giá nhanh ẩn danh để công nhân bấm trực tiếp trên màn hình.</w:t>
      </w:r>
    </w:p>
    <w:p>
      <w:pPr>
        <w:pStyle w:val="Heading2"/>
        <w:jc w:val="both"/>
      </w:pPr>
      <w:r>
        <w:rPr>
          <w:rFonts w:ascii="Times New Roman" w:hAnsi="Times New Roman" w:eastAsia="Times New Roman" w:cs="Times New Roman"/>
          <w:b/>
          <w:i w:val="0"/>
          <w:color w:val="000000"/>
          <w:sz w:val="26"/>
        </w:rPr>
        <w:t>3.4. Sơ đồ use case phân rã - Đăng ký suất ăn (UC04)</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                          UC04. ĐĂNG KÝ SUẤT ĂN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UC04.1 Đăng ký suất ăn theo lô )                                     |</w:t>
      </w:r>
    </w:p>
    <w:p>
      <w:pPr>
        <w:spacing w:before="0" w:after="0" w:lineRule="auto" w:line="240"/>
        <w:jc w:val="left"/>
      </w:pPr>
      <w:r>
        <w:rPr>
          <w:rFonts w:ascii="Consolas" w:hAnsi="Consolas" w:eastAsia="Consolas" w:cs="Consolas"/>
          <w:b w:val="0"/>
          <w:i w:val="0"/>
          <w:sz w:val="19"/>
        </w:rPr>
        <w:t xml:space="preserve">     |          |    |                                                         |</w:t>
      </w:r>
    </w:p>
    <w:p>
      <w:pPr>
        <w:spacing w:before="0" w:after="0" w:lineRule="auto" w:line="240"/>
        <w:jc w:val="left"/>
      </w:pPr>
      <w:r>
        <w:rPr>
          <w:rFonts w:ascii="Consolas" w:hAnsi="Consolas" w:eastAsia="Consolas" w:cs="Consolas"/>
          <w:b w:val="0"/>
          <w:i w:val="0"/>
          <w:sz w:val="19"/>
        </w:rPr>
        <w:t xml:space="preserve">     |          |    +····«extend»····&gt;( UC04.2 Điều chỉnh / hủy lô đăng ký )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v «include»                                                    |</w:t>
      </w:r>
    </w:p>
    <w:p>
      <w:pPr>
        <w:spacing w:before="0" w:after="0" w:lineRule="auto" w:line="240"/>
        <w:jc w:val="left"/>
      </w:pPr>
      <w:r>
        <w:rPr>
          <w:rFonts w:ascii="Consolas" w:hAnsi="Consolas" w:eastAsia="Consolas" w:cs="Consolas"/>
          <w:b w:val="0"/>
          <w:i w:val="0"/>
          <w:sz w:val="19"/>
        </w:rPr>
        <w:t xml:space="preserve">     |   ( Kiểm tra ràng buộc nghiệp vụ )&lt;-----------------------------+       |</w:t>
      </w:r>
    </w:p>
    <w:p>
      <w:pPr>
        <w:spacing w:before="0" w:after="0" w:lineRule="auto" w:line="240"/>
        <w:jc w:val="left"/>
      </w:pPr>
      <w:r>
        <w:rPr>
          <w:rFonts w:ascii="Consolas" w:hAnsi="Consolas" w:eastAsia="Consolas" w:cs="Consolas"/>
          <w:b w:val="0"/>
          <w:i w:val="0"/>
          <w:sz w:val="19"/>
        </w:rPr>
        <w:t xml:space="preserve">     |     - Hạn chót đăng ký (cut-off) của ca                         |       |</w:t>
      </w:r>
    </w:p>
    <w:p>
      <w:pPr>
        <w:spacing w:before="0" w:after="0" w:lineRule="auto" w:line="240"/>
        <w:jc w:val="left"/>
      </w:pPr>
      <w:r>
        <w:rPr>
          <w:rFonts w:ascii="Consolas" w:hAnsi="Consolas" w:eastAsia="Consolas" w:cs="Consolas"/>
          <w:b w:val="0"/>
          <w:i w:val="0"/>
          <w:sz w:val="19"/>
        </w:rPr>
        <w:t xml:space="preserve">     |     - Công suất tối đa của ca                                   |       |</w:t>
      </w:r>
    </w:p>
    <w:p>
      <w:pPr>
        <w:spacing w:before="0" w:after="0" w:lineRule="auto" w:line="240"/>
        <w:jc w:val="left"/>
      </w:pPr>
      <w:r>
        <w:rPr>
          <w:rFonts w:ascii="Consolas" w:hAnsi="Consolas" w:eastAsia="Consolas" w:cs="Consolas"/>
          <w:b w:val="0"/>
          <w:i w:val="0"/>
          <w:sz w:val="19"/>
        </w:rPr>
        <w:t xml:space="preserve">     |     - Ngày không phục vụ (nghỉ lễ)                              |       |</w:t>
      </w:r>
    </w:p>
    <w:p>
      <w:pPr>
        <w:spacing w:before="0" w:after="0" w:lineRule="auto" w:line="240"/>
        <w:jc w:val="left"/>
      </w:pPr>
      <w:r>
        <w:rPr>
          <w:rFonts w:ascii="Consolas" w:hAnsi="Consolas" w:eastAsia="Consolas" w:cs="Consolas"/>
          <w:b w:val="0"/>
          <w:i w:val="0"/>
          <w:sz w:val="19"/>
        </w:rPr>
        <w:t xml:space="preserve">     |     - Kỳ đã chốt sổ                                             |       |</w:t>
      </w:r>
    </w:p>
    <w:p>
      <w:pPr>
        <w:spacing w:before="0" w:after="0" w:lineRule="auto" w:line="240"/>
        <w:jc w:val="left"/>
      </w:pPr>
      <w:r>
        <w:rPr>
          <w:rFonts w:ascii="Consolas" w:hAnsi="Consolas" w:eastAsia="Consolas" w:cs="Consolas"/>
          <w:b w:val="0"/>
          <w:i w:val="0"/>
          <w:sz w:val="19"/>
        </w:rPr>
        <w:t xml:space="preserve">     |                                                     «include»  |       |</w:t>
      </w:r>
    </w:p>
    <w:p>
      <w:pPr>
        <w:spacing w:before="0" w:after="0" w:lineRule="auto" w:line="240"/>
        <w:jc w:val="left"/>
      </w:pPr>
      <w:r>
        <w:rPr>
          <w:rFonts w:ascii="Consolas" w:hAnsi="Consolas" w:eastAsia="Consolas" w:cs="Consolas"/>
          <w:b w:val="0"/>
          <w:i w:val="0"/>
          <w:sz w:val="19"/>
        </w:rPr>
        <w:t xml:space="preserve">     |   ( UC04.3 Thiết lập lịch báo suất định kỳ theo tuần )          |       |</w:t>
      </w:r>
    </w:p>
    <w:p>
      <w:pPr>
        <w:spacing w:before="0" w:after="0" w:lineRule="auto" w:line="240"/>
        <w:jc w:val="left"/>
      </w:pPr>
      <w:r>
        <w:rPr>
          <w:rFonts w:ascii="Consolas" w:hAnsi="Consolas" w:eastAsia="Consolas" w:cs="Consolas"/>
          <w:b w:val="0"/>
          <w:i w:val="0"/>
          <w:sz w:val="19"/>
        </w:rPr>
        <w:t xml:space="preserve">     |          |                                                     |       |</w:t>
      </w:r>
    </w:p>
    <w:p>
      <w:pPr>
        <w:spacing w:before="0" w:after="0" w:lineRule="auto" w:line="240"/>
        <w:jc w:val="left"/>
      </w:pPr>
      <w:r>
        <w:rPr>
          <w:rFonts w:ascii="Consolas" w:hAnsi="Consolas" w:eastAsia="Consolas" w:cs="Consolas"/>
          <w:b w:val="0"/>
          <w:i w:val="0"/>
          <w:sz w:val="19"/>
        </w:rPr>
        <w:t xml:space="preserve">     |          v «include»                                           |       |</w:t>
      </w:r>
    </w:p>
    <w:p>
      <w:pPr>
        <w:spacing w:before="0" w:after="0" w:lineRule="auto" w:line="240"/>
        <w:jc w:val="left"/>
      </w:pPr>
      <w:r>
        <w:rPr>
          <w:rFonts w:ascii="Consolas" w:hAnsi="Consolas" w:eastAsia="Consolas" w:cs="Consolas"/>
          <w:b w:val="0"/>
          <w:i w:val="0"/>
          <w:sz w:val="19"/>
        </w:rPr>
        <w:t xml:space="preserve">     |   ( UC04.4 Sinh lô tự động theo lịch tuần ) --------------------+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UC04.5 Đăng ký suất ăn đơn lẻ ) ----------------------------&gt;+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UC04.6 Xem suất ăn của tôi )                                        |</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                  ^                    ^                    ^</w:t>
      </w:r>
    </w:p>
    <w:p>
      <w:pPr>
        <w:spacing w:before="0" w:after="0" w:lineRule="auto" w:line="240"/>
        <w:jc w:val="left"/>
      </w:pPr>
      <w:r>
        <w:rPr>
          <w:rFonts w:ascii="Consolas" w:hAnsi="Consolas" w:eastAsia="Consolas" w:cs="Consolas"/>
          <w:b w:val="0"/>
          <w:i w:val="0"/>
          <w:sz w:val="19"/>
        </w:rPr>
        <w:t xml:space="preserve">       |                  |                    |                    |</w:t>
      </w:r>
    </w:p>
    <w:p>
      <w:pPr>
        <w:spacing w:before="0" w:after="0" w:lineRule="auto" w:line="240"/>
        <w:jc w:val="left"/>
      </w:pPr>
      <w:r>
        <w:rPr>
          <w:rFonts w:ascii="Consolas" w:hAnsi="Consolas" w:eastAsia="Consolas" w:cs="Consolas"/>
          <w:b w:val="0"/>
          <w:i w:val="0"/>
          <w:sz w:val="19"/>
        </w:rPr>
        <w:t xml:space="preserve">     __O__              __O__                __O__                __O__</w:t>
      </w:r>
    </w:p>
    <w:p>
      <w:pPr>
        <w:spacing w:before="0" w:after="0" w:lineRule="auto" w:line="240"/>
        <w:jc w:val="left"/>
      </w:pPr>
      <w:r>
        <w:rPr>
          <w:rFonts w:ascii="Consolas" w:hAnsi="Consolas" w:eastAsia="Consolas" w:cs="Consolas"/>
          <w:b w:val="0"/>
          <w:i w:val="0"/>
          <w:sz w:val="19"/>
        </w:rPr>
        <w:t xml:space="preserve">      /|\                /|\                  /|\                  /|\</w:t>
      </w:r>
    </w:p>
    <w:p>
      <w:pPr>
        <w:spacing w:before="0" w:after="0" w:lineRule="auto" w:line="240"/>
        <w:jc w:val="left"/>
      </w:pPr>
      <w:r>
        <w:rPr>
          <w:rFonts w:ascii="Consolas" w:hAnsi="Consolas" w:eastAsia="Consolas" w:cs="Consolas"/>
          <w:b w:val="0"/>
          <w:i w:val="0"/>
          <w:sz w:val="19"/>
        </w:rPr>
        <w:t xml:space="preserve">      / \                / \                  / \                  / \</w:t>
      </w:r>
    </w:p>
    <w:p>
      <w:pPr>
        <w:spacing w:before="0" w:after="0" w:lineRule="auto" w:line="240"/>
        <w:jc w:val="left"/>
      </w:pPr>
      <w:r>
        <w:rPr>
          <w:rFonts w:ascii="Consolas" w:hAnsi="Consolas" w:eastAsia="Consolas" w:cs="Consolas"/>
          <w:b w:val="0"/>
          <w:i w:val="0"/>
          <w:sz w:val="19"/>
        </w:rPr>
        <w:t xml:space="preserve">  Trưởng bộ phận   Quản trị viên      Hệ thống (định thời)     Công nhân</w:t>
      </w:r>
    </w:p>
    <w:p>
      <w:pPr>
        <w:spacing w:before="0" w:after="0" w:lineRule="auto" w:line="240"/>
        <w:jc w:val="left"/>
      </w:pPr>
      <w:r>
        <w:rPr>
          <w:rFonts w:ascii="Consolas" w:hAnsi="Consolas" w:eastAsia="Consolas" w:cs="Consolas"/>
          <w:b w:val="0"/>
          <w:i w:val="0"/>
          <w:sz w:val="19"/>
        </w:rPr>
        <w:t xml:space="preserve">    (MANAGER)         (ADMIN)          - tác nhân thời gian -   (EMPLOYEE)</w:t>
      </w:r>
    </w:p>
    <w:p>
      <w:pPr>
        <w:spacing w:before="0" w:after="0" w:lineRule="auto" w:line="240"/>
        <w:jc w:val="left"/>
      </w:pPr>
      <w:r>
        <w:rPr>
          <w:rFonts w:ascii="Consolas" w:hAnsi="Consolas" w:eastAsia="Consolas" w:cs="Consolas"/>
          <w:b w:val="0"/>
          <w:i w:val="0"/>
          <w:sz w:val="19"/>
        </w:rPr>
        <w:t xml:space="preserve"> </w:t>
      </w:r>
    </w:p>
    <w:p>
      <w:pPr>
        <w:spacing w:before="40" w:after="200" w:lineRule="auto" w:line="288"/>
        <w:jc w:val="center"/>
      </w:pPr>
      <w:r>
        <w:rPr>
          <w:rFonts w:ascii="Times New Roman" w:hAnsi="Times New Roman" w:eastAsia="Times New Roman" w:cs="Times New Roman"/>
          <w:b/>
          <w:i w:val="0"/>
          <w:sz w:val="26"/>
        </w:rPr>
        <w:t>Hình 3.4. Sơ đồ use case phân rã nhóm Đăng ký suất ăn</w:t>
      </w:r>
    </w:p>
    <w:p>
      <w:pPr>
        <w:spacing w:before="120" w:after="120" w:lineRule="auto" w:line="288"/>
        <w:ind w:firstLine="567"/>
        <w:jc w:val="both"/>
      </w:pPr>
      <w:r>
        <w:rPr>
          <w:rFonts w:ascii="Times New Roman" w:hAnsi="Times New Roman" w:eastAsia="Times New Roman" w:cs="Times New Roman"/>
          <w:b w:val="0"/>
          <w:i w:val="0"/>
          <w:sz w:val="26"/>
        </w:rPr>
        <w:t>Đây là nhóm chức năng cốt lõi của hệ thống. Toàn bộ các use case tạo hoặc thay đổi số suất đều «include» use case “Kiểm tra ràng buộc nghiệp vụ” — tập hợp bốn điều kiện phải thỏa mãn đồng thời: chưa quá hạn chót của ca, không vượt công suất tối đa của bếp, ngày ăn không phải ngày không phục vụ, và tháng chứa ngày ăn chưa bị chốt sổ. Điểm nổi bật là cơ chế lịch báo suất định kỳ theo tuần (UC04.3): trưởng bộ phận chỉ cần khai báo một lần “thứ mấy, ca nào, bao nhiêu suất”, hệ thống tự sinh lô đăng ký mỗi ngày theo lịch (UC04.4), leader chỉ phải can thiệp khi có biến động nhân sự.</w:t>
      </w:r>
    </w:p>
    <w:p>
      <w:pPr>
        <w:pStyle w:val="Heading2"/>
        <w:jc w:val="both"/>
      </w:pPr>
      <w:r>
        <w:rPr>
          <w:rFonts w:ascii="Times New Roman" w:hAnsi="Times New Roman" w:eastAsia="Times New Roman" w:cs="Times New Roman"/>
          <w:b/>
          <w:i w:val="0"/>
          <w:color w:val="000000"/>
          <w:sz w:val="26"/>
        </w:rPr>
        <w:t>3.5. Sơ đồ use case phân rã - Chuẩn bị và ghi nhận suất ăn (UC05)</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                  UC05. CHUẨN BỊ VÀ GHI NHẬN SUẤT ĂN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UC05.1 Xem tổng số suất cần nấu theo ca )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+····«extend»····&gt;( Xem chi tiết số suất theo từng bộ phận )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UC05.2 Xem định lượng nguyên liệu cần chuẩn bị )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v «include»                                                    |</w:t>
      </w:r>
    </w:p>
    <w:p>
      <w:pPr>
        <w:spacing w:before="0" w:after="0" w:lineRule="auto" w:line="240"/>
        <w:jc w:val="left"/>
      </w:pPr>
      <w:r>
        <w:rPr>
          <w:rFonts w:ascii="Consolas" w:hAnsi="Consolas" w:eastAsia="Consolas" w:cs="Consolas"/>
          <w:b w:val="0"/>
          <w:i w:val="0"/>
          <w:sz w:val="19"/>
        </w:rPr>
        <w:t xml:space="preserve">     |   ( Tính: định lượng 1 suất  x  tổng số suất đã báo )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UC05.3 Ghi nhận số suất thực ăn cuối ca )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v «include»                                                    |</w:t>
      </w:r>
    </w:p>
    <w:p>
      <w:pPr>
        <w:spacing w:before="0" w:after="0" w:lineRule="auto" w:line="240"/>
        <w:jc w:val="left"/>
      </w:pPr>
      <w:r>
        <w:rPr>
          <w:rFonts w:ascii="Consolas" w:hAnsi="Consolas" w:eastAsia="Consolas" w:cs="Consolas"/>
          <w:b w:val="0"/>
          <w:i w:val="0"/>
          <w:sz w:val="19"/>
        </w:rPr>
        <w:t xml:space="preserve">     |   ( Tính số suất lãng phí và tỷ lệ ăn thực tế )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+····«extend»····&gt;( Cảnh báo tỷ lệ lãng phí vượt ngưỡng )       |</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__O__                      __O__                    __O__</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                        / \                      / \</w:t>
      </w:r>
    </w:p>
    <w:p>
      <w:pPr>
        <w:spacing w:before="0" w:after="0" w:lineRule="auto" w:line="240"/>
        <w:jc w:val="left"/>
      </w:pPr>
      <w:r>
        <w:rPr>
          <w:rFonts w:ascii="Consolas" w:hAnsi="Consolas" w:eastAsia="Consolas" w:cs="Consolas"/>
          <w:b w:val="0"/>
          <w:i w:val="0"/>
          <w:sz w:val="19"/>
        </w:rPr>
        <w:t xml:space="preserve">           Nhà ăn                 Quản trị viên           Trưởng bộ phận</w:t>
      </w:r>
    </w:p>
    <w:p>
      <w:pPr>
        <w:spacing w:before="0" w:after="0" w:lineRule="auto" w:line="240"/>
        <w:jc w:val="left"/>
      </w:pPr>
      <w:r>
        <w:rPr>
          <w:rFonts w:ascii="Consolas" w:hAnsi="Consolas" w:eastAsia="Consolas" w:cs="Consolas"/>
          <w:b w:val="0"/>
          <w:i w:val="0"/>
          <w:sz w:val="19"/>
        </w:rPr>
        <w:t xml:space="preserve">          (CANTEEN)                  (ADMIN)                (MANAGER)</w:t>
      </w:r>
    </w:p>
    <w:p>
      <w:pPr>
        <w:spacing w:before="0" w:after="0" w:lineRule="auto" w:line="240"/>
        <w:jc w:val="left"/>
      </w:pPr>
      <w:r>
        <w:rPr>
          <w:rFonts w:ascii="Consolas" w:hAnsi="Consolas" w:eastAsia="Consolas" w:cs="Consolas"/>
          <w:b w:val="0"/>
          <w:i w:val="0"/>
          <w:sz w:val="19"/>
        </w:rPr>
        <w:t xml:space="preserve">                                                          (chỉ xem UC05.1)</w:t>
      </w:r>
    </w:p>
    <w:p>
      <w:pPr>
        <w:spacing w:before="0" w:after="0" w:lineRule="auto" w:line="240"/>
        <w:jc w:val="left"/>
      </w:pPr>
      <w:r>
        <w:rPr>
          <w:rFonts w:ascii="Consolas" w:hAnsi="Consolas" w:eastAsia="Consolas" w:cs="Consolas"/>
          <w:b w:val="0"/>
          <w:i w:val="0"/>
          <w:sz w:val="19"/>
        </w:rPr>
        <w:t xml:space="preserve"> </w:t>
      </w:r>
    </w:p>
    <w:p>
      <w:pPr>
        <w:spacing w:before="40" w:after="200" w:lineRule="auto" w:line="288"/>
        <w:jc w:val="center"/>
      </w:pPr>
      <w:r>
        <w:rPr>
          <w:rFonts w:ascii="Times New Roman" w:hAnsi="Times New Roman" w:eastAsia="Times New Roman" w:cs="Times New Roman"/>
          <w:b/>
          <w:i w:val="0"/>
          <w:sz w:val="26"/>
        </w:rPr>
        <w:t>Hình 3.5. Sơ đồ use case phân rã nhóm Chuẩn bị và ghi nhận suất ăn</w:t>
      </w:r>
    </w:p>
    <w:p>
      <w:pPr>
        <w:spacing w:before="120" w:after="120" w:lineRule="auto" w:line="288"/>
        <w:ind w:firstLine="567"/>
        <w:jc w:val="both"/>
      </w:pPr>
      <w:r>
        <w:rPr>
          <w:rFonts w:ascii="Times New Roman" w:hAnsi="Times New Roman" w:eastAsia="Times New Roman" w:cs="Times New Roman"/>
          <w:b w:val="0"/>
          <w:i w:val="0"/>
          <w:sz w:val="26"/>
        </w:rPr>
        <w:t>Nhóm chức năng này thay thế hoàn toàn khâu “phát cơm quét mã” của các hệ thống truyền thống. Thay vì kiểm soát từng người nhận cơm, hệ thống kiểm soát ở mức tổng hợp: nhà ăn biết chính xác cần nấu bao nhiêu suất mỗi ca và cần bao nhiêu nguyên liệu; cuối ca nhập số suất thực tế đã phát ra để hệ thống tự tính chênh lệch so với số đã báo, từ đó xác định mức lãng phí và tỷ lệ ăn thực tế của từng ca theo thời gian.</w:t>
      </w:r>
    </w:p>
    <w:p>
      <w:pPr>
        <w:pStyle w:val="Heading2"/>
        <w:jc w:val="both"/>
      </w:pPr>
      <w:r>
        <w:rPr>
          <w:rFonts w:ascii="Times New Roman" w:hAnsi="Times New Roman" w:eastAsia="Times New Roman" w:cs="Times New Roman"/>
          <w:b/>
          <w:i w:val="0"/>
          <w:color w:val="000000"/>
          <w:sz w:val="26"/>
        </w:rPr>
        <w:t>3.6. Sơ đồ use case phân rã - Tổng hợp, báo cáo và thống kê (UC06)</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                  UC06. TỔNG HỢP - BÁO CÁO - THỐNG KÊ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UC06.1 Xem bảng điều khiển thời gian thực )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 «include»                                                    |</w:t>
      </w:r>
    </w:p>
    <w:p>
      <w:pPr>
        <w:spacing w:before="0" w:after="0" w:lineRule="auto" w:line="240"/>
        <w:jc w:val="left"/>
      </w:pPr>
      <w:r>
        <w:rPr>
          <w:rFonts w:ascii="Consolas" w:hAnsi="Consolas" w:eastAsia="Consolas" w:cs="Consolas"/>
          <w:b w:val="0"/>
          <w:i w:val="0"/>
          <w:sz w:val="19"/>
        </w:rPr>
        <w:t xml:space="preserve">     |   ( Nhận sự kiện cập nhật realtime qua Socket.IO )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UC06.2 Tổng hợp suất ăn theo ca và theo bộ phận )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+····«extend»····&gt;( UC06.5 Xuất báo cáo ra Excel )              |</w:t>
      </w:r>
    </w:p>
    <w:p>
      <w:pPr>
        <w:spacing w:before="0" w:after="0" w:lineRule="auto" w:line="240"/>
        <w:jc w:val="left"/>
      </w:pPr>
      <w:r>
        <w:rPr>
          <w:rFonts w:ascii="Consolas" w:hAnsi="Consolas" w:eastAsia="Consolas" w:cs="Consolas"/>
          <w:b w:val="0"/>
          <w:i w:val="0"/>
          <w:sz w:val="19"/>
        </w:rPr>
        <w:t xml:space="preserve">     |                                     ^        ^                          |</w:t>
      </w:r>
    </w:p>
    <w:p>
      <w:pPr>
        <w:spacing w:before="0" w:after="0" w:lineRule="auto" w:line="240"/>
        <w:jc w:val="left"/>
      </w:pPr>
      <w:r>
        <w:rPr>
          <w:rFonts w:ascii="Consolas" w:hAnsi="Consolas" w:eastAsia="Consolas" w:cs="Consolas"/>
          <w:b w:val="0"/>
          <w:i w:val="0"/>
          <w:sz w:val="19"/>
        </w:rPr>
        <w:t xml:space="preserve">     |   ( UC06.3 Xem báo cáo tháng )······+        |                          |</w:t>
      </w:r>
    </w:p>
    <w:p>
      <w:pPr>
        <w:spacing w:before="0" w:after="0" w:lineRule="auto" w:line="240"/>
        <w:jc w:val="left"/>
      </w:pPr>
      <w:r>
        <w:rPr>
          <w:rFonts w:ascii="Consolas" w:hAnsi="Consolas" w:eastAsia="Consolas" w:cs="Consolas"/>
          <w:b w:val="0"/>
          <w:i w:val="0"/>
          <w:sz w:val="19"/>
        </w:rPr>
        <w:t xml:space="preserve">     |          |                                   |                          |</w:t>
      </w:r>
    </w:p>
    <w:p>
      <w:pPr>
        <w:spacing w:before="0" w:after="0" w:lineRule="auto" w:line="240"/>
        <w:jc w:val="left"/>
      </w:pPr>
      <w:r>
        <w:rPr>
          <w:rFonts w:ascii="Consolas" w:hAnsi="Consolas" w:eastAsia="Consolas" w:cs="Consolas"/>
          <w:b w:val="0"/>
          <w:i w:val="0"/>
          <w:sz w:val="19"/>
        </w:rPr>
        <w:t xml:space="preserve">     |          v «include»                         |                          |</w:t>
      </w:r>
    </w:p>
    <w:p>
      <w:pPr>
        <w:spacing w:before="0" w:after="0" w:lineRule="auto" w:line="240"/>
        <w:jc w:val="left"/>
      </w:pPr>
      <w:r>
        <w:rPr>
          <w:rFonts w:ascii="Consolas" w:hAnsi="Consolas" w:eastAsia="Consolas" w:cs="Consolas"/>
          <w:b w:val="0"/>
          <w:i w:val="0"/>
          <w:sz w:val="19"/>
        </w:rPr>
        <w:t xml:space="preserve">     |   ( Tính chi phí = số suất x đơn giá )       |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 UC06.4 Xem phân tích nâng cao )··········+                          |</w:t>
      </w:r>
    </w:p>
    <w:p>
      <w:pPr>
        <w:spacing w:before="0" w:after="0" w:lineRule="auto" w:line="240"/>
        <w:jc w:val="left"/>
      </w:pPr>
      <w:r>
        <w:rPr>
          <w:rFonts w:ascii="Consolas" w:hAnsi="Consolas" w:eastAsia="Consolas" w:cs="Consolas"/>
          <w:b w:val="0"/>
          <w:i w:val="0"/>
          <w:sz w:val="19"/>
        </w:rPr>
        <w:t xml:space="preserve">     |     - Tỷ lệ suất lãng phí theo ca                                       |</w:t>
      </w:r>
    </w:p>
    <w:p>
      <w:pPr>
        <w:spacing w:before="0" w:after="0" w:lineRule="auto" w:line="240"/>
        <w:jc w:val="left"/>
      </w:pPr>
      <w:r>
        <w:rPr>
          <w:rFonts w:ascii="Consolas" w:hAnsi="Consolas" w:eastAsia="Consolas" w:cs="Consolas"/>
          <w:b w:val="0"/>
          <w:i w:val="0"/>
          <w:sz w:val="19"/>
        </w:rPr>
        <w:t xml:space="preserve">     |     - Xu hướng số suất theo ngày                                        |</w:t>
      </w:r>
    </w:p>
    <w:p>
      <w:pPr>
        <w:spacing w:before="0" w:after="0" w:lineRule="auto" w:line="240"/>
        <w:jc w:val="left"/>
      </w:pPr>
      <w:r>
        <w:rPr>
          <w:rFonts w:ascii="Consolas" w:hAnsi="Consolas" w:eastAsia="Consolas" w:cs="Consolas"/>
          <w:b w:val="0"/>
          <w:i w:val="0"/>
          <w:sz w:val="19"/>
        </w:rPr>
        <w:t xml:space="preserve">     |     - Món được lên thực đơn nhiều nhất                                  |</w:t>
      </w:r>
    </w:p>
    <w:p>
      <w:pPr>
        <w:spacing w:before="0" w:after="0" w:lineRule="auto" w:line="240"/>
        <w:jc w:val="left"/>
      </w:pPr>
      <w:r>
        <w:rPr>
          <w:rFonts w:ascii="Consolas" w:hAnsi="Consolas" w:eastAsia="Consolas" w:cs="Consolas"/>
          <w:b w:val="0"/>
          <w:i w:val="0"/>
          <w:sz w:val="19"/>
        </w:rPr>
        <w:t xml:space="preserve">     |     - Suất tăng ca thực tập sinh                                        |</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__O__                 __O__                      __O__</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                   / \                        / \</w:t>
      </w:r>
    </w:p>
    <w:p>
      <w:pPr>
        <w:spacing w:before="0" w:after="0" w:lineRule="auto" w:line="240"/>
        <w:jc w:val="left"/>
      </w:pPr>
      <w:r>
        <w:rPr>
          <w:rFonts w:ascii="Consolas" w:hAnsi="Consolas" w:eastAsia="Consolas" w:cs="Consolas"/>
          <w:b w:val="0"/>
          <w:i w:val="0"/>
          <w:sz w:val="19"/>
        </w:rPr>
        <w:t xml:space="preserve">       Nhà ăn           Trưởng bộ phận             Quản trị viên</w:t>
      </w:r>
    </w:p>
    <w:p>
      <w:pPr>
        <w:spacing w:before="0" w:after="0" w:lineRule="auto" w:line="240"/>
        <w:jc w:val="left"/>
      </w:pPr>
      <w:r>
        <w:rPr>
          <w:rFonts w:ascii="Consolas" w:hAnsi="Consolas" w:eastAsia="Consolas" w:cs="Consolas"/>
          <w:b w:val="0"/>
          <w:i w:val="0"/>
          <w:sz w:val="19"/>
        </w:rPr>
        <w:t xml:space="preserve">      (CANTEEN)            (MANAGER)                   (ADMIN)</w:t>
      </w:r>
    </w:p>
    <w:p>
      <w:pPr>
        <w:spacing w:before="0" w:after="0" w:lineRule="auto" w:line="240"/>
        <w:jc w:val="left"/>
      </w:pPr>
      <w:r>
        <w:rPr>
          <w:rFonts w:ascii="Consolas" w:hAnsi="Consolas" w:eastAsia="Consolas" w:cs="Consolas"/>
          <w:b w:val="0"/>
          <w:i w:val="0"/>
          <w:sz w:val="19"/>
        </w:rPr>
        <w:t xml:space="preserve"> </w:t>
      </w:r>
    </w:p>
    <w:p>
      <w:pPr>
        <w:spacing w:before="40" w:after="200" w:lineRule="auto" w:line="288"/>
        <w:jc w:val="center"/>
      </w:pPr>
      <w:r>
        <w:rPr>
          <w:rFonts w:ascii="Times New Roman" w:hAnsi="Times New Roman" w:eastAsia="Times New Roman" w:cs="Times New Roman"/>
          <w:b/>
          <w:i w:val="0"/>
          <w:sz w:val="26"/>
        </w:rPr>
        <w:t>Hình 3.6. Sơ đồ use case phân rã nhóm Tổng hợp, báo cáo và thống kê</w:t>
      </w:r>
    </w:p>
    <w:p>
      <w:pPr>
        <w:spacing w:before="120" w:after="120" w:lineRule="auto" w:line="288"/>
        <w:ind w:firstLine="567"/>
        <w:jc w:val="both"/>
      </w:pPr>
      <w:r>
        <w:rPr>
          <w:rFonts w:ascii="Times New Roman" w:hAnsi="Times New Roman" w:eastAsia="Times New Roman" w:cs="Times New Roman"/>
          <w:b w:val="0"/>
          <w:i w:val="0"/>
          <w:sz w:val="26"/>
        </w:rPr>
        <w:t>Nhóm chức năng này khai thác dữ liệu đã tích lũy để hỗ trợ ra quyết định. Bảng điều khiển sử dụng kênh Socket.IO nên số liệu tự cập nhật ngay khi có lô đăng ký mới hoặc khi nhà ăn ghi nhận số suất thực ăn, không cần tải lại trang. Báo cáo tháng tính chi phí dựa trên đơn giá suất ăn cấu hình được (UC02.6), phân tách riêng suất thường và suất cải tiến.</w:t>
      </w:r>
    </w:p>
    <w:p>
      <w:pPr>
        <w:pStyle w:val="Heading2"/>
        <w:jc w:val="both"/>
      </w:pPr>
      <w:r>
        <w:rPr>
          <w:rFonts w:ascii="Times New Roman" w:hAnsi="Times New Roman" w:eastAsia="Times New Roman" w:cs="Times New Roman"/>
          <w:b/>
          <w:i w:val="0"/>
          <w:color w:val="000000"/>
          <w:sz w:val="26"/>
        </w:rPr>
        <w:t>3.7. Sơ đồ use case phân rã - Tương tác và phản hồi bữa ăn (UC07)</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                  UC07. TƯƠNG TÁC VÀ PHẢN HỒI BỮA ĂN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UC07.1 Bình chọn món ăn: thích / không thích )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v «include»                                                    |</w:t>
      </w:r>
    </w:p>
    <w:p>
      <w:pPr>
        <w:spacing w:before="0" w:after="0" w:lineRule="auto" w:line="240"/>
        <w:jc w:val="left"/>
      </w:pPr>
      <w:r>
        <w:rPr>
          <w:rFonts w:ascii="Consolas" w:hAnsi="Consolas" w:eastAsia="Consolas" w:cs="Consolas"/>
          <w:b w:val="0"/>
          <w:i w:val="0"/>
          <w:sz w:val="19"/>
        </w:rPr>
        <w:t xml:space="preserve">     |   ( Kiểm tra: mỗi người 1 lượt / 1 món / 1 ngày )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UC07.2 Gửi góp ý về chất lượng bữa ăn )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+····«extend»····&gt;( Kèm mức độ hài lòng: Tốt/Bình thường/Kém )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v                                                              |</w:t>
      </w:r>
    </w:p>
    <w:p>
      <w:pPr>
        <w:spacing w:before="0" w:after="0" w:lineRule="auto" w:line="240"/>
        <w:jc w:val="left"/>
      </w:pPr>
      <w:r>
        <w:rPr>
          <w:rFonts w:ascii="Consolas" w:hAnsi="Consolas" w:eastAsia="Consolas" w:cs="Consolas"/>
          <w:b w:val="0"/>
          <w:i w:val="0"/>
          <w:sz w:val="19"/>
        </w:rPr>
        <w:t xml:space="preserve">     |   ( UC07.4 Tiếp nhận và phản hồi góp ý )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v «include»                                                    |</w:t>
      </w:r>
    </w:p>
    <w:p>
      <w:pPr>
        <w:spacing w:before="0" w:after="0" w:lineRule="auto" w:line="240"/>
        <w:jc w:val="left"/>
      </w:pPr>
      <w:r>
        <w:rPr>
          <w:rFonts w:ascii="Consolas" w:hAnsi="Consolas" w:eastAsia="Consolas" w:cs="Consolas"/>
          <w:b w:val="0"/>
          <w:i w:val="0"/>
          <w:sz w:val="19"/>
        </w:rPr>
        <w:t xml:space="preserve">     |   ( Cập nhật trạng thái góp ý: OPEN -&gt; RESOLVED )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UC07.3 Đánh giá nhanh ẩn danh trên màn hình trình chiếu )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UC07.5 Xem thống kê bình chọn món ăn )                               |</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                  ^                     ^                     ^</w:t>
      </w:r>
    </w:p>
    <w:p>
      <w:pPr>
        <w:spacing w:before="0" w:after="0" w:lineRule="auto" w:line="240"/>
        <w:jc w:val="left"/>
      </w:pPr>
      <w:r>
        <w:rPr>
          <w:rFonts w:ascii="Consolas" w:hAnsi="Consolas" w:eastAsia="Consolas" w:cs="Consolas"/>
          <w:b w:val="0"/>
          <w:i w:val="0"/>
          <w:sz w:val="19"/>
        </w:rPr>
        <w:t xml:space="preserve">        |                  |                     |                     |</w:t>
      </w:r>
    </w:p>
    <w:p>
      <w:pPr>
        <w:spacing w:before="0" w:after="0" w:lineRule="auto" w:line="240"/>
        <w:jc w:val="left"/>
      </w:pPr>
      <w:r>
        <w:rPr>
          <w:rFonts w:ascii="Consolas" w:hAnsi="Consolas" w:eastAsia="Consolas" w:cs="Consolas"/>
          <w:b w:val="0"/>
          <w:i w:val="0"/>
          <w:sz w:val="19"/>
        </w:rPr>
        <w:t xml:space="preserve">      __O__              __O__                 __O__                 __O__</w:t>
      </w:r>
    </w:p>
    <w:p>
      <w:pPr>
        <w:spacing w:before="0" w:after="0" w:lineRule="auto" w:line="240"/>
        <w:jc w:val="left"/>
      </w:pPr>
      <w:r>
        <w:rPr>
          <w:rFonts w:ascii="Consolas" w:hAnsi="Consolas" w:eastAsia="Consolas" w:cs="Consolas"/>
          <w:b w:val="0"/>
          <w:i w:val="0"/>
          <w:sz w:val="19"/>
        </w:rPr>
        <w:t xml:space="preserve">       /|\                /|\                   /|\                   /|\</w:t>
      </w:r>
    </w:p>
    <w:p>
      <w:pPr>
        <w:spacing w:before="0" w:after="0" w:lineRule="auto" w:line="240"/>
        <w:jc w:val="left"/>
      </w:pPr>
      <w:r>
        <w:rPr>
          <w:rFonts w:ascii="Consolas" w:hAnsi="Consolas" w:eastAsia="Consolas" w:cs="Consolas"/>
          <w:b w:val="0"/>
          <w:i w:val="0"/>
          <w:sz w:val="19"/>
        </w:rPr>
        <w:t xml:space="preserve">       / \                / \                   / \                   / \</w:t>
      </w:r>
    </w:p>
    <w:p>
      <w:pPr>
        <w:spacing w:before="0" w:after="0" w:lineRule="auto" w:line="240"/>
        <w:jc w:val="left"/>
      </w:pPr>
      <w:r>
        <w:rPr>
          <w:rFonts w:ascii="Consolas" w:hAnsi="Consolas" w:eastAsia="Consolas" w:cs="Consolas"/>
          <w:b w:val="0"/>
          <w:i w:val="0"/>
          <w:sz w:val="19"/>
        </w:rPr>
        <w:t xml:space="preserve">    Công nhân          Khách                  Nhà ăn           Quản trị viên</w:t>
      </w:r>
    </w:p>
    <w:p>
      <w:pPr>
        <w:spacing w:before="0" w:after="0" w:lineRule="auto" w:line="240"/>
        <w:jc w:val="left"/>
      </w:pPr>
      <w:r>
        <w:rPr>
          <w:rFonts w:ascii="Consolas" w:hAnsi="Consolas" w:eastAsia="Consolas" w:cs="Consolas"/>
          <w:b w:val="0"/>
          <w:i w:val="0"/>
          <w:sz w:val="19"/>
        </w:rPr>
        <w:t xml:space="preserve">   (EMPLOYEE)     (chưa đăng nhập)          (CANTEEN)             (ADMIN)</w:t>
      </w:r>
    </w:p>
    <w:p>
      <w:pPr>
        <w:spacing w:before="0" w:after="0" w:lineRule="auto" w:line="240"/>
        <w:jc w:val="left"/>
      </w:pPr>
      <w:r>
        <w:rPr>
          <w:rFonts w:ascii="Consolas" w:hAnsi="Consolas" w:eastAsia="Consolas" w:cs="Consolas"/>
          <w:b w:val="0"/>
          <w:i w:val="0"/>
          <w:sz w:val="19"/>
        </w:rPr>
        <w:t xml:space="preserve"> </w:t>
      </w:r>
    </w:p>
    <w:p>
      <w:pPr>
        <w:spacing w:before="40" w:after="200" w:lineRule="auto" w:line="288"/>
        <w:jc w:val="center"/>
      </w:pPr>
      <w:r>
        <w:rPr>
          <w:rFonts w:ascii="Times New Roman" w:hAnsi="Times New Roman" w:eastAsia="Times New Roman" w:cs="Times New Roman"/>
          <w:b/>
          <w:i w:val="0"/>
          <w:sz w:val="26"/>
        </w:rPr>
        <w:t>Hình 3.7. Sơ đồ use case phân rã nhóm Tương tác và phản hồi bữa ăn</w:t>
      </w:r>
    </w:p>
    <w:p>
      <w:pPr>
        <w:spacing w:before="120" w:after="120" w:lineRule="auto" w:line="288"/>
        <w:ind w:firstLine="567"/>
        <w:jc w:val="both"/>
      </w:pPr>
      <w:r>
        <w:rPr>
          <w:rFonts w:ascii="Times New Roman" w:hAnsi="Times New Roman" w:eastAsia="Times New Roman" w:cs="Times New Roman"/>
          <w:b w:val="0"/>
          <w:i w:val="0"/>
          <w:sz w:val="26"/>
        </w:rPr>
        <w:t>Nhóm chức năng này tạo kênh phản hồi hai chiều giữa công nhân và nhà ăn — điều mà quy trình thủ công trước đây hoàn toàn không có. Công nhân đã đăng nhập có thể bình chọn từng món và gửi góp ý chi tiết; công nhân đứng trước màn hình trình chiếu tại nhà ăn có thể bấm đánh giá nhanh ẩn danh (Tốt/Bình thường/Kém) mà không cần đăng nhập. Nhà ăn dựa vào thống kê bình chọn để điều chỉnh thực đơn theo khẩu vị số đông.</w:t>
      </w:r>
    </w:p>
    <w:p>
      <w:pPr>
        <w:pStyle w:val="Heading2"/>
        <w:jc w:val="both"/>
      </w:pPr>
      <w:r>
        <w:rPr>
          <w:rFonts w:ascii="Times New Roman" w:hAnsi="Times New Roman" w:eastAsia="Times New Roman" w:cs="Times New Roman"/>
          <w:b/>
          <w:i w:val="0"/>
          <w:color w:val="000000"/>
          <w:sz w:val="26"/>
        </w:rPr>
        <w:t>3.8. Sơ đồ use case phân rã - Thông báo và nhật ký hệ thống (UC08)</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                UC08. THÔNG BÁO VÀ NHẬT KÝ HỆ THỐNG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UC08.1 Gửi thông báo broadcast theo vai trò )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v «include»                                                    |</w:t>
      </w:r>
    </w:p>
    <w:p>
      <w:pPr>
        <w:spacing w:before="0" w:after="0" w:lineRule="auto" w:line="240"/>
        <w:jc w:val="left"/>
      </w:pPr>
      <w:r>
        <w:rPr>
          <w:rFonts w:ascii="Consolas" w:hAnsi="Consolas" w:eastAsia="Consolas" w:cs="Consolas"/>
          <w:b w:val="0"/>
          <w:i w:val="0"/>
          <w:sz w:val="19"/>
        </w:rPr>
        <w:t xml:space="preserve">     |   ( Phát sự kiện realtime tới người nhận )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UC08.2 Xem và đánh dấu đã đọc thông báo )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v «include»                                                    |</w:t>
      </w:r>
    </w:p>
    <w:p>
      <w:pPr>
        <w:spacing w:before="0" w:after="0" w:lineRule="auto" w:line="240"/>
        <w:jc w:val="left"/>
      </w:pPr>
      <w:r>
        <w:rPr>
          <w:rFonts w:ascii="Consolas" w:hAnsi="Consolas" w:eastAsia="Consolas" w:cs="Consolas"/>
          <w:b w:val="0"/>
          <w:i w:val="0"/>
          <w:sz w:val="19"/>
        </w:rPr>
        <w:t xml:space="preserve">     |   ( Ghi trạng thái đã đọc riêng cho từng người dùng )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UC08.3 Xem nhật ký hoạt động )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+····«extend»····&gt;( Lọc theo hành động, đối tượng, thời gian )  |</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__O__                                  __O__</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 \</w:t>
      </w:r>
    </w:p>
    <w:p>
      <w:pPr>
        <w:spacing w:before="0" w:after="0" w:lineRule="auto" w:line="240"/>
        <w:jc w:val="left"/>
      </w:pPr>
      <w:r>
        <w:rPr>
          <w:rFonts w:ascii="Consolas" w:hAnsi="Consolas" w:eastAsia="Consolas" w:cs="Consolas"/>
          <w:b w:val="0"/>
          <w:i w:val="0"/>
          <w:sz w:val="19"/>
        </w:rPr>
        <w:t xml:space="preserve">            Quản trị viên                        Tất cả người dùng</w:t>
      </w:r>
    </w:p>
    <w:p>
      <w:pPr>
        <w:spacing w:before="0" w:after="0" w:lineRule="auto" w:line="240"/>
        <w:jc w:val="left"/>
      </w:pPr>
      <w:r>
        <w:rPr>
          <w:rFonts w:ascii="Consolas" w:hAnsi="Consolas" w:eastAsia="Consolas" w:cs="Consolas"/>
          <w:b w:val="0"/>
          <w:i w:val="0"/>
          <w:sz w:val="19"/>
        </w:rPr>
        <w:t xml:space="preserve">               (ADMIN)                              (đã đăng nhập)</w:t>
      </w:r>
    </w:p>
    <w:p>
      <w:pPr>
        <w:spacing w:before="0" w:after="0" w:lineRule="auto" w:line="240"/>
        <w:jc w:val="left"/>
      </w:pPr>
      <w:r>
        <w:rPr>
          <w:rFonts w:ascii="Consolas" w:hAnsi="Consolas" w:eastAsia="Consolas" w:cs="Consolas"/>
          <w:b w:val="0"/>
          <w:i w:val="0"/>
          <w:sz w:val="19"/>
        </w:rPr>
        <w:t xml:space="preserve"> </w:t>
      </w:r>
    </w:p>
    <w:p>
      <w:pPr>
        <w:spacing w:before="40" w:after="200" w:lineRule="auto" w:line="288"/>
        <w:jc w:val="center"/>
      </w:pPr>
      <w:r>
        <w:rPr>
          <w:rFonts w:ascii="Times New Roman" w:hAnsi="Times New Roman" w:eastAsia="Times New Roman" w:cs="Times New Roman"/>
          <w:b/>
          <w:i w:val="0"/>
          <w:sz w:val="26"/>
        </w:rPr>
        <w:t>Hình 3.8. Sơ đồ use case phân rã nhóm Thông báo và nhật ký hệ thống</w:t>
      </w:r>
    </w:p>
    <w:p>
      <w:r>
        <w:br w:type="page"/>
      </w:r>
    </w:p>
    <w:p>
      <w:pPr>
        <w:pStyle w:val="Heading1"/>
        <w:jc w:val="center"/>
      </w:pPr>
      <w:r>
        <w:rPr>
          <w:rFonts w:ascii="Times New Roman" w:hAnsi="Times New Roman" w:eastAsia="Times New Roman" w:cs="Times New Roman"/>
          <w:b/>
          <w:i w:val="0"/>
          <w:color w:val="000000"/>
          <w:sz w:val="28"/>
        </w:rPr>
        <w:t>4. BẢNG MÔ TẢ (ĐẶC TẢ) CÁC USE CASE</w:t>
      </w:r>
    </w:p>
    <w:p>
      <w:pPr>
        <w:spacing w:before="120" w:after="120" w:lineRule="auto" w:line="288"/>
        <w:ind w:firstLine="567"/>
        <w:jc w:val="both"/>
      </w:pPr>
      <w:r>
        <w:rPr>
          <w:rFonts w:ascii="Times New Roman" w:hAnsi="Times New Roman" w:eastAsia="Times New Roman" w:cs="Times New Roman"/>
          <w:b w:val="0"/>
          <w:i w:val="0"/>
          <w:sz w:val="26"/>
        </w:rPr>
        <w:t>Chương này đặc tả chi tiết các use case quan trọng nhất của hệ thống theo mẫu thống nhất gồm: mã và tên use case, tác nhân, mô tả, tiền điều kiện, hậu điều kiện, luồng sự kiện chính và luồng thay thế/ngoại lệ.</w:t>
      </w:r>
    </w:p>
    <w:p>
      <w:pPr>
        <w:pStyle w:val="Heading2"/>
        <w:jc w:val="both"/>
      </w:pPr>
      <w:r>
        <w:rPr>
          <w:rFonts w:ascii="Times New Roman" w:hAnsi="Times New Roman" w:eastAsia="Times New Roman" w:cs="Times New Roman"/>
          <w:b/>
          <w:i w:val="0"/>
          <w:color w:val="000000"/>
          <w:sz w:val="26"/>
        </w:rPr>
        <w:t>4.1. Đặc tả UC01.1 - Đăng nhập hệ thống</w:t>
      </w:r>
    </w:p>
    <w:p>
      <w:pPr>
        <w:keepNext/>
        <w:spacing w:before="200" w:after="40" w:lineRule="auto" w:line="288"/>
        <w:jc w:val="left"/>
      </w:pPr>
      <w:r>
        <w:rPr>
          <w:rFonts w:ascii="Times New Roman" w:hAnsi="Times New Roman" w:eastAsia="Times New Roman" w:cs="Times New Roman"/>
          <w:b/>
          <w:i w:val="0"/>
          <w:sz w:val="26"/>
        </w:rPr>
        <w:t>Bảng 4.1. Đặc tả use case Đăng nhập hệ thống</w:t>
      </w:r>
    </w:p>
    <w:tbl>
      <w:tblPr>
        <w:tblStyle w:val="TableGrid"/>
        <w:tblW w:type="auto" w:w="0"/>
        <w:jc w:val="center"/>
        <w:tblLook w:firstColumn="1" w:firstRow="1" w:lastColumn="0" w:lastRow="0" w:noHBand="0" w:noVBand="1" w:val="04A0"/>
      </w:tblPr>
      <w:tblGrid>
        <w:gridCol w:w="4535"/>
        <w:gridCol w:w="4535"/>
      </w:tblGrid>
      <w:tr>
        <w:tc>
          <w:tcPr>
            <w:tcW w:type="dxa" w:w="1984"/>
          </w:tcPr>
          <w:p>
            <w:pPr>
              <w:spacing w:before="40" w:after="40" w:lineRule="auto" w:line="288"/>
              <w:jc w:val="center"/>
            </w:pPr>
            <w:r/>
            <w:r>
              <w:rPr>
                <w:rFonts w:ascii="Times New Roman" w:hAnsi="Times New Roman" w:eastAsia="Times New Roman" w:cs="Times New Roman"/>
                <w:b/>
                <w:i w:val="0"/>
                <w:sz w:val="26"/>
              </w:rPr>
              <w:t>Thành phần</w:t>
            </w:r>
          </w:p>
        </w:tc>
        <w:tc>
          <w:tcPr>
            <w:tcW w:type="dxa" w:w="7087"/>
          </w:tcPr>
          <w:p>
            <w:pPr>
              <w:spacing w:before="40" w:after="40" w:lineRule="auto" w:line="288"/>
              <w:jc w:val="center"/>
            </w:pPr>
            <w:r/>
            <w:r>
              <w:rPr>
                <w:rFonts w:ascii="Times New Roman" w:hAnsi="Times New Roman" w:eastAsia="Times New Roman" w:cs="Times New Roman"/>
                <w:b/>
                <w:i w:val="0"/>
                <w:sz w:val="26"/>
              </w:rPr>
              <w:t>Nội dung</w:t>
            </w:r>
          </w:p>
        </w:tc>
      </w:tr>
      <w:tr>
        <w:tc>
          <w:tcPr>
            <w:tcW w:type="dxa" w:w="1984"/>
          </w:tcPr>
          <w:p>
            <w:pPr>
              <w:spacing w:before="40" w:after="40" w:lineRule="auto" w:line="288"/>
              <w:jc w:val="left"/>
            </w:pPr>
            <w:r/>
            <w:r>
              <w:rPr>
                <w:rFonts w:ascii="Times New Roman" w:hAnsi="Times New Roman" w:eastAsia="Times New Roman" w:cs="Times New Roman"/>
                <w:b w:val="0"/>
                <w:i w:val="0"/>
                <w:sz w:val="26"/>
              </w:rPr>
              <w:t>Mã use case</w:t>
            </w:r>
          </w:p>
        </w:tc>
        <w:tc>
          <w:tcPr>
            <w:tcW w:type="dxa" w:w="7087"/>
          </w:tcPr>
          <w:p>
            <w:pPr>
              <w:spacing w:before="40" w:after="40" w:lineRule="auto" w:line="288"/>
              <w:jc w:val="left"/>
            </w:pPr>
            <w:r/>
            <w:r>
              <w:rPr>
                <w:rFonts w:ascii="Times New Roman" w:hAnsi="Times New Roman" w:eastAsia="Times New Roman" w:cs="Times New Roman"/>
                <w:b w:val="0"/>
                <w:i w:val="0"/>
                <w:sz w:val="26"/>
              </w:rPr>
              <w:t>UC01.1</w:t>
            </w:r>
          </w:p>
        </w:tc>
      </w:tr>
      <w:tr>
        <w:tc>
          <w:tcPr>
            <w:tcW w:type="dxa" w:w="1984"/>
          </w:tcPr>
          <w:p>
            <w:pPr>
              <w:spacing w:before="40" w:after="40" w:lineRule="auto" w:line="288"/>
              <w:jc w:val="left"/>
            </w:pPr>
            <w:r/>
            <w:r>
              <w:rPr>
                <w:rFonts w:ascii="Times New Roman" w:hAnsi="Times New Roman" w:eastAsia="Times New Roman" w:cs="Times New Roman"/>
                <w:b w:val="0"/>
                <w:i w:val="0"/>
                <w:sz w:val="26"/>
              </w:rPr>
              <w:t>Tên use case</w:t>
            </w:r>
          </w:p>
        </w:tc>
        <w:tc>
          <w:tcPr>
            <w:tcW w:type="dxa" w:w="7087"/>
          </w:tcPr>
          <w:p>
            <w:pPr>
              <w:spacing w:before="40" w:after="40" w:lineRule="auto" w:line="288"/>
              <w:jc w:val="left"/>
            </w:pPr>
            <w:r/>
            <w:r>
              <w:rPr>
                <w:rFonts w:ascii="Times New Roman" w:hAnsi="Times New Roman" w:eastAsia="Times New Roman" w:cs="Times New Roman"/>
                <w:b w:val="0"/>
                <w:i w:val="0"/>
                <w:sz w:val="26"/>
              </w:rPr>
              <w:t>Đăng nhập hệ thống</w:t>
            </w:r>
          </w:p>
        </w:tc>
      </w:tr>
      <w:tr>
        <w:tc>
          <w:tcPr>
            <w:tcW w:type="dxa" w:w="1984"/>
          </w:tcPr>
          <w:p>
            <w:pPr>
              <w:spacing w:before="40" w:after="40" w:lineRule="auto" w:line="288"/>
              <w:jc w:val="left"/>
            </w:pPr>
            <w:r/>
            <w:r>
              <w:rPr>
                <w:rFonts w:ascii="Times New Roman" w:hAnsi="Times New Roman" w:eastAsia="Times New Roman" w:cs="Times New Roman"/>
                <w:b w:val="0"/>
                <w:i w:val="0"/>
                <w:sz w:val="26"/>
              </w:rPr>
              <w:t>Tác nhân</w:t>
            </w:r>
          </w:p>
        </w:tc>
        <w:tc>
          <w:tcPr>
            <w:tcW w:type="dxa" w:w="7087"/>
          </w:tcPr>
          <w:p>
            <w:pPr>
              <w:spacing w:before="40" w:after="40" w:lineRule="auto" w:line="288"/>
              <w:jc w:val="left"/>
            </w:pPr>
            <w:r/>
            <w:r>
              <w:rPr>
                <w:rFonts w:ascii="Times New Roman" w:hAnsi="Times New Roman" w:eastAsia="Times New Roman" w:cs="Times New Roman"/>
                <w:b w:val="0"/>
                <w:i w:val="0"/>
                <w:sz w:val="26"/>
              </w:rPr>
              <w:t>Công nhân, Trưởng bộ phận, Nhà ăn, Quản trị viên</w:t>
            </w:r>
          </w:p>
        </w:tc>
      </w:tr>
      <w:tr>
        <w:tc>
          <w:tcPr>
            <w:tcW w:type="dxa" w:w="1984"/>
          </w:tcPr>
          <w:p>
            <w:pPr>
              <w:spacing w:before="40" w:after="40" w:lineRule="auto" w:line="288"/>
              <w:jc w:val="left"/>
            </w:pPr>
            <w:r/>
            <w:r>
              <w:rPr>
                <w:rFonts w:ascii="Times New Roman" w:hAnsi="Times New Roman" w:eastAsia="Times New Roman" w:cs="Times New Roman"/>
                <w:b w:val="0"/>
                <w:i w:val="0"/>
                <w:sz w:val="26"/>
              </w:rPr>
              <w:t>Mô tả</w:t>
            </w:r>
          </w:p>
        </w:tc>
        <w:tc>
          <w:tcPr>
            <w:tcW w:type="dxa" w:w="7087"/>
          </w:tcPr>
          <w:p>
            <w:pPr>
              <w:spacing w:before="40" w:after="40" w:lineRule="auto" w:line="288"/>
              <w:jc w:val="left"/>
            </w:pPr>
            <w:r/>
            <w:r>
              <w:rPr>
                <w:rFonts w:ascii="Times New Roman" w:hAnsi="Times New Roman" w:eastAsia="Times New Roman" w:cs="Times New Roman"/>
                <w:b w:val="0"/>
                <w:i w:val="0"/>
                <w:sz w:val="26"/>
              </w:rPr>
              <w:t>Người dùng đăng nhập vào hệ thống bằng email và mật khẩu để sử dụng các chức năng tương ứng với vai trò của mình.</w:t>
            </w:r>
          </w:p>
        </w:tc>
      </w:tr>
      <w:tr>
        <w:tc>
          <w:tcPr>
            <w:tcW w:type="dxa" w:w="1984"/>
          </w:tcPr>
          <w:p>
            <w:pPr>
              <w:spacing w:before="40" w:after="40" w:lineRule="auto" w:line="288"/>
              <w:jc w:val="left"/>
            </w:pPr>
            <w:r/>
            <w:r>
              <w:rPr>
                <w:rFonts w:ascii="Times New Roman" w:hAnsi="Times New Roman" w:eastAsia="Times New Roman" w:cs="Times New Roman"/>
                <w:b w:val="0"/>
                <w:i w:val="0"/>
                <w:sz w:val="26"/>
              </w:rPr>
              <w:t>Tiền điều kiện</w:t>
            </w:r>
          </w:p>
        </w:tc>
        <w:tc>
          <w:tcPr>
            <w:tcW w:type="dxa" w:w="7087"/>
          </w:tcPr>
          <w:p>
            <w:pPr>
              <w:spacing w:before="40" w:after="40" w:lineRule="auto" w:line="288"/>
              <w:jc w:val="left"/>
            </w:pPr>
            <w:r/>
            <w:r>
              <w:rPr>
                <w:rFonts w:ascii="Times New Roman" w:hAnsi="Times New Roman" w:eastAsia="Times New Roman" w:cs="Times New Roman"/>
                <w:b w:val="0"/>
                <w:i w:val="0"/>
                <w:sz w:val="26"/>
              </w:rPr>
              <w:t>Người dùng đã có tài khoản với trạng thái ACTIVE trong hệ thống.</w:t>
            </w:r>
          </w:p>
        </w:tc>
      </w:tr>
      <w:tr>
        <w:tc>
          <w:tcPr>
            <w:tcW w:type="dxa" w:w="1984"/>
          </w:tcPr>
          <w:p>
            <w:pPr>
              <w:spacing w:before="40" w:after="40" w:lineRule="auto" w:line="288"/>
              <w:jc w:val="left"/>
            </w:pPr>
            <w:r/>
            <w:r>
              <w:rPr>
                <w:rFonts w:ascii="Times New Roman" w:hAnsi="Times New Roman" w:eastAsia="Times New Roman" w:cs="Times New Roman"/>
                <w:b w:val="0"/>
                <w:i w:val="0"/>
                <w:sz w:val="26"/>
              </w:rPr>
              <w:t>Hậu điều kiện</w:t>
            </w:r>
          </w:p>
        </w:tc>
        <w:tc>
          <w:tcPr>
            <w:tcW w:type="dxa" w:w="7087"/>
          </w:tcPr>
          <w:p>
            <w:pPr>
              <w:spacing w:before="40" w:after="40" w:lineRule="auto" w:line="288"/>
              <w:jc w:val="left"/>
            </w:pPr>
            <w:r/>
            <w:r>
              <w:rPr>
                <w:rFonts w:ascii="Times New Roman" w:hAnsi="Times New Roman" w:eastAsia="Times New Roman" w:cs="Times New Roman"/>
                <w:b w:val="0"/>
                <w:i w:val="0"/>
                <w:sz w:val="26"/>
              </w:rPr>
              <w:t>Hệ thống cấp mã thông báo JWT, lưu phiên làm việc và chuyển hướng người dùng tới trang mặc định theo vai trò.</w:t>
            </w:r>
          </w:p>
        </w:tc>
      </w:tr>
      <w:tr>
        <w:tc>
          <w:tcPr>
            <w:tcW w:type="dxa" w:w="1984"/>
          </w:tcPr>
          <w:p>
            <w:pPr>
              <w:spacing w:before="40" w:after="40" w:lineRule="auto" w:line="288"/>
              <w:jc w:val="left"/>
            </w:pPr>
            <w:r/>
            <w:r>
              <w:rPr>
                <w:rFonts w:ascii="Times New Roman" w:hAnsi="Times New Roman" w:eastAsia="Times New Roman" w:cs="Times New Roman"/>
                <w:b w:val="0"/>
                <w:i w:val="0"/>
                <w:sz w:val="26"/>
              </w:rPr>
              <w:t>Luồng sự kiện chính</w:t>
            </w:r>
          </w:p>
        </w:tc>
        <w:tc>
          <w:tcPr>
            <w:tcW w:type="dxa" w:w="7087"/>
          </w:tcPr>
          <w:p>
            <w:pPr>
              <w:spacing w:before="40" w:after="40" w:lineRule="auto" w:line="288"/>
              <w:jc w:val="left"/>
            </w:pPr>
            <w:r/>
            <w:r>
              <w:rPr>
                <w:rFonts w:ascii="Times New Roman" w:hAnsi="Times New Roman" w:eastAsia="Times New Roman" w:cs="Times New Roman"/>
                <w:b w:val="0"/>
                <w:i w:val="0"/>
                <w:sz w:val="26"/>
              </w:rPr>
              <w:t>1. Người dùng mở trang đăng nhập.</w:t>
            </w:r>
          </w:p>
          <w:p>
            <w:pPr>
              <w:spacing w:before="40" w:after="40" w:lineRule="auto" w:line="288"/>
              <w:jc w:val="left"/>
            </w:pPr>
            <w:r>
              <w:rPr>
                <w:rFonts w:ascii="Times New Roman" w:hAnsi="Times New Roman" w:eastAsia="Times New Roman" w:cs="Times New Roman"/>
                <w:b w:val="0"/>
                <w:i w:val="0"/>
                <w:sz w:val="26"/>
              </w:rPr>
              <w:t>2. Người dùng nhập email và mật khẩu, nhấn nút Đăng nhập.</w:t>
            </w:r>
          </w:p>
          <w:p>
            <w:pPr>
              <w:spacing w:before="40" w:after="40" w:lineRule="auto" w:line="288"/>
              <w:jc w:val="left"/>
            </w:pPr>
            <w:r>
              <w:rPr>
                <w:rFonts w:ascii="Times New Roman" w:hAnsi="Times New Roman" w:eastAsia="Times New Roman" w:cs="Times New Roman"/>
                <w:b w:val="0"/>
                <w:i w:val="0"/>
                <w:sz w:val="26"/>
              </w:rPr>
              <w:t>3. Hệ thống kiểm tra tần suất đăng nhập từ địa chỉ IP.</w:t>
            </w:r>
          </w:p>
          <w:p>
            <w:pPr>
              <w:spacing w:before="40" w:after="40" w:lineRule="auto" w:line="288"/>
              <w:jc w:val="left"/>
            </w:pPr>
            <w:r>
              <w:rPr>
                <w:rFonts w:ascii="Times New Roman" w:hAnsi="Times New Roman" w:eastAsia="Times New Roman" w:cs="Times New Roman"/>
                <w:b w:val="0"/>
                <w:i w:val="0"/>
                <w:sz w:val="26"/>
              </w:rPr>
              <w:t>4. Hệ thống tìm tài khoản theo email và kiểm tra trạng thái hoạt động.</w:t>
            </w:r>
          </w:p>
          <w:p>
            <w:pPr>
              <w:spacing w:before="40" w:after="40" w:lineRule="auto" w:line="288"/>
              <w:jc w:val="left"/>
            </w:pPr>
            <w:r>
              <w:rPr>
                <w:rFonts w:ascii="Times New Roman" w:hAnsi="Times New Roman" w:eastAsia="Times New Roman" w:cs="Times New Roman"/>
                <w:b w:val="0"/>
                <w:i w:val="0"/>
                <w:sz w:val="26"/>
              </w:rPr>
              <w:t>5. Hệ thống so khớp mật khẩu đã băm bằng bcrypt.</w:t>
            </w:r>
          </w:p>
          <w:p>
            <w:pPr>
              <w:spacing w:before="40" w:after="40" w:lineRule="auto" w:line="288"/>
              <w:jc w:val="left"/>
            </w:pPr>
            <w:r>
              <w:rPr>
                <w:rFonts w:ascii="Times New Roman" w:hAnsi="Times New Roman" w:eastAsia="Times New Roman" w:cs="Times New Roman"/>
                <w:b w:val="0"/>
                <w:i w:val="0"/>
                <w:sz w:val="26"/>
              </w:rPr>
              <w:t>6. Hệ thống phát hành mã thông báo JWT chứa định danh và vai trò người dùng.</w:t>
            </w:r>
          </w:p>
          <w:p>
            <w:pPr>
              <w:spacing w:before="40" w:after="40" w:lineRule="auto" w:line="288"/>
              <w:jc w:val="left"/>
            </w:pPr>
            <w:r>
              <w:rPr>
                <w:rFonts w:ascii="Times New Roman" w:hAnsi="Times New Roman" w:eastAsia="Times New Roman" w:cs="Times New Roman"/>
                <w:b w:val="0"/>
                <w:i w:val="0"/>
                <w:sz w:val="26"/>
              </w:rPr>
              <w:t>7. Hệ thống kiểm tra cờ bắt buộc đổi mật khẩu.</w:t>
            </w:r>
          </w:p>
          <w:p>
            <w:pPr>
              <w:spacing w:before="40" w:after="40" w:lineRule="auto" w:line="288"/>
              <w:jc w:val="left"/>
            </w:pPr>
            <w:r>
              <w:rPr>
                <w:rFonts w:ascii="Times New Roman" w:hAnsi="Times New Roman" w:eastAsia="Times New Roman" w:cs="Times New Roman"/>
                <w:b w:val="0"/>
                <w:i w:val="0"/>
                <w:sz w:val="26"/>
              </w:rPr>
              <w:t>8. Hệ thống chuyển hướng người dùng tới trang mặc định theo vai trò.</w:t>
            </w:r>
          </w:p>
        </w:tc>
      </w:tr>
      <w:tr>
        <w:tc>
          <w:tcPr>
            <w:tcW w:type="dxa" w:w="1984"/>
          </w:tcPr>
          <w:p>
            <w:pPr>
              <w:spacing w:before="40" w:after="40" w:lineRule="auto" w:line="288"/>
              <w:jc w:val="left"/>
            </w:pPr>
            <w:r/>
            <w:r>
              <w:rPr>
                <w:rFonts w:ascii="Times New Roman" w:hAnsi="Times New Roman" w:eastAsia="Times New Roman" w:cs="Times New Roman"/>
                <w:b w:val="0"/>
                <w:i w:val="0"/>
                <w:sz w:val="26"/>
              </w:rPr>
              <w:t>Luồng thay thế / ngoại lệ</w:t>
            </w:r>
          </w:p>
        </w:tc>
        <w:tc>
          <w:tcPr>
            <w:tcW w:type="dxa" w:w="7087"/>
          </w:tcPr>
          <w:p>
            <w:pPr>
              <w:spacing w:before="40" w:after="40" w:lineRule="auto" w:line="288"/>
              <w:jc w:val="left"/>
            </w:pPr>
            <w:r/>
            <w:r>
              <w:rPr>
                <w:rFonts w:ascii="Times New Roman" w:hAnsi="Times New Roman" w:eastAsia="Times New Roman" w:cs="Times New Roman"/>
                <w:b w:val="0"/>
                <w:i w:val="0"/>
                <w:sz w:val="26"/>
              </w:rPr>
              <w:t>3a. Vượt quá số lần đăng nhập cho phép: hệ thống từ chối và yêu cầu thử lại sau.</w:t>
            </w:r>
          </w:p>
          <w:p>
            <w:pPr>
              <w:spacing w:before="40" w:after="40" w:lineRule="auto" w:line="288"/>
              <w:jc w:val="left"/>
            </w:pPr>
            <w:r>
              <w:rPr>
                <w:rFonts w:ascii="Times New Roman" w:hAnsi="Times New Roman" w:eastAsia="Times New Roman" w:cs="Times New Roman"/>
                <w:b w:val="0"/>
                <w:i w:val="0"/>
                <w:sz w:val="26"/>
              </w:rPr>
              <w:t>4a. Email không tồn tại hoặc tài khoản đã bị vô hiệu hóa: hệ thống báo lỗi đăng nhập, không tiết lộ nguyên nhân cụ thể.</w:t>
            </w:r>
          </w:p>
          <w:p>
            <w:pPr>
              <w:spacing w:before="40" w:after="40" w:lineRule="auto" w:line="288"/>
              <w:jc w:val="left"/>
            </w:pPr>
            <w:r>
              <w:rPr>
                <w:rFonts w:ascii="Times New Roman" w:hAnsi="Times New Roman" w:eastAsia="Times New Roman" w:cs="Times New Roman"/>
                <w:b w:val="0"/>
                <w:i w:val="0"/>
                <w:sz w:val="26"/>
              </w:rPr>
              <w:t>5a. Mật khẩu không đúng: hệ thống báo lỗi và cho nhập lại.</w:t>
            </w:r>
          </w:p>
          <w:p>
            <w:pPr>
              <w:spacing w:before="40" w:after="40" w:lineRule="auto" w:line="288"/>
              <w:jc w:val="left"/>
            </w:pPr>
            <w:r>
              <w:rPr>
                <w:rFonts w:ascii="Times New Roman" w:hAnsi="Times New Roman" w:eastAsia="Times New Roman" w:cs="Times New Roman"/>
                <w:b w:val="0"/>
                <w:i w:val="0"/>
                <w:sz w:val="26"/>
              </w:rPr>
              <w:t>7a. Tài khoản còn cờ bắt buộc đổi mật khẩu: hệ thống chuyển sang UC01.2 và chặn mọi chức năng khác cho tới khi đổi xong.</w:t>
            </w:r>
          </w:p>
        </w:tc>
      </w:tr>
    </w:tbl>
    <w:p>
      <w:pPr>
        <w:pStyle w:val="Heading2"/>
        <w:jc w:val="both"/>
      </w:pPr>
      <w:r>
        <w:rPr>
          <w:rFonts w:ascii="Times New Roman" w:hAnsi="Times New Roman" w:eastAsia="Times New Roman" w:cs="Times New Roman"/>
          <w:b/>
          <w:i w:val="0"/>
          <w:color w:val="000000"/>
          <w:sz w:val="26"/>
        </w:rPr>
        <w:t>4.2. Đặc tả UC01.3 - Gửi yêu cầu mở tài khoản</w:t>
      </w:r>
    </w:p>
    <w:p>
      <w:pPr>
        <w:keepNext/>
        <w:spacing w:before="200" w:after="40" w:lineRule="auto" w:line="288"/>
        <w:jc w:val="left"/>
      </w:pPr>
      <w:r>
        <w:rPr>
          <w:rFonts w:ascii="Times New Roman" w:hAnsi="Times New Roman" w:eastAsia="Times New Roman" w:cs="Times New Roman"/>
          <w:b/>
          <w:i w:val="0"/>
          <w:sz w:val="26"/>
        </w:rPr>
        <w:t>Bảng 4.2. Đặc tả use case Gửi yêu cầu mở tài khoản</w:t>
      </w:r>
    </w:p>
    <w:tbl>
      <w:tblPr>
        <w:tblStyle w:val="TableGrid"/>
        <w:tblW w:type="auto" w:w="0"/>
        <w:jc w:val="center"/>
        <w:tblLook w:firstColumn="1" w:firstRow="1" w:lastColumn="0" w:lastRow="0" w:noHBand="0" w:noVBand="1" w:val="04A0"/>
      </w:tblPr>
      <w:tblGrid>
        <w:gridCol w:w="4535"/>
        <w:gridCol w:w="4535"/>
      </w:tblGrid>
      <w:tr>
        <w:tc>
          <w:tcPr>
            <w:tcW w:type="dxa" w:w="1984"/>
          </w:tcPr>
          <w:p>
            <w:pPr>
              <w:spacing w:before="40" w:after="40" w:lineRule="auto" w:line="288"/>
              <w:jc w:val="center"/>
            </w:pPr>
            <w:r/>
            <w:r>
              <w:rPr>
                <w:rFonts w:ascii="Times New Roman" w:hAnsi="Times New Roman" w:eastAsia="Times New Roman" w:cs="Times New Roman"/>
                <w:b/>
                <w:i w:val="0"/>
                <w:sz w:val="26"/>
              </w:rPr>
              <w:t>Thành phần</w:t>
            </w:r>
          </w:p>
        </w:tc>
        <w:tc>
          <w:tcPr>
            <w:tcW w:type="dxa" w:w="7087"/>
          </w:tcPr>
          <w:p>
            <w:pPr>
              <w:spacing w:before="40" w:after="40" w:lineRule="auto" w:line="288"/>
              <w:jc w:val="center"/>
            </w:pPr>
            <w:r/>
            <w:r>
              <w:rPr>
                <w:rFonts w:ascii="Times New Roman" w:hAnsi="Times New Roman" w:eastAsia="Times New Roman" w:cs="Times New Roman"/>
                <w:b/>
                <w:i w:val="0"/>
                <w:sz w:val="26"/>
              </w:rPr>
              <w:t>Nội dung</w:t>
            </w:r>
          </w:p>
        </w:tc>
      </w:tr>
      <w:tr>
        <w:tc>
          <w:tcPr>
            <w:tcW w:type="dxa" w:w="1984"/>
          </w:tcPr>
          <w:p>
            <w:pPr>
              <w:spacing w:before="40" w:after="40" w:lineRule="auto" w:line="288"/>
              <w:jc w:val="left"/>
            </w:pPr>
            <w:r/>
            <w:r>
              <w:rPr>
                <w:rFonts w:ascii="Times New Roman" w:hAnsi="Times New Roman" w:eastAsia="Times New Roman" w:cs="Times New Roman"/>
                <w:b w:val="0"/>
                <w:i w:val="0"/>
                <w:sz w:val="26"/>
              </w:rPr>
              <w:t>Mã use case</w:t>
            </w:r>
          </w:p>
        </w:tc>
        <w:tc>
          <w:tcPr>
            <w:tcW w:type="dxa" w:w="7087"/>
          </w:tcPr>
          <w:p>
            <w:pPr>
              <w:spacing w:before="40" w:after="40" w:lineRule="auto" w:line="288"/>
              <w:jc w:val="left"/>
            </w:pPr>
            <w:r/>
            <w:r>
              <w:rPr>
                <w:rFonts w:ascii="Times New Roman" w:hAnsi="Times New Roman" w:eastAsia="Times New Roman" w:cs="Times New Roman"/>
                <w:b w:val="0"/>
                <w:i w:val="0"/>
                <w:sz w:val="26"/>
              </w:rPr>
              <w:t>UC01.3</w:t>
            </w:r>
          </w:p>
        </w:tc>
      </w:tr>
      <w:tr>
        <w:tc>
          <w:tcPr>
            <w:tcW w:type="dxa" w:w="1984"/>
          </w:tcPr>
          <w:p>
            <w:pPr>
              <w:spacing w:before="40" w:after="40" w:lineRule="auto" w:line="288"/>
              <w:jc w:val="left"/>
            </w:pPr>
            <w:r/>
            <w:r>
              <w:rPr>
                <w:rFonts w:ascii="Times New Roman" w:hAnsi="Times New Roman" w:eastAsia="Times New Roman" w:cs="Times New Roman"/>
                <w:b w:val="0"/>
                <w:i w:val="0"/>
                <w:sz w:val="26"/>
              </w:rPr>
              <w:t>Tên use case</w:t>
            </w:r>
          </w:p>
        </w:tc>
        <w:tc>
          <w:tcPr>
            <w:tcW w:type="dxa" w:w="7087"/>
          </w:tcPr>
          <w:p>
            <w:pPr>
              <w:spacing w:before="40" w:after="40" w:lineRule="auto" w:line="288"/>
              <w:jc w:val="left"/>
            </w:pPr>
            <w:r/>
            <w:r>
              <w:rPr>
                <w:rFonts w:ascii="Times New Roman" w:hAnsi="Times New Roman" w:eastAsia="Times New Roman" w:cs="Times New Roman"/>
                <w:b w:val="0"/>
                <w:i w:val="0"/>
                <w:sz w:val="26"/>
              </w:rPr>
              <w:t>Gửi yêu cầu mở tài khoản</w:t>
            </w:r>
          </w:p>
        </w:tc>
      </w:tr>
      <w:tr>
        <w:tc>
          <w:tcPr>
            <w:tcW w:type="dxa" w:w="1984"/>
          </w:tcPr>
          <w:p>
            <w:pPr>
              <w:spacing w:before="40" w:after="40" w:lineRule="auto" w:line="288"/>
              <w:jc w:val="left"/>
            </w:pPr>
            <w:r/>
            <w:r>
              <w:rPr>
                <w:rFonts w:ascii="Times New Roman" w:hAnsi="Times New Roman" w:eastAsia="Times New Roman" w:cs="Times New Roman"/>
                <w:b w:val="0"/>
                <w:i w:val="0"/>
                <w:sz w:val="26"/>
              </w:rPr>
              <w:t>Tác nhân</w:t>
            </w:r>
          </w:p>
        </w:tc>
        <w:tc>
          <w:tcPr>
            <w:tcW w:type="dxa" w:w="7087"/>
          </w:tcPr>
          <w:p>
            <w:pPr>
              <w:spacing w:before="40" w:after="40" w:lineRule="auto" w:line="288"/>
              <w:jc w:val="left"/>
            </w:pPr>
            <w:r/>
            <w:r>
              <w:rPr>
                <w:rFonts w:ascii="Times New Roman" w:hAnsi="Times New Roman" w:eastAsia="Times New Roman" w:cs="Times New Roman"/>
                <w:b w:val="0"/>
                <w:i w:val="0"/>
                <w:sz w:val="26"/>
              </w:rPr>
              <w:t>Khách (người dùng chưa có tài khoản)</w:t>
            </w:r>
          </w:p>
        </w:tc>
      </w:tr>
      <w:tr>
        <w:tc>
          <w:tcPr>
            <w:tcW w:type="dxa" w:w="1984"/>
          </w:tcPr>
          <w:p>
            <w:pPr>
              <w:spacing w:before="40" w:after="40" w:lineRule="auto" w:line="288"/>
              <w:jc w:val="left"/>
            </w:pPr>
            <w:r/>
            <w:r>
              <w:rPr>
                <w:rFonts w:ascii="Times New Roman" w:hAnsi="Times New Roman" w:eastAsia="Times New Roman" w:cs="Times New Roman"/>
                <w:b w:val="0"/>
                <w:i w:val="0"/>
                <w:sz w:val="26"/>
              </w:rPr>
              <w:t>Mô tả</w:t>
            </w:r>
          </w:p>
        </w:tc>
        <w:tc>
          <w:tcPr>
            <w:tcW w:type="dxa" w:w="7087"/>
          </w:tcPr>
          <w:p>
            <w:pPr>
              <w:spacing w:before="40" w:after="40" w:lineRule="auto" w:line="288"/>
              <w:jc w:val="left"/>
            </w:pPr>
            <w:r/>
            <w:r>
              <w:rPr>
                <w:rFonts w:ascii="Times New Roman" w:hAnsi="Times New Roman" w:eastAsia="Times New Roman" w:cs="Times New Roman"/>
                <w:b w:val="0"/>
                <w:i w:val="0"/>
                <w:sz w:val="26"/>
              </w:rPr>
              <w:t>Người dùng chưa có tài khoản (chủ yếu là trưởng bộ phận mới) tự gửi yêu cầu mở tài khoản; quản trị viên xét duyệt trước khi tài khoản có hiệu lực.</w:t>
            </w:r>
          </w:p>
        </w:tc>
      </w:tr>
      <w:tr>
        <w:tc>
          <w:tcPr>
            <w:tcW w:type="dxa" w:w="1984"/>
          </w:tcPr>
          <w:p>
            <w:pPr>
              <w:spacing w:before="40" w:after="40" w:lineRule="auto" w:line="288"/>
              <w:jc w:val="left"/>
            </w:pPr>
            <w:r/>
            <w:r>
              <w:rPr>
                <w:rFonts w:ascii="Times New Roman" w:hAnsi="Times New Roman" w:eastAsia="Times New Roman" w:cs="Times New Roman"/>
                <w:b w:val="0"/>
                <w:i w:val="0"/>
                <w:sz w:val="26"/>
              </w:rPr>
              <w:t>Tiền điều kiện</w:t>
            </w:r>
          </w:p>
        </w:tc>
        <w:tc>
          <w:tcPr>
            <w:tcW w:type="dxa" w:w="7087"/>
          </w:tcPr>
          <w:p>
            <w:pPr>
              <w:spacing w:before="40" w:after="40" w:lineRule="auto" w:line="288"/>
              <w:jc w:val="left"/>
            </w:pPr>
            <w:r/>
            <w:r>
              <w:rPr>
                <w:rFonts w:ascii="Times New Roman" w:hAnsi="Times New Roman" w:eastAsia="Times New Roman" w:cs="Times New Roman"/>
                <w:b w:val="0"/>
                <w:i w:val="0"/>
                <w:sz w:val="26"/>
              </w:rPr>
              <w:t>Người dùng chưa có tài khoản trong hệ thống.</w:t>
            </w:r>
          </w:p>
        </w:tc>
      </w:tr>
      <w:tr>
        <w:tc>
          <w:tcPr>
            <w:tcW w:type="dxa" w:w="1984"/>
          </w:tcPr>
          <w:p>
            <w:pPr>
              <w:spacing w:before="40" w:after="40" w:lineRule="auto" w:line="288"/>
              <w:jc w:val="left"/>
            </w:pPr>
            <w:r/>
            <w:r>
              <w:rPr>
                <w:rFonts w:ascii="Times New Roman" w:hAnsi="Times New Roman" w:eastAsia="Times New Roman" w:cs="Times New Roman"/>
                <w:b w:val="0"/>
                <w:i w:val="0"/>
                <w:sz w:val="26"/>
              </w:rPr>
              <w:t>Hậu điều kiện</w:t>
            </w:r>
          </w:p>
        </w:tc>
        <w:tc>
          <w:tcPr>
            <w:tcW w:type="dxa" w:w="7087"/>
          </w:tcPr>
          <w:p>
            <w:pPr>
              <w:spacing w:before="40" w:after="40" w:lineRule="auto" w:line="288"/>
              <w:jc w:val="left"/>
            </w:pPr>
            <w:r/>
            <w:r>
              <w:rPr>
                <w:rFonts w:ascii="Times New Roman" w:hAnsi="Times New Roman" w:eastAsia="Times New Roman" w:cs="Times New Roman"/>
                <w:b w:val="0"/>
                <w:i w:val="0"/>
                <w:sz w:val="26"/>
              </w:rPr>
              <w:t>Một yêu cầu mở tài khoản ở trạng thái PENDING được lưu và hiển thị trong danh sách chờ duyệt của quản trị viên.</w:t>
            </w:r>
          </w:p>
        </w:tc>
      </w:tr>
      <w:tr>
        <w:tc>
          <w:tcPr>
            <w:tcW w:type="dxa" w:w="1984"/>
          </w:tcPr>
          <w:p>
            <w:pPr>
              <w:spacing w:before="40" w:after="40" w:lineRule="auto" w:line="288"/>
              <w:jc w:val="left"/>
            </w:pPr>
            <w:r/>
            <w:r>
              <w:rPr>
                <w:rFonts w:ascii="Times New Roman" w:hAnsi="Times New Roman" w:eastAsia="Times New Roman" w:cs="Times New Roman"/>
                <w:b w:val="0"/>
                <w:i w:val="0"/>
                <w:sz w:val="26"/>
              </w:rPr>
              <w:t>Luồng sự kiện chính</w:t>
            </w:r>
          </w:p>
        </w:tc>
        <w:tc>
          <w:tcPr>
            <w:tcW w:type="dxa" w:w="7087"/>
          </w:tcPr>
          <w:p>
            <w:pPr>
              <w:spacing w:before="40" w:after="40" w:lineRule="auto" w:line="288"/>
              <w:jc w:val="left"/>
            </w:pPr>
            <w:r/>
            <w:r>
              <w:rPr>
                <w:rFonts w:ascii="Times New Roman" w:hAnsi="Times New Roman" w:eastAsia="Times New Roman" w:cs="Times New Roman"/>
                <w:b w:val="0"/>
                <w:i w:val="0"/>
                <w:sz w:val="26"/>
              </w:rPr>
              <w:t>1. Người dùng mở biểu mẫu đăng ký tài khoản.</w:t>
            </w:r>
          </w:p>
          <w:p>
            <w:pPr>
              <w:spacing w:before="40" w:after="40" w:lineRule="auto" w:line="288"/>
              <w:jc w:val="left"/>
            </w:pPr>
            <w:r>
              <w:rPr>
                <w:rFonts w:ascii="Times New Roman" w:hAnsi="Times New Roman" w:eastAsia="Times New Roman" w:cs="Times New Roman"/>
                <w:b w:val="0"/>
                <w:i w:val="0"/>
                <w:sz w:val="26"/>
              </w:rPr>
              <w:t>2. Người dùng nhập họ tên, email, mật khẩu, mã nhân viên, số điện thoại và chọn bộ phận.</w:t>
            </w:r>
          </w:p>
          <w:p>
            <w:pPr>
              <w:spacing w:before="40" w:after="40" w:lineRule="auto" w:line="288"/>
              <w:jc w:val="left"/>
            </w:pPr>
            <w:r>
              <w:rPr>
                <w:rFonts w:ascii="Times New Roman" w:hAnsi="Times New Roman" w:eastAsia="Times New Roman" w:cs="Times New Roman"/>
                <w:b w:val="0"/>
                <w:i w:val="0"/>
                <w:sz w:val="26"/>
              </w:rPr>
              <w:t>3. Hệ thống kiểm tra email chưa tồn tại trong danh sách nhân viên và danh sách yêu cầu đang chờ.</w:t>
            </w:r>
          </w:p>
          <w:p>
            <w:pPr>
              <w:spacing w:before="40" w:after="40" w:lineRule="auto" w:line="288"/>
              <w:jc w:val="left"/>
            </w:pPr>
            <w:r>
              <w:rPr>
                <w:rFonts w:ascii="Times New Roman" w:hAnsi="Times New Roman" w:eastAsia="Times New Roman" w:cs="Times New Roman"/>
                <w:b w:val="0"/>
                <w:i w:val="0"/>
                <w:sz w:val="26"/>
              </w:rPr>
              <w:t>4. Hệ thống băm mật khẩu bằng bcrypt.</w:t>
            </w:r>
          </w:p>
          <w:p>
            <w:pPr>
              <w:spacing w:before="40" w:after="40" w:lineRule="auto" w:line="288"/>
              <w:jc w:val="left"/>
            </w:pPr>
            <w:r>
              <w:rPr>
                <w:rFonts w:ascii="Times New Roman" w:hAnsi="Times New Roman" w:eastAsia="Times New Roman" w:cs="Times New Roman"/>
                <w:b w:val="0"/>
                <w:i w:val="0"/>
                <w:sz w:val="26"/>
              </w:rPr>
              <w:t>5. Hệ thống lưu yêu cầu với trạng thái PENDING và vai trò mong muốn.</w:t>
            </w:r>
          </w:p>
          <w:p>
            <w:pPr>
              <w:spacing w:before="40" w:after="40" w:lineRule="auto" w:line="288"/>
              <w:jc w:val="left"/>
            </w:pPr>
            <w:r>
              <w:rPr>
                <w:rFonts w:ascii="Times New Roman" w:hAnsi="Times New Roman" w:eastAsia="Times New Roman" w:cs="Times New Roman"/>
                <w:b w:val="0"/>
                <w:i w:val="0"/>
                <w:sz w:val="26"/>
              </w:rPr>
              <w:t>6. Hệ thống thông báo gửi yêu cầu thành công, chờ quản trị viên duyệt.</w:t>
            </w:r>
          </w:p>
        </w:tc>
      </w:tr>
      <w:tr>
        <w:tc>
          <w:tcPr>
            <w:tcW w:type="dxa" w:w="1984"/>
          </w:tcPr>
          <w:p>
            <w:pPr>
              <w:spacing w:before="40" w:after="40" w:lineRule="auto" w:line="288"/>
              <w:jc w:val="left"/>
            </w:pPr>
            <w:r/>
            <w:r>
              <w:rPr>
                <w:rFonts w:ascii="Times New Roman" w:hAnsi="Times New Roman" w:eastAsia="Times New Roman" w:cs="Times New Roman"/>
                <w:b w:val="0"/>
                <w:i w:val="0"/>
                <w:sz w:val="26"/>
              </w:rPr>
              <w:t>Luồng thay thế / ngoại lệ</w:t>
            </w:r>
          </w:p>
        </w:tc>
        <w:tc>
          <w:tcPr>
            <w:tcW w:type="dxa" w:w="7087"/>
          </w:tcPr>
          <w:p>
            <w:pPr>
              <w:spacing w:before="40" w:after="40" w:lineRule="auto" w:line="288"/>
              <w:jc w:val="left"/>
            </w:pPr>
            <w:r/>
            <w:r>
              <w:rPr>
                <w:rFonts w:ascii="Times New Roman" w:hAnsi="Times New Roman" w:eastAsia="Times New Roman" w:cs="Times New Roman"/>
                <w:b w:val="0"/>
                <w:i w:val="0"/>
                <w:sz w:val="26"/>
              </w:rPr>
              <w:t>3a. Email đã tồn tại: hệ thống báo lỗi và yêu cầu dùng email khác hoặc đăng nhập.</w:t>
            </w:r>
          </w:p>
          <w:p>
            <w:pPr>
              <w:spacing w:before="40" w:after="40" w:lineRule="auto" w:line="288"/>
              <w:jc w:val="left"/>
            </w:pPr>
            <w:r>
              <w:rPr>
                <w:rFonts w:ascii="Times New Roman" w:hAnsi="Times New Roman" w:eastAsia="Times New Roman" w:cs="Times New Roman"/>
                <w:b w:val="0"/>
                <w:i w:val="0"/>
                <w:sz w:val="26"/>
              </w:rPr>
              <w:t>3b. Thiếu thông tin bắt buộc: hệ thống hiển thị lỗi tại trường tương ứng.</w:t>
            </w:r>
          </w:p>
          <w:p>
            <w:pPr>
              <w:spacing w:before="40" w:after="40" w:lineRule="auto" w:line="288"/>
              <w:jc w:val="left"/>
            </w:pPr>
            <w:r>
              <w:rPr>
                <w:rFonts w:ascii="Times New Roman" w:hAnsi="Times New Roman" w:eastAsia="Times New Roman" w:cs="Times New Roman"/>
                <w:b w:val="0"/>
                <w:i w:val="0"/>
                <w:sz w:val="26"/>
              </w:rPr>
              <w:t>*. Gửi yêu cầu dồn dập: hệ thống áp dụng giới hạn tần suất theo địa chỉ IP.</w:t>
            </w:r>
          </w:p>
        </w:tc>
      </w:tr>
    </w:tbl>
    <w:p>
      <w:pPr>
        <w:pStyle w:val="Heading2"/>
        <w:jc w:val="both"/>
      </w:pPr>
      <w:r>
        <w:rPr>
          <w:rFonts w:ascii="Times New Roman" w:hAnsi="Times New Roman" w:eastAsia="Times New Roman" w:cs="Times New Roman"/>
          <w:b/>
          <w:i w:val="0"/>
          <w:color w:val="000000"/>
          <w:sz w:val="26"/>
        </w:rPr>
        <w:t>4.3. Đặc tả UC04.1 - Đăng ký suất ăn theo lô</w:t>
      </w:r>
    </w:p>
    <w:p>
      <w:pPr>
        <w:keepNext/>
        <w:spacing w:before="200" w:after="40" w:lineRule="auto" w:line="288"/>
        <w:jc w:val="left"/>
      </w:pPr>
      <w:r>
        <w:rPr>
          <w:rFonts w:ascii="Times New Roman" w:hAnsi="Times New Roman" w:eastAsia="Times New Roman" w:cs="Times New Roman"/>
          <w:b/>
          <w:i w:val="0"/>
          <w:sz w:val="26"/>
        </w:rPr>
        <w:t>Bảng 4.3. Đặc tả use case Đăng ký suất ăn theo lô</w:t>
      </w:r>
    </w:p>
    <w:tbl>
      <w:tblPr>
        <w:tblStyle w:val="TableGrid"/>
        <w:tblW w:type="auto" w:w="0"/>
        <w:jc w:val="center"/>
        <w:tblLook w:firstColumn="1" w:firstRow="1" w:lastColumn="0" w:lastRow="0" w:noHBand="0" w:noVBand="1" w:val="04A0"/>
      </w:tblPr>
      <w:tblGrid>
        <w:gridCol w:w="4535"/>
        <w:gridCol w:w="4535"/>
      </w:tblGrid>
      <w:tr>
        <w:tc>
          <w:tcPr>
            <w:tcW w:type="dxa" w:w="1984"/>
          </w:tcPr>
          <w:p>
            <w:pPr>
              <w:spacing w:before="40" w:after="40" w:lineRule="auto" w:line="288"/>
              <w:jc w:val="center"/>
            </w:pPr>
            <w:r/>
            <w:r>
              <w:rPr>
                <w:rFonts w:ascii="Times New Roman" w:hAnsi="Times New Roman" w:eastAsia="Times New Roman" w:cs="Times New Roman"/>
                <w:b/>
                <w:i w:val="0"/>
                <w:sz w:val="26"/>
              </w:rPr>
              <w:t>Thành phần</w:t>
            </w:r>
          </w:p>
        </w:tc>
        <w:tc>
          <w:tcPr>
            <w:tcW w:type="dxa" w:w="7087"/>
          </w:tcPr>
          <w:p>
            <w:pPr>
              <w:spacing w:before="40" w:after="40" w:lineRule="auto" w:line="288"/>
              <w:jc w:val="center"/>
            </w:pPr>
            <w:r/>
            <w:r>
              <w:rPr>
                <w:rFonts w:ascii="Times New Roman" w:hAnsi="Times New Roman" w:eastAsia="Times New Roman" w:cs="Times New Roman"/>
                <w:b/>
                <w:i w:val="0"/>
                <w:sz w:val="26"/>
              </w:rPr>
              <w:t>Nội dung</w:t>
            </w:r>
          </w:p>
        </w:tc>
      </w:tr>
      <w:tr>
        <w:tc>
          <w:tcPr>
            <w:tcW w:type="dxa" w:w="1984"/>
          </w:tcPr>
          <w:p>
            <w:pPr>
              <w:spacing w:before="40" w:after="40" w:lineRule="auto" w:line="288"/>
              <w:jc w:val="left"/>
            </w:pPr>
            <w:r/>
            <w:r>
              <w:rPr>
                <w:rFonts w:ascii="Times New Roman" w:hAnsi="Times New Roman" w:eastAsia="Times New Roman" w:cs="Times New Roman"/>
                <w:b w:val="0"/>
                <w:i w:val="0"/>
                <w:sz w:val="26"/>
              </w:rPr>
              <w:t>Mã use case</w:t>
            </w:r>
          </w:p>
        </w:tc>
        <w:tc>
          <w:tcPr>
            <w:tcW w:type="dxa" w:w="7087"/>
          </w:tcPr>
          <w:p>
            <w:pPr>
              <w:spacing w:before="40" w:after="40" w:lineRule="auto" w:line="288"/>
              <w:jc w:val="left"/>
            </w:pPr>
            <w:r/>
            <w:r>
              <w:rPr>
                <w:rFonts w:ascii="Times New Roman" w:hAnsi="Times New Roman" w:eastAsia="Times New Roman" w:cs="Times New Roman"/>
                <w:b w:val="0"/>
                <w:i w:val="0"/>
                <w:sz w:val="26"/>
              </w:rPr>
              <w:t>UC04.1</w:t>
            </w:r>
          </w:p>
        </w:tc>
      </w:tr>
      <w:tr>
        <w:tc>
          <w:tcPr>
            <w:tcW w:type="dxa" w:w="1984"/>
          </w:tcPr>
          <w:p>
            <w:pPr>
              <w:spacing w:before="40" w:after="40" w:lineRule="auto" w:line="288"/>
              <w:jc w:val="left"/>
            </w:pPr>
            <w:r/>
            <w:r>
              <w:rPr>
                <w:rFonts w:ascii="Times New Roman" w:hAnsi="Times New Roman" w:eastAsia="Times New Roman" w:cs="Times New Roman"/>
                <w:b w:val="0"/>
                <w:i w:val="0"/>
                <w:sz w:val="26"/>
              </w:rPr>
              <w:t>Tên use case</w:t>
            </w:r>
          </w:p>
        </w:tc>
        <w:tc>
          <w:tcPr>
            <w:tcW w:type="dxa" w:w="7087"/>
          </w:tcPr>
          <w:p>
            <w:pPr>
              <w:spacing w:before="40" w:after="40" w:lineRule="auto" w:line="288"/>
              <w:jc w:val="left"/>
            </w:pPr>
            <w:r/>
            <w:r>
              <w:rPr>
                <w:rFonts w:ascii="Times New Roman" w:hAnsi="Times New Roman" w:eastAsia="Times New Roman" w:cs="Times New Roman"/>
                <w:b w:val="0"/>
                <w:i w:val="0"/>
                <w:sz w:val="26"/>
              </w:rPr>
              <w:t>Đăng ký suất ăn theo lô</w:t>
            </w:r>
          </w:p>
        </w:tc>
      </w:tr>
      <w:tr>
        <w:tc>
          <w:tcPr>
            <w:tcW w:type="dxa" w:w="1984"/>
          </w:tcPr>
          <w:p>
            <w:pPr>
              <w:spacing w:before="40" w:after="40" w:lineRule="auto" w:line="288"/>
              <w:jc w:val="left"/>
            </w:pPr>
            <w:r/>
            <w:r>
              <w:rPr>
                <w:rFonts w:ascii="Times New Roman" w:hAnsi="Times New Roman" w:eastAsia="Times New Roman" w:cs="Times New Roman"/>
                <w:b w:val="0"/>
                <w:i w:val="0"/>
                <w:sz w:val="26"/>
              </w:rPr>
              <w:t>Tác nhân</w:t>
            </w:r>
          </w:p>
        </w:tc>
        <w:tc>
          <w:tcPr>
            <w:tcW w:type="dxa" w:w="7087"/>
          </w:tcPr>
          <w:p>
            <w:pPr>
              <w:spacing w:before="40" w:after="40" w:lineRule="auto" w:line="288"/>
              <w:jc w:val="left"/>
            </w:pPr>
            <w:r/>
            <w:r>
              <w:rPr>
                <w:rFonts w:ascii="Times New Roman" w:hAnsi="Times New Roman" w:eastAsia="Times New Roman" w:cs="Times New Roman"/>
                <w:b w:val="0"/>
                <w:i w:val="0"/>
                <w:sz w:val="26"/>
              </w:rPr>
              <w:t>Trưởng bộ phận (chính), Quản trị viên</w:t>
            </w:r>
          </w:p>
        </w:tc>
      </w:tr>
      <w:tr>
        <w:tc>
          <w:tcPr>
            <w:tcW w:type="dxa" w:w="1984"/>
          </w:tcPr>
          <w:p>
            <w:pPr>
              <w:spacing w:before="40" w:after="40" w:lineRule="auto" w:line="288"/>
              <w:jc w:val="left"/>
            </w:pPr>
            <w:r/>
            <w:r>
              <w:rPr>
                <w:rFonts w:ascii="Times New Roman" w:hAnsi="Times New Roman" w:eastAsia="Times New Roman" w:cs="Times New Roman"/>
                <w:b w:val="0"/>
                <w:i w:val="0"/>
                <w:sz w:val="26"/>
              </w:rPr>
              <w:t>Mô tả</w:t>
            </w:r>
          </w:p>
        </w:tc>
        <w:tc>
          <w:tcPr>
            <w:tcW w:type="dxa" w:w="7087"/>
          </w:tcPr>
          <w:p>
            <w:pPr>
              <w:spacing w:before="40" w:after="40" w:lineRule="auto" w:line="288"/>
              <w:jc w:val="left"/>
            </w:pPr>
            <w:r/>
            <w:r>
              <w:rPr>
                <w:rFonts w:ascii="Times New Roman" w:hAnsi="Times New Roman" w:eastAsia="Times New Roman" w:cs="Times New Roman"/>
                <w:b w:val="0"/>
                <w:i w:val="0"/>
                <w:sz w:val="26"/>
              </w:rPr>
              <w:t>Trưởng bộ phận báo tổng số suất ăn của bộ phận mình cho một ca ăn trong một ngày cụ thể, phân tách theo suất thường và suất cải tiến. Đây là luồng nghiệp vụ chính của hệ thống.</w:t>
            </w:r>
          </w:p>
        </w:tc>
      </w:tr>
      <w:tr>
        <w:tc>
          <w:tcPr>
            <w:tcW w:type="dxa" w:w="1984"/>
          </w:tcPr>
          <w:p>
            <w:pPr>
              <w:spacing w:before="40" w:after="40" w:lineRule="auto" w:line="288"/>
              <w:jc w:val="left"/>
            </w:pPr>
            <w:r/>
            <w:r>
              <w:rPr>
                <w:rFonts w:ascii="Times New Roman" w:hAnsi="Times New Roman" w:eastAsia="Times New Roman" w:cs="Times New Roman"/>
                <w:b w:val="0"/>
                <w:i w:val="0"/>
                <w:sz w:val="26"/>
              </w:rPr>
              <w:t>Tiền điều kiện</w:t>
            </w:r>
          </w:p>
        </w:tc>
        <w:tc>
          <w:tcPr>
            <w:tcW w:type="dxa" w:w="7087"/>
          </w:tcPr>
          <w:p>
            <w:pPr>
              <w:spacing w:before="40" w:after="40" w:lineRule="auto" w:line="288"/>
              <w:jc w:val="left"/>
            </w:pPr>
            <w:r/>
            <w:r>
              <w:rPr>
                <w:rFonts w:ascii="Times New Roman" w:hAnsi="Times New Roman" w:eastAsia="Times New Roman" w:cs="Times New Roman"/>
                <w:b w:val="0"/>
                <w:i w:val="0"/>
                <w:sz w:val="26"/>
              </w:rPr>
              <w:t>- Người dùng đã đăng nhập với vai trò MANAGER hoặc ADMIN.</w:t>
            </w:r>
          </w:p>
          <w:p>
            <w:pPr>
              <w:spacing w:before="40" w:after="40" w:lineRule="auto" w:line="288"/>
              <w:jc w:val="left"/>
            </w:pPr>
            <w:r>
              <w:rPr>
                <w:rFonts w:ascii="Times New Roman" w:hAnsi="Times New Roman" w:eastAsia="Times New Roman" w:cs="Times New Roman"/>
                <w:b w:val="0"/>
                <w:i w:val="0"/>
                <w:sz w:val="26"/>
              </w:rPr>
              <w:t>- Ngày ăn không thuộc danh sách ngày không phục vụ.</w:t>
            </w:r>
          </w:p>
          <w:p>
            <w:pPr>
              <w:spacing w:before="40" w:after="40" w:lineRule="auto" w:line="288"/>
              <w:jc w:val="left"/>
            </w:pPr>
            <w:r>
              <w:rPr>
                <w:rFonts w:ascii="Times New Roman" w:hAnsi="Times New Roman" w:eastAsia="Times New Roman" w:cs="Times New Roman"/>
                <w:b w:val="0"/>
                <w:i w:val="0"/>
                <w:sz w:val="26"/>
              </w:rPr>
              <w:t>- Tháng chứa ngày ăn chưa bị chốt sổ.</w:t>
            </w:r>
          </w:p>
          <w:p>
            <w:pPr>
              <w:spacing w:before="40" w:after="40" w:lineRule="auto" w:line="288"/>
              <w:jc w:val="left"/>
            </w:pPr>
            <w:r>
              <w:rPr>
                <w:rFonts w:ascii="Times New Roman" w:hAnsi="Times New Roman" w:eastAsia="Times New Roman" w:cs="Times New Roman"/>
                <w:b w:val="0"/>
                <w:i w:val="0"/>
                <w:sz w:val="26"/>
              </w:rPr>
              <w:t>- Thời điểm hiện tại chưa vượt hạn chót đăng ký của ca.</w:t>
            </w:r>
          </w:p>
        </w:tc>
      </w:tr>
      <w:tr>
        <w:tc>
          <w:tcPr>
            <w:tcW w:type="dxa" w:w="1984"/>
          </w:tcPr>
          <w:p>
            <w:pPr>
              <w:spacing w:before="40" w:after="40" w:lineRule="auto" w:line="288"/>
              <w:jc w:val="left"/>
            </w:pPr>
            <w:r/>
            <w:r>
              <w:rPr>
                <w:rFonts w:ascii="Times New Roman" w:hAnsi="Times New Roman" w:eastAsia="Times New Roman" w:cs="Times New Roman"/>
                <w:b w:val="0"/>
                <w:i w:val="0"/>
                <w:sz w:val="26"/>
              </w:rPr>
              <w:t>Hậu điều kiện</w:t>
            </w:r>
          </w:p>
        </w:tc>
        <w:tc>
          <w:tcPr>
            <w:tcW w:type="dxa" w:w="7087"/>
          </w:tcPr>
          <w:p>
            <w:pPr>
              <w:spacing w:before="40" w:after="40" w:lineRule="auto" w:line="288"/>
              <w:jc w:val="left"/>
            </w:pPr>
            <w:r/>
            <w:r>
              <w:rPr>
                <w:rFonts w:ascii="Times New Roman" w:hAnsi="Times New Roman" w:eastAsia="Times New Roman" w:cs="Times New Roman"/>
                <w:b w:val="0"/>
                <w:i w:val="0"/>
                <w:sz w:val="26"/>
              </w:rPr>
              <w:t>- Một bản ghi lô đăng ký được lưu vào cơ sở dữ liệu.</w:t>
            </w:r>
          </w:p>
          <w:p>
            <w:pPr>
              <w:spacing w:before="40" w:after="40" w:lineRule="auto" w:line="288"/>
              <w:jc w:val="left"/>
            </w:pPr>
            <w:r>
              <w:rPr>
                <w:rFonts w:ascii="Times New Roman" w:hAnsi="Times New Roman" w:eastAsia="Times New Roman" w:cs="Times New Roman"/>
                <w:b w:val="0"/>
                <w:i w:val="0"/>
                <w:sz w:val="26"/>
              </w:rPr>
              <w:t>- Số liệu tổng hợp và bảng điều khiển được cập nhật thời gian thực.</w:t>
            </w:r>
          </w:p>
          <w:p>
            <w:pPr>
              <w:spacing w:before="40" w:after="40" w:lineRule="auto" w:line="288"/>
              <w:jc w:val="left"/>
            </w:pPr>
            <w:r>
              <w:rPr>
                <w:rFonts w:ascii="Times New Roman" w:hAnsi="Times New Roman" w:eastAsia="Times New Roman" w:cs="Times New Roman"/>
                <w:b w:val="0"/>
                <w:i w:val="0"/>
                <w:sz w:val="26"/>
              </w:rPr>
              <w:t>- Thao tác được ghi vào nhật ký hoạt động.</w:t>
            </w:r>
          </w:p>
        </w:tc>
      </w:tr>
      <w:tr>
        <w:tc>
          <w:tcPr>
            <w:tcW w:type="dxa" w:w="1984"/>
          </w:tcPr>
          <w:p>
            <w:pPr>
              <w:spacing w:before="40" w:after="40" w:lineRule="auto" w:line="288"/>
              <w:jc w:val="left"/>
            </w:pPr>
            <w:r/>
            <w:r>
              <w:rPr>
                <w:rFonts w:ascii="Times New Roman" w:hAnsi="Times New Roman" w:eastAsia="Times New Roman" w:cs="Times New Roman"/>
                <w:b w:val="0"/>
                <w:i w:val="0"/>
                <w:sz w:val="26"/>
              </w:rPr>
              <w:t>Luồng sự kiện chính</w:t>
            </w:r>
          </w:p>
        </w:tc>
        <w:tc>
          <w:tcPr>
            <w:tcW w:type="dxa" w:w="7087"/>
          </w:tcPr>
          <w:p>
            <w:pPr>
              <w:spacing w:before="40" w:after="40" w:lineRule="auto" w:line="288"/>
              <w:jc w:val="left"/>
            </w:pPr>
            <w:r/>
            <w:r>
              <w:rPr>
                <w:rFonts w:ascii="Times New Roman" w:hAnsi="Times New Roman" w:eastAsia="Times New Roman" w:cs="Times New Roman"/>
                <w:b w:val="0"/>
                <w:i w:val="0"/>
                <w:sz w:val="26"/>
              </w:rPr>
              <w:t>1. Trưởng bộ phận mở màn hình Đăng ký theo lô.</w:t>
            </w:r>
          </w:p>
          <w:p>
            <w:pPr>
              <w:spacing w:before="40" w:after="40" w:lineRule="auto" w:line="288"/>
              <w:jc w:val="left"/>
            </w:pPr>
            <w:r>
              <w:rPr>
                <w:rFonts w:ascii="Times New Roman" w:hAnsi="Times New Roman" w:eastAsia="Times New Roman" w:cs="Times New Roman"/>
                <w:b w:val="0"/>
                <w:i w:val="0"/>
                <w:sz w:val="26"/>
              </w:rPr>
              <w:t>2. Hệ thống hiển thị danh sách ca ăn đang hoạt động kèm hạn chót và số suất đã báo.</w:t>
            </w:r>
          </w:p>
          <w:p>
            <w:pPr>
              <w:spacing w:before="40" w:after="40" w:lineRule="auto" w:line="288"/>
              <w:jc w:val="left"/>
            </w:pPr>
            <w:r>
              <w:rPr>
                <w:rFonts w:ascii="Times New Roman" w:hAnsi="Times New Roman" w:eastAsia="Times New Roman" w:cs="Times New Roman"/>
                <w:b w:val="0"/>
                <w:i w:val="0"/>
                <w:sz w:val="26"/>
              </w:rPr>
              <w:t>3. Trưởng bộ phận chọn ngày ăn và ca ăn.</w:t>
            </w:r>
          </w:p>
          <w:p>
            <w:pPr>
              <w:spacing w:before="40" w:after="40" w:lineRule="auto" w:line="288"/>
              <w:jc w:val="left"/>
            </w:pPr>
            <w:r>
              <w:rPr>
                <w:rFonts w:ascii="Times New Roman" w:hAnsi="Times New Roman" w:eastAsia="Times New Roman" w:cs="Times New Roman"/>
                <w:b w:val="0"/>
                <w:i w:val="0"/>
                <w:sz w:val="26"/>
              </w:rPr>
              <w:t>4. Trưởng bộ phận chọn loại lô: suất thường hoặc suất tăng ca cho thực tập sinh.</w:t>
            </w:r>
          </w:p>
          <w:p>
            <w:pPr>
              <w:spacing w:before="40" w:after="40" w:lineRule="auto" w:line="288"/>
              <w:jc w:val="left"/>
            </w:pPr>
            <w:r>
              <w:rPr>
                <w:rFonts w:ascii="Times New Roman" w:hAnsi="Times New Roman" w:eastAsia="Times New Roman" w:cs="Times New Roman"/>
                <w:b w:val="0"/>
                <w:i w:val="0"/>
                <w:sz w:val="26"/>
              </w:rPr>
              <w:t>5. Trưởng bộ phận nhập số suất thường, số suất cải tiến và ghi chú (nếu có).</w:t>
            </w:r>
          </w:p>
          <w:p>
            <w:pPr>
              <w:spacing w:before="40" w:after="40" w:lineRule="auto" w:line="288"/>
              <w:jc w:val="left"/>
            </w:pPr>
            <w:r>
              <w:rPr>
                <w:rFonts w:ascii="Times New Roman" w:hAnsi="Times New Roman" w:eastAsia="Times New Roman" w:cs="Times New Roman"/>
                <w:b w:val="0"/>
                <w:i w:val="0"/>
                <w:sz w:val="26"/>
              </w:rPr>
              <w:t>6. Hệ thống kiểm tra các ràng buộc nghiệp vụ (hạn chót, công suất ca, ngày không phục vụ, kỳ chốt sổ).</w:t>
            </w:r>
          </w:p>
          <w:p>
            <w:pPr>
              <w:spacing w:before="40" w:after="40" w:lineRule="auto" w:line="288"/>
              <w:jc w:val="left"/>
            </w:pPr>
            <w:r>
              <w:rPr>
                <w:rFonts w:ascii="Times New Roman" w:hAnsi="Times New Roman" w:eastAsia="Times New Roman" w:cs="Times New Roman"/>
                <w:b w:val="0"/>
                <w:i w:val="0"/>
                <w:sz w:val="26"/>
              </w:rPr>
              <w:t>7. Hệ thống lưu lô đăng ký kèm mã bộ phận và tên bộ phận tại thời điểm báo.</w:t>
            </w:r>
          </w:p>
          <w:p>
            <w:pPr>
              <w:spacing w:before="40" w:after="40" w:lineRule="auto" w:line="288"/>
              <w:jc w:val="left"/>
            </w:pPr>
            <w:r>
              <w:rPr>
                <w:rFonts w:ascii="Times New Roman" w:hAnsi="Times New Roman" w:eastAsia="Times New Roman" w:cs="Times New Roman"/>
                <w:b w:val="0"/>
                <w:i w:val="0"/>
                <w:sz w:val="26"/>
              </w:rPr>
              <w:t>8. Hệ thống phát sự kiện realtime cập nhật tổng hợp cho nhà ăn.</w:t>
            </w:r>
          </w:p>
          <w:p>
            <w:pPr>
              <w:spacing w:before="40" w:after="40" w:lineRule="auto" w:line="288"/>
              <w:jc w:val="left"/>
            </w:pPr>
            <w:r>
              <w:rPr>
                <w:rFonts w:ascii="Times New Roman" w:hAnsi="Times New Roman" w:eastAsia="Times New Roman" w:cs="Times New Roman"/>
                <w:b w:val="0"/>
                <w:i w:val="0"/>
                <w:sz w:val="26"/>
              </w:rPr>
              <w:t>9. Hệ thống hiển thị thông báo đăng ký thành công.</w:t>
            </w:r>
          </w:p>
        </w:tc>
      </w:tr>
      <w:tr>
        <w:tc>
          <w:tcPr>
            <w:tcW w:type="dxa" w:w="1984"/>
          </w:tcPr>
          <w:p>
            <w:pPr>
              <w:spacing w:before="40" w:after="40" w:lineRule="auto" w:line="288"/>
              <w:jc w:val="left"/>
            </w:pPr>
            <w:r/>
            <w:r>
              <w:rPr>
                <w:rFonts w:ascii="Times New Roman" w:hAnsi="Times New Roman" w:eastAsia="Times New Roman" w:cs="Times New Roman"/>
                <w:b w:val="0"/>
                <w:i w:val="0"/>
                <w:sz w:val="26"/>
              </w:rPr>
              <w:t>Luồng thay thế / ngoại lệ</w:t>
            </w:r>
          </w:p>
        </w:tc>
        <w:tc>
          <w:tcPr>
            <w:tcW w:type="dxa" w:w="7087"/>
          </w:tcPr>
          <w:p>
            <w:pPr>
              <w:spacing w:before="40" w:after="40" w:lineRule="auto" w:line="288"/>
              <w:jc w:val="left"/>
            </w:pPr>
            <w:r/>
            <w:r>
              <w:rPr>
                <w:rFonts w:ascii="Times New Roman" w:hAnsi="Times New Roman" w:eastAsia="Times New Roman" w:cs="Times New Roman"/>
                <w:b w:val="0"/>
                <w:i w:val="0"/>
                <w:sz w:val="26"/>
              </w:rPr>
              <w:t>6a. Đã quá hạn chót của ca: hệ thống từ chối và hiển thị giờ hạn chót.</w:t>
            </w:r>
          </w:p>
          <w:p>
            <w:pPr>
              <w:spacing w:before="40" w:after="40" w:lineRule="auto" w:line="288"/>
              <w:jc w:val="left"/>
            </w:pPr>
            <w:r>
              <w:rPr>
                <w:rFonts w:ascii="Times New Roman" w:hAnsi="Times New Roman" w:eastAsia="Times New Roman" w:cs="Times New Roman"/>
                <w:b w:val="0"/>
                <w:i w:val="0"/>
                <w:sz w:val="26"/>
              </w:rPr>
              <w:t>6b. Tổng số suất vượt công suất tối đa của ca: hệ thống từ chối, thông báo số suất còn nhận được.</w:t>
            </w:r>
          </w:p>
          <w:p>
            <w:pPr>
              <w:spacing w:before="40" w:after="40" w:lineRule="auto" w:line="288"/>
              <w:jc w:val="left"/>
            </w:pPr>
            <w:r>
              <w:rPr>
                <w:rFonts w:ascii="Times New Roman" w:hAnsi="Times New Roman" w:eastAsia="Times New Roman" w:cs="Times New Roman"/>
                <w:b w:val="0"/>
                <w:i w:val="0"/>
                <w:sz w:val="26"/>
              </w:rPr>
              <w:t>6c. Ngày ăn là ngày nghỉ lễ / không phục vụ: hệ thống từ chối kèm lý do.</w:t>
            </w:r>
          </w:p>
          <w:p>
            <w:pPr>
              <w:spacing w:before="40" w:after="40" w:lineRule="auto" w:line="288"/>
              <w:jc w:val="left"/>
            </w:pPr>
            <w:r>
              <w:rPr>
                <w:rFonts w:ascii="Times New Roman" w:hAnsi="Times New Roman" w:eastAsia="Times New Roman" w:cs="Times New Roman"/>
                <w:b w:val="0"/>
                <w:i w:val="0"/>
                <w:sz w:val="26"/>
              </w:rPr>
              <w:t>6d. Tháng đã chốt sổ: hệ thống từ chối, yêu cầu liên hệ quản trị viên.</w:t>
            </w:r>
          </w:p>
          <w:p>
            <w:pPr>
              <w:spacing w:before="40" w:after="40" w:lineRule="auto" w:line="288"/>
              <w:jc w:val="left"/>
            </w:pPr>
            <w:r>
              <w:rPr>
                <w:rFonts w:ascii="Times New Roman" w:hAnsi="Times New Roman" w:eastAsia="Times New Roman" w:cs="Times New Roman"/>
                <w:b w:val="0"/>
                <w:i w:val="0"/>
                <w:sz w:val="26"/>
              </w:rPr>
              <w:t>5a. Số suất nhập không hợp lệ (âm hoặc bằng 0 cả hai loại): hệ thống báo lỗi.</w:t>
            </w:r>
          </w:p>
          <w:p>
            <w:pPr>
              <w:spacing w:before="40" w:after="40" w:lineRule="auto" w:line="288"/>
              <w:jc w:val="left"/>
            </w:pPr>
            <w:r>
              <w:rPr>
                <w:rFonts w:ascii="Times New Roman" w:hAnsi="Times New Roman" w:eastAsia="Times New Roman" w:cs="Times New Roman"/>
                <w:b w:val="0"/>
                <w:i w:val="0"/>
                <w:sz w:val="26"/>
              </w:rPr>
              <w:t>7a. Bộ phận đã có lô cùng loại cho ca và ngày này: hệ thống chuyển sang chế độ cập nhật số suất của lô hiện có (UC04.2).</w:t>
            </w:r>
          </w:p>
        </w:tc>
      </w:tr>
    </w:tbl>
    <w:p>
      <w:pPr>
        <w:pStyle w:val="Heading2"/>
        <w:jc w:val="both"/>
      </w:pPr>
      <w:r>
        <w:rPr>
          <w:rFonts w:ascii="Times New Roman" w:hAnsi="Times New Roman" w:eastAsia="Times New Roman" w:cs="Times New Roman"/>
          <w:b/>
          <w:i w:val="0"/>
          <w:color w:val="000000"/>
          <w:sz w:val="26"/>
        </w:rPr>
        <w:t>4.4. Đặc tả UC04.3 - Thiết lập lịch báo suất định kỳ theo tuần</w:t>
      </w:r>
    </w:p>
    <w:p>
      <w:pPr>
        <w:keepNext/>
        <w:spacing w:before="200" w:after="40" w:lineRule="auto" w:line="288"/>
        <w:jc w:val="left"/>
      </w:pPr>
      <w:r>
        <w:rPr>
          <w:rFonts w:ascii="Times New Roman" w:hAnsi="Times New Roman" w:eastAsia="Times New Roman" w:cs="Times New Roman"/>
          <w:b/>
          <w:i w:val="0"/>
          <w:sz w:val="26"/>
        </w:rPr>
        <w:t>Bảng 4.4. Đặc tả use case Thiết lập lịch báo suất định kỳ theo tuần</w:t>
      </w:r>
    </w:p>
    <w:tbl>
      <w:tblPr>
        <w:tblStyle w:val="TableGrid"/>
        <w:tblW w:type="auto" w:w="0"/>
        <w:jc w:val="center"/>
        <w:tblLook w:firstColumn="1" w:firstRow="1" w:lastColumn="0" w:lastRow="0" w:noHBand="0" w:noVBand="1" w:val="04A0"/>
      </w:tblPr>
      <w:tblGrid>
        <w:gridCol w:w="4535"/>
        <w:gridCol w:w="4535"/>
      </w:tblGrid>
      <w:tr>
        <w:tc>
          <w:tcPr>
            <w:tcW w:type="dxa" w:w="1984"/>
          </w:tcPr>
          <w:p>
            <w:pPr>
              <w:spacing w:before="40" w:after="40" w:lineRule="auto" w:line="288"/>
              <w:jc w:val="center"/>
            </w:pPr>
            <w:r/>
            <w:r>
              <w:rPr>
                <w:rFonts w:ascii="Times New Roman" w:hAnsi="Times New Roman" w:eastAsia="Times New Roman" w:cs="Times New Roman"/>
                <w:b/>
                <w:i w:val="0"/>
                <w:sz w:val="26"/>
              </w:rPr>
              <w:t>Thành phần</w:t>
            </w:r>
          </w:p>
        </w:tc>
        <w:tc>
          <w:tcPr>
            <w:tcW w:type="dxa" w:w="7087"/>
          </w:tcPr>
          <w:p>
            <w:pPr>
              <w:spacing w:before="40" w:after="40" w:lineRule="auto" w:line="288"/>
              <w:jc w:val="center"/>
            </w:pPr>
            <w:r/>
            <w:r>
              <w:rPr>
                <w:rFonts w:ascii="Times New Roman" w:hAnsi="Times New Roman" w:eastAsia="Times New Roman" w:cs="Times New Roman"/>
                <w:b/>
                <w:i w:val="0"/>
                <w:sz w:val="26"/>
              </w:rPr>
              <w:t>Nội dung</w:t>
            </w:r>
          </w:p>
        </w:tc>
      </w:tr>
      <w:tr>
        <w:tc>
          <w:tcPr>
            <w:tcW w:type="dxa" w:w="1984"/>
          </w:tcPr>
          <w:p>
            <w:pPr>
              <w:spacing w:before="40" w:after="40" w:lineRule="auto" w:line="288"/>
              <w:jc w:val="left"/>
            </w:pPr>
            <w:r/>
            <w:r>
              <w:rPr>
                <w:rFonts w:ascii="Times New Roman" w:hAnsi="Times New Roman" w:eastAsia="Times New Roman" w:cs="Times New Roman"/>
                <w:b w:val="0"/>
                <w:i w:val="0"/>
                <w:sz w:val="26"/>
              </w:rPr>
              <w:t>Mã use case</w:t>
            </w:r>
          </w:p>
        </w:tc>
        <w:tc>
          <w:tcPr>
            <w:tcW w:type="dxa" w:w="7087"/>
          </w:tcPr>
          <w:p>
            <w:pPr>
              <w:spacing w:before="40" w:after="40" w:lineRule="auto" w:line="288"/>
              <w:jc w:val="left"/>
            </w:pPr>
            <w:r/>
            <w:r>
              <w:rPr>
                <w:rFonts w:ascii="Times New Roman" w:hAnsi="Times New Roman" w:eastAsia="Times New Roman" w:cs="Times New Roman"/>
                <w:b w:val="0"/>
                <w:i w:val="0"/>
                <w:sz w:val="26"/>
              </w:rPr>
              <w:t>UC04.3</w:t>
            </w:r>
          </w:p>
        </w:tc>
      </w:tr>
      <w:tr>
        <w:tc>
          <w:tcPr>
            <w:tcW w:type="dxa" w:w="1984"/>
          </w:tcPr>
          <w:p>
            <w:pPr>
              <w:spacing w:before="40" w:after="40" w:lineRule="auto" w:line="288"/>
              <w:jc w:val="left"/>
            </w:pPr>
            <w:r/>
            <w:r>
              <w:rPr>
                <w:rFonts w:ascii="Times New Roman" w:hAnsi="Times New Roman" w:eastAsia="Times New Roman" w:cs="Times New Roman"/>
                <w:b w:val="0"/>
                <w:i w:val="0"/>
                <w:sz w:val="26"/>
              </w:rPr>
              <w:t>Tên use case</w:t>
            </w:r>
          </w:p>
        </w:tc>
        <w:tc>
          <w:tcPr>
            <w:tcW w:type="dxa" w:w="7087"/>
          </w:tcPr>
          <w:p>
            <w:pPr>
              <w:spacing w:before="40" w:after="40" w:lineRule="auto" w:line="288"/>
              <w:jc w:val="left"/>
            </w:pPr>
            <w:r/>
            <w:r>
              <w:rPr>
                <w:rFonts w:ascii="Times New Roman" w:hAnsi="Times New Roman" w:eastAsia="Times New Roman" w:cs="Times New Roman"/>
                <w:b w:val="0"/>
                <w:i w:val="0"/>
                <w:sz w:val="26"/>
              </w:rPr>
              <w:t>Thiết lập lịch báo suất định kỳ theo tuần</w:t>
            </w:r>
          </w:p>
        </w:tc>
      </w:tr>
      <w:tr>
        <w:tc>
          <w:tcPr>
            <w:tcW w:type="dxa" w:w="1984"/>
          </w:tcPr>
          <w:p>
            <w:pPr>
              <w:spacing w:before="40" w:after="40" w:lineRule="auto" w:line="288"/>
              <w:jc w:val="left"/>
            </w:pPr>
            <w:r/>
            <w:r>
              <w:rPr>
                <w:rFonts w:ascii="Times New Roman" w:hAnsi="Times New Roman" w:eastAsia="Times New Roman" w:cs="Times New Roman"/>
                <w:b w:val="0"/>
                <w:i w:val="0"/>
                <w:sz w:val="26"/>
              </w:rPr>
              <w:t>Tác nhân</w:t>
            </w:r>
          </w:p>
        </w:tc>
        <w:tc>
          <w:tcPr>
            <w:tcW w:type="dxa" w:w="7087"/>
          </w:tcPr>
          <w:p>
            <w:pPr>
              <w:spacing w:before="40" w:after="40" w:lineRule="auto" w:line="288"/>
              <w:jc w:val="left"/>
            </w:pPr>
            <w:r/>
            <w:r>
              <w:rPr>
                <w:rFonts w:ascii="Times New Roman" w:hAnsi="Times New Roman" w:eastAsia="Times New Roman" w:cs="Times New Roman"/>
                <w:b w:val="0"/>
                <w:i w:val="0"/>
                <w:sz w:val="26"/>
              </w:rPr>
              <w:t>Trưởng bộ phận, Quản trị viên</w:t>
            </w:r>
          </w:p>
        </w:tc>
      </w:tr>
      <w:tr>
        <w:tc>
          <w:tcPr>
            <w:tcW w:type="dxa" w:w="1984"/>
          </w:tcPr>
          <w:p>
            <w:pPr>
              <w:spacing w:before="40" w:after="40" w:lineRule="auto" w:line="288"/>
              <w:jc w:val="left"/>
            </w:pPr>
            <w:r/>
            <w:r>
              <w:rPr>
                <w:rFonts w:ascii="Times New Roman" w:hAnsi="Times New Roman" w:eastAsia="Times New Roman" w:cs="Times New Roman"/>
                <w:b w:val="0"/>
                <w:i w:val="0"/>
                <w:sz w:val="26"/>
              </w:rPr>
              <w:t>Mô tả</w:t>
            </w:r>
          </w:p>
        </w:tc>
        <w:tc>
          <w:tcPr>
            <w:tcW w:type="dxa" w:w="7087"/>
          </w:tcPr>
          <w:p>
            <w:pPr>
              <w:spacing w:before="40" w:after="40" w:lineRule="auto" w:line="288"/>
              <w:jc w:val="left"/>
            </w:pPr>
            <w:r/>
            <w:r>
              <w:rPr>
                <w:rFonts w:ascii="Times New Roman" w:hAnsi="Times New Roman" w:eastAsia="Times New Roman" w:cs="Times New Roman"/>
                <w:b w:val="0"/>
                <w:i w:val="0"/>
                <w:sz w:val="26"/>
              </w:rPr>
              <w:t>Trưởng bộ phận khai báo một lần mẫu lịch “thứ mấy trong tuần - ca nào - bao nhiêu suất”; hệ thống căn cứ mẫu này tự động sinh lô đăng ký mỗi ngày, giúp leader không phải báo lại thủ công hằng ngày.</w:t>
            </w:r>
          </w:p>
        </w:tc>
      </w:tr>
      <w:tr>
        <w:tc>
          <w:tcPr>
            <w:tcW w:type="dxa" w:w="1984"/>
          </w:tcPr>
          <w:p>
            <w:pPr>
              <w:spacing w:before="40" w:after="40" w:lineRule="auto" w:line="288"/>
              <w:jc w:val="left"/>
            </w:pPr>
            <w:r/>
            <w:r>
              <w:rPr>
                <w:rFonts w:ascii="Times New Roman" w:hAnsi="Times New Roman" w:eastAsia="Times New Roman" w:cs="Times New Roman"/>
                <w:b w:val="0"/>
                <w:i w:val="0"/>
                <w:sz w:val="26"/>
              </w:rPr>
              <w:t>Tiền điều kiện</w:t>
            </w:r>
          </w:p>
        </w:tc>
        <w:tc>
          <w:tcPr>
            <w:tcW w:type="dxa" w:w="7087"/>
          </w:tcPr>
          <w:p>
            <w:pPr>
              <w:spacing w:before="40" w:after="40" w:lineRule="auto" w:line="288"/>
              <w:jc w:val="left"/>
            </w:pPr>
            <w:r/>
            <w:r>
              <w:rPr>
                <w:rFonts w:ascii="Times New Roman" w:hAnsi="Times New Roman" w:eastAsia="Times New Roman" w:cs="Times New Roman"/>
                <w:b w:val="0"/>
                <w:i w:val="0"/>
                <w:sz w:val="26"/>
              </w:rPr>
              <w:t>Người dùng đã đăng nhập với vai trò MANAGER hoặc ADMIN; ca ăn được chọn đang ở trạng thái hoạt động.</w:t>
            </w:r>
          </w:p>
        </w:tc>
      </w:tr>
      <w:tr>
        <w:tc>
          <w:tcPr>
            <w:tcW w:type="dxa" w:w="1984"/>
          </w:tcPr>
          <w:p>
            <w:pPr>
              <w:spacing w:before="40" w:after="40" w:lineRule="auto" w:line="288"/>
              <w:jc w:val="left"/>
            </w:pPr>
            <w:r/>
            <w:r>
              <w:rPr>
                <w:rFonts w:ascii="Times New Roman" w:hAnsi="Times New Roman" w:eastAsia="Times New Roman" w:cs="Times New Roman"/>
                <w:b w:val="0"/>
                <w:i w:val="0"/>
                <w:sz w:val="26"/>
              </w:rPr>
              <w:t>Hậu điều kiện</w:t>
            </w:r>
          </w:p>
        </w:tc>
        <w:tc>
          <w:tcPr>
            <w:tcW w:type="dxa" w:w="7087"/>
          </w:tcPr>
          <w:p>
            <w:pPr>
              <w:spacing w:before="40" w:after="40" w:lineRule="auto" w:line="288"/>
              <w:jc w:val="left"/>
            </w:pPr>
            <w:r/>
            <w:r>
              <w:rPr>
                <w:rFonts w:ascii="Times New Roman" w:hAnsi="Times New Roman" w:eastAsia="Times New Roman" w:cs="Times New Roman"/>
                <w:b w:val="0"/>
                <w:i w:val="0"/>
                <w:sz w:val="26"/>
              </w:rPr>
              <w:t>Một mẫu lịch tuần được lưu ở trạng thái hoạt động; từ ngày kế tiếp, hệ thống tự sinh lô đăng ký theo mẫu này.</w:t>
            </w:r>
          </w:p>
        </w:tc>
      </w:tr>
      <w:tr>
        <w:tc>
          <w:tcPr>
            <w:tcW w:type="dxa" w:w="1984"/>
          </w:tcPr>
          <w:p>
            <w:pPr>
              <w:spacing w:before="40" w:after="40" w:lineRule="auto" w:line="288"/>
              <w:jc w:val="left"/>
            </w:pPr>
            <w:r/>
            <w:r>
              <w:rPr>
                <w:rFonts w:ascii="Times New Roman" w:hAnsi="Times New Roman" w:eastAsia="Times New Roman" w:cs="Times New Roman"/>
                <w:b w:val="0"/>
                <w:i w:val="0"/>
                <w:sz w:val="26"/>
              </w:rPr>
              <w:t>Luồng sự kiện chính</w:t>
            </w:r>
          </w:p>
        </w:tc>
        <w:tc>
          <w:tcPr>
            <w:tcW w:type="dxa" w:w="7087"/>
          </w:tcPr>
          <w:p>
            <w:pPr>
              <w:spacing w:before="40" w:after="40" w:lineRule="auto" w:line="288"/>
              <w:jc w:val="left"/>
            </w:pPr>
            <w:r/>
            <w:r>
              <w:rPr>
                <w:rFonts w:ascii="Times New Roman" w:hAnsi="Times New Roman" w:eastAsia="Times New Roman" w:cs="Times New Roman"/>
                <w:b w:val="0"/>
                <w:i w:val="0"/>
                <w:sz w:val="26"/>
              </w:rPr>
              <w:t>1. Trưởng bộ phận mở mục Lịch báo suất định kỳ.</w:t>
            </w:r>
          </w:p>
          <w:p>
            <w:pPr>
              <w:spacing w:before="40" w:after="40" w:lineRule="auto" w:line="288"/>
              <w:jc w:val="left"/>
            </w:pPr>
            <w:r>
              <w:rPr>
                <w:rFonts w:ascii="Times New Roman" w:hAnsi="Times New Roman" w:eastAsia="Times New Roman" w:cs="Times New Roman"/>
                <w:b w:val="0"/>
                <w:i w:val="0"/>
                <w:sz w:val="26"/>
              </w:rPr>
              <w:t>2. Trưởng bộ phận chọn ca ăn, loại lô và các thứ trong tuần áp dụng (Thứ 2 đến Chủ nhật).</w:t>
            </w:r>
          </w:p>
          <w:p>
            <w:pPr>
              <w:spacing w:before="40" w:after="40" w:lineRule="auto" w:line="288"/>
              <w:jc w:val="left"/>
            </w:pPr>
            <w:r>
              <w:rPr>
                <w:rFonts w:ascii="Times New Roman" w:hAnsi="Times New Roman" w:eastAsia="Times New Roman" w:cs="Times New Roman"/>
                <w:b w:val="0"/>
                <w:i w:val="0"/>
                <w:sz w:val="26"/>
              </w:rPr>
              <w:t>3. Trưởng bộ phận nhập số suất thường và số suất cải tiến áp dụng cho các ngày đó.</w:t>
            </w:r>
          </w:p>
          <w:p>
            <w:pPr>
              <w:spacing w:before="40" w:after="40" w:lineRule="auto" w:line="288"/>
              <w:jc w:val="left"/>
            </w:pPr>
            <w:r>
              <w:rPr>
                <w:rFonts w:ascii="Times New Roman" w:hAnsi="Times New Roman" w:eastAsia="Times New Roman" w:cs="Times New Roman"/>
                <w:b w:val="0"/>
                <w:i w:val="0"/>
                <w:sz w:val="26"/>
              </w:rPr>
              <w:t>4. Hệ thống kiểm tra tính hợp lệ và lưu mẫu lịch ở trạng thái hoạt động.</w:t>
            </w:r>
          </w:p>
          <w:p>
            <w:pPr>
              <w:spacing w:before="40" w:after="40" w:lineRule="auto" w:line="288"/>
              <w:jc w:val="left"/>
            </w:pPr>
            <w:r>
              <w:rPr>
                <w:rFonts w:ascii="Times New Roman" w:hAnsi="Times New Roman" w:eastAsia="Times New Roman" w:cs="Times New Roman"/>
                <w:b w:val="0"/>
                <w:i w:val="0"/>
                <w:sz w:val="26"/>
              </w:rPr>
              <w:t>5. Hằng ngày, hệ thống đối chiếu thứ hiện tại với các mẫu lịch đang hoạt động.</w:t>
            </w:r>
          </w:p>
          <w:p>
            <w:pPr>
              <w:spacing w:before="40" w:after="40" w:lineRule="auto" w:line="288"/>
              <w:jc w:val="left"/>
            </w:pPr>
            <w:r>
              <w:rPr>
                <w:rFonts w:ascii="Times New Roman" w:hAnsi="Times New Roman" w:eastAsia="Times New Roman" w:cs="Times New Roman"/>
                <w:b w:val="0"/>
                <w:i w:val="0"/>
                <w:sz w:val="26"/>
              </w:rPr>
              <w:t>6. Với mẫu lịch phù hợp và chưa sinh lô trong ngày, hệ thống tạo lô đăng ký tương ứng và cập nhật ngày sinh gần nhất.</w:t>
            </w:r>
          </w:p>
          <w:p>
            <w:pPr>
              <w:spacing w:before="40" w:after="40" w:lineRule="auto" w:line="288"/>
              <w:jc w:val="left"/>
            </w:pPr>
            <w:r>
              <w:rPr>
                <w:rFonts w:ascii="Times New Roman" w:hAnsi="Times New Roman" w:eastAsia="Times New Roman" w:cs="Times New Roman"/>
                <w:b w:val="0"/>
                <w:i w:val="0"/>
                <w:sz w:val="26"/>
              </w:rPr>
              <w:t>7. Trưởng bộ phận có thể điều chỉnh số suất của lô đã sinh khi có biến động.</w:t>
            </w:r>
          </w:p>
        </w:tc>
      </w:tr>
      <w:tr>
        <w:tc>
          <w:tcPr>
            <w:tcW w:type="dxa" w:w="1984"/>
          </w:tcPr>
          <w:p>
            <w:pPr>
              <w:spacing w:before="40" w:after="40" w:lineRule="auto" w:line="288"/>
              <w:jc w:val="left"/>
            </w:pPr>
            <w:r/>
            <w:r>
              <w:rPr>
                <w:rFonts w:ascii="Times New Roman" w:hAnsi="Times New Roman" w:eastAsia="Times New Roman" w:cs="Times New Roman"/>
                <w:b w:val="0"/>
                <w:i w:val="0"/>
                <w:sz w:val="26"/>
              </w:rPr>
              <w:t>Luồng thay thế / ngoại lệ</w:t>
            </w:r>
          </w:p>
        </w:tc>
        <w:tc>
          <w:tcPr>
            <w:tcW w:type="dxa" w:w="7087"/>
          </w:tcPr>
          <w:p>
            <w:pPr>
              <w:spacing w:before="40" w:after="40" w:lineRule="auto" w:line="288"/>
              <w:jc w:val="left"/>
            </w:pPr>
            <w:r/>
            <w:r>
              <w:rPr>
                <w:rFonts w:ascii="Times New Roman" w:hAnsi="Times New Roman" w:eastAsia="Times New Roman" w:cs="Times New Roman"/>
                <w:b w:val="0"/>
                <w:i w:val="0"/>
                <w:sz w:val="26"/>
              </w:rPr>
              <w:t>4a. Chưa chọn thứ nào trong tuần: hệ thống báo lỗi.</w:t>
            </w:r>
          </w:p>
          <w:p>
            <w:pPr>
              <w:spacing w:before="40" w:after="40" w:lineRule="auto" w:line="288"/>
              <w:jc w:val="left"/>
            </w:pPr>
            <w:r>
              <w:rPr>
                <w:rFonts w:ascii="Times New Roman" w:hAnsi="Times New Roman" w:eastAsia="Times New Roman" w:cs="Times New Roman"/>
                <w:b w:val="0"/>
                <w:i w:val="0"/>
                <w:sz w:val="26"/>
              </w:rPr>
              <w:t>6a. Ngày sinh lô rơi vào ngày không phục vụ: hệ thống bỏ qua, không sinh lô.</w:t>
            </w:r>
          </w:p>
          <w:p>
            <w:pPr>
              <w:spacing w:before="40" w:after="40" w:lineRule="auto" w:line="288"/>
              <w:jc w:val="left"/>
            </w:pPr>
            <w:r>
              <w:rPr>
                <w:rFonts w:ascii="Times New Roman" w:hAnsi="Times New Roman" w:eastAsia="Times New Roman" w:cs="Times New Roman"/>
                <w:b w:val="0"/>
                <w:i w:val="0"/>
                <w:sz w:val="26"/>
              </w:rPr>
              <w:t>6b. Lô đã tồn tại cho ca và ngày đó: hệ thống không sinh trùng.</w:t>
            </w:r>
          </w:p>
          <w:p>
            <w:pPr>
              <w:spacing w:before="40" w:after="40" w:lineRule="auto" w:line="288"/>
              <w:jc w:val="left"/>
            </w:pPr>
            <w:r>
              <w:rPr>
                <w:rFonts w:ascii="Times New Roman" w:hAnsi="Times New Roman" w:eastAsia="Times New Roman" w:cs="Times New Roman"/>
                <w:b w:val="0"/>
                <w:i w:val="0"/>
                <w:sz w:val="26"/>
              </w:rPr>
              <w:t>*. Trưởng bộ phận có thể tạm ngừng hoặc xóa mẫu lịch bất cứ lúc nào.</w:t>
            </w:r>
          </w:p>
        </w:tc>
      </w:tr>
    </w:tbl>
    <w:p>
      <w:pPr>
        <w:pStyle w:val="Heading2"/>
        <w:jc w:val="both"/>
      </w:pPr>
      <w:r>
        <w:rPr>
          <w:rFonts w:ascii="Times New Roman" w:hAnsi="Times New Roman" w:eastAsia="Times New Roman" w:cs="Times New Roman"/>
          <w:b/>
          <w:i w:val="0"/>
          <w:color w:val="000000"/>
          <w:sz w:val="26"/>
        </w:rPr>
        <w:t>4.5. Đặc tả UC05.3 - Ghi nhận số suất thực ăn cuối ca</w:t>
      </w:r>
    </w:p>
    <w:p>
      <w:pPr>
        <w:keepNext/>
        <w:spacing w:before="200" w:after="40" w:lineRule="auto" w:line="288"/>
        <w:jc w:val="left"/>
      </w:pPr>
      <w:r>
        <w:rPr>
          <w:rFonts w:ascii="Times New Roman" w:hAnsi="Times New Roman" w:eastAsia="Times New Roman" w:cs="Times New Roman"/>
          <w:b/>
          <w:i w:val="0"/>
          <w:sz w:val="26"/>
        </w:rPr>
        <w:t>Bảng 4.5. Đặc tả use case Ghi nhận số suất thực ăn cuối ca</w:t>
      </w:r>
    </w:p>
    <w:tbl>
      <w:tblPr>
        <w:tblStyle w:val="TableGrid"/>
        <w:tblW w:type="auto" w:w="0"/>
        <w:jc w:val="center"/>
        <w:tblLook w:firstColumn="1" w:firstRow="1" w:lastColumn="0" w:lastRow="0" w:noHBand="0" w:noVBand="1" w:val="04A0"/>
      </w:tblPr>
      <w:tblGrid>
        <w:gridCol w:w="4535"/>
        <w:gridCol w:w="4535"/>
      </w:tblGrid>
      <w:tr>
        <w:tc>
          <w:tcPr>
            <w:tcW w:type="dxa" w:w="1984"/>
          </w:tcPr>
          <w:p>
            <w:pPr>
              <w:spacing w:before="40" w:after="40" w:lineRule="auto" w:line="288"/>
              <w:jc w:val="center"/>
            </w:pPr>
            <w:r/>
            <w:r>
              <w:rPr>
                <w:rFonts w:ascii="Times New Roman" w:hAnsi="Times New Roman" w:eastAsia="Times New Roman" w:cs="Times New Roman"/>
                <w:b/>
                <w:i w:val="0"/>
                <w:sz w:val="26"/>
              </w:rPr>
              <w:t>Thành phần</w:t>
            </w:r>
          </w:p>
        </w:tc>
        <w:tc>
          <w:tcPr>
            <w:tcW w:type="dxa" w:w="7087"/>
          </w:tcPr>
          <w:p>
            <w:pPr>
              <w:spacing w:before="40" w:after="40" w:lineRule="auto" w:line="288"/>
              <w:jc w:val="center"/>
            </w:pPr>
            <w:r/>
            <w:r>
              <w:rPr>
                <w:rFonts w:ascii="Times New Roman" w:hAnsi="Times New Roman" w:eastAsia="Times New Roman" w:cs="Times New Roman"/>
                <w:b/>
                <w:i w:val="0"/>
                <w:sz w:val="26"/>
              </w:rPr>
              <w:t>Nội dung</w:t>
            </w:r>
          </w:p>
        </w:tc>
      </w:tr>
      <w:tr>
        <w:tc>
          <w:tcPr>
            <w:tcW w:type="dxa" w:w="1984"/>
          </w:tcPr>
          <w:p>
            <w:pPr>
              <w:spacing w:before="40" w:after="40" w:lineRule="auto" w:line="288"/>
              <w:jc w:val="left"/>
            </w:pPr>
            <w:r/>
            <w:r>
              <w:rPr>
                <w:rFonts w:ascii="Times New Roman" w:hAnsi="Times New Roman" w:eastAsia="Times New Roman" w:cs="Times New Roman"/>
                <w:b w:val="0"/>
                <w:i w:val="0"/>
                <w:sz w:val="26"/>
              </w:rPr>
              <w:t>Mã use case</w:t>
            </w:r>
          </w:p>
        </w:tc>
        <w:tc>
          <w:tcPr>
            <w:tcW w:type="dxa" w:w="7087"/>
          </w:tcPr>
          <w:p>
            <w:pPr>
              <w:spacing w:before="40" w:after="40" w:lineRule="auto" w:line="288"/>
              <w:jc w:val="left"/>
            </w:pPr>
            <w:r/>
            <w:r>
              <w:rPr>
                <w:rFonts w:ascii="Times New Roman" w:hAnsi="Times New Roman" w:eastAsia="Times New Roman" w:cs="Times New Roman"/>
                <w:b w:val="0"/>
                <w:i w:val="0"/>
                <w:sz w:val="26"/>
              </w:rPr>
              <w:t>UC05.3</w:t>
            </w:r>
          </w:p>
        </w:tc>
      </w:tr>
      <w:tr>
        <w:tc>
          <w:tcPr>
            <w:tcW w:type="dxa" w:w="1984"/>
          </w:tcPr>
          <w:p>
            <w:pPr>
              <w:spacing w:before="40" w:after="40" w:lineRule="auto" w:line="288"/>
              <w:jc w:val="left"/>
            </w:pPr>
            <w:r/>
            <w:r>
              <w:rPr>
                <w:rFonts w:ascii="Times New Roman" w:hAnsi="Times New Roman" w:eastAsia="Times New Roman" w:cs="Times New Roman"/>
                <w:b w:val="0"/>
                <w:i w:val="0"/>
                <w:sz w:val="26"/>
              </w:rPr>
              <w:t>Tên use case</w:t>
            </w:r>
          </w:p>
        </w:tc>
        <w:tc>
          <w:tcPr>
            <w:tcW w:type="dxa" w:w="7087"/>
          </w:tcPr>
          <w:p>
            <w:pPr>
              <w:spacing w:before="40" w:after="40" w:lineRule="auto" w:line="288"/>
              <w:jc w:val="left"/>
            </w:pPr>
            <w:r/>
            <w:r>
              <w:rPr>
                <w:rFonts w:ascii="Times New Roman" w:hAnsi="Times New Roman" w:eastAsia="Times New Roman" w:cs="Times New Roman"/>
                <w:b w:val="0"/>
                <w:i w:val="0"/>
                <w:sz w:val="26"/>
              </w:rPr>
              <w:t>Ghi nhận số suất thực ăn cuối ca</w:t>
            </w:r>
          </w:p>
        </w:tc>
      </w:tr>
      <w:tr>
        <w:tc>
          <w:tcPr>
            <w:tcW w:type="dxa" w:w="1984"/>
          </w:tcPr>
          <w:p>
            <w:pPr>
              <w:spacing w:before="40" w:after="40" w:lineRule="auto" w:line="288"/>
              <w:jc w:val="left"/>
            </w:pPr>
            <w:r/>
            <w:r>
              <w:rPr>
                <w:rFonts w:ascii="Times New Roman" w:hAnsi="Times New Roman" w:eastAsia="Times New Roman" w:cs="Times New Roman"/>
                <w:b w:val="0"/>
                <w:i w:val="0"/>
                <w:sz w:val="26"/>
              </w:rPr>
              <w:t>Tác nhân</w:t>
            </w:r>
          </w:p>
        </w:tc>
        <w:tc>
          <w:tcPr>
            <w:tcW w:type="dxa" w:w="7087"/>
          </w:tcPr>
          <w:p>
            <w:pPr>
              <w:spacing w:before="40" w:after="40" w:lineRule="auto" w:line="288"/>
              <w:jc w:val="left"/>
            </w:pPr>
            <w:r/>
            <w:r>
              <w:rPr>
                <w:rFonts w:ascii="Times New Roman" w:hAnsi="Times New Roman" w:eastAsia="Times New Roman" w:cs="Times New Roman"/>
                <w:b w:val="0"/>
                <w:i w:val="0"/>
                <w:sz w:val="26"/>
              </w:rPr>
              <w:t>Nhà ăn, Quản trị viên</w:t>
            </w:r>
          </w:p>
        </w:tc>
      </w:tr>
      <w:tr>
        <w:tc>
          <w:tcPr>
            <w:tcW w:type="dxa" w:w="1984"/>
          </w:tcPr>
          <w:p>
            <w:pPr>
              <w:spacing w:before="40" w:after="40" w:lineRule="auto" w:line="288"/>
              <w:jc w:val="left"/>
            </w:pPr>
            <w:r/>
            <w:r>
              <w:rPr>
                <w:rFonts w:ascii="Times New Roman" w:hAnsi="Times New Roman" w:eastAsia="Times New Roman" w:cs="Times New Roman"/>
                <w:b w:val="0"/>
                <w:i w:val="0"/>
                <w:sz w:val="26"/>
              </w:rPr>
              <w:t>Mô tả</w:t>
            </w:r>
          </w:p>
        </w:tc>
        <w:tc>
          <w:tcPr>
            <w:tcW w:type="dxa" w:w="7087"/>
          </w:tcPr>
          <w:p>
            <w:pPr>
              <w:spacing w:before="40" w:after="40" w:lineRule="auto" w:line="288"/>
              <w:jc w:val="left"/>
            </w:pPr>
            <w:r/>
            <w:r>
              <w:rPr>
                <w:rFonts w:ascii="Times New Roman" w:hAnsi="Times New Roman" w:eastAsia="Times New Roman" w:cs="Times New Roman"/>
                <w:b w:val="0"/>
                <w:i w:val="0"/>
                <w:sz w:val="26"/>
              </w:rPr>
              <w:t>Cuối mỗi ca ăn, nhà ăn nhập số suất thực tế đã phát ra; hệ thống đối chiếu với số suất đã báo để tính mức lãng phí và tỷ lệ ăn thực tế.</w:t>
            </w:r>
          </w:p>
        </w:tc>
      </w:tr>
      <w:tr>
        <w:tc>
          <w:tcPr>
            <w:tcW w:type="dxa" w:w="1984"/>
          </w:tcPr>
          <w:p>
            <w:pPr>
              <w:spacing w:before="40" w:after="40" w:lineRule="auto" w:line="288"/>
              <w:jc w:val="left"/>
            </w:pPr>
            <w:r/>
            <w:r>
              <w:rPr>
                <w:rFonts w:ascii="Times New Roman" w:hAnsi="Times New Roman" w:eastAsia="Times New Roman" w:cs="Times New Roman"/>
                <w:b w:val="0"/>
                <w:i w:val="0"/>
                <w:sz w:val="26"/>
              </w:rPr>
              <w:t>Tiền điều kiện</w:t>
            </w:r>
          </w:p>
        </w:tc>
        <w:tc>
          <w:tcPr>
            <w:tcW w:type="dxa" w:w="7087"/>
          </w:tcPr>
          <w:p>
            <w:pPr>
              <w:spacing w:before="40" w:after="40" w:lineRule="auto" w:line="288"/>
              <w:jc w:val="left"/>
            </w:pPr>
            <w:r/>
            <w:r>
              <w:rPr>
                <w:rFonts w:ascii="Times New Roman" w:hAnsi="Times New Roman" w:eastAsia="Times New Roman" w:cs="Times New Roman"/>
                <w:b w:val="0"/>
                <w:i w:val="0"/>
                <w:sz w:val="26"/>
              </w:rPr>
              <w:t>Đã có ít nhất một lô đăng ký cho ca ăn của ngày đó.</w:t>
            </w:r>
          </w:p>
        </w:tc>
      </w:tr>
      <w:tr>
        <w:tc>
          <w:tcPr>
            <w:tcW w:type="dxa" w:w="1984"/>
          </w:tcPr>
          <w:p>
            <w:pPr>
              <w:spacing w:before="40" w:after="40" w:lineRule="auto" w:line="288"/>
              <w:jc w:val="left"/>
            </w:pPr>
            <w:r/>
            <w:r>
              <w:rPr>
                <w:rFonts w:ascii="Times New Roman" w:hAnsi="Times New Roman" w:eastAsia="Times New Roman" w:cs="Times New Roman"/>
                <w:b w:val="0"/>
                <w:i w:val="0"/>
                <w:sz w:val="26"/>
              </w:rPr>
              <w:t>Hậu điều kiện</w:t>
            </w:r>
          </w:p>
        </w:tc>
        <w:tc>
          <w:tcPr>
            <w:tcW w:type="dxa" w:w="7087"/>
          </w:tcPr>
          <w:p>
            <w:pPr>
              <w:spacing w:before="40" w:after="40" w:lineRule="auto" w:line="288"/>
              <w:jc w:val="left"/>
            </w:pPr>
            <w:r/>
            <w:r>
              <w:rPr>
                <w:rFonts w:ascii="Times New Roman" w:hAnsi="Times New Roman" w:eastAsia="Times New Roman" w:cs="Times New Roman"/>
                <w:b w:val="0"/>
                <w:i w:val="0"/>
                <w:sz w:val="26"/>
              </w:rPr>
              <w:t>Số suất thực ăn được lưu; số liệu lãng phí, tỷ lệ ăn và các báo cáo phân tích được cập nhật.</w:t>
            </w:r>
          </w:p>
        </w:tc>
      </w:tr>
      <w:tr>
        <w:tc>
          <w:tcPr>
            <w:tcW w:type="dxa" w:w="1984"/>
          </w:tcPr>
          <w:p>
            <w:pPr>
              <w:spacing w:before="40" w:after="40" w:lineRule="auto" w:line="288"/>
              <w:jc w:val="left"/>
            </w:pPr>
            <w:r/>
            <w:r>
              <w:rPr>
                <w:rFonts w:ascii="Times New Roman" w:hAnsi="Times New Roman" w:eastAsia="Times New Roman" w:cs="Times New Roman"/>
                <w:b w:val="0"/>
                <w:i w:val="0"/>
                <w:sz w:val="26"/>
              </w:rPr>
              <w:t>Luồng sự kiện chính</w:t>
            </w:r>
          </w:p>
        </w:tc>
        <w:tc>
          <w:tcPr>
            <w:tcW w:type="dxa" w:w="7087"/>
          </w:tcPr>
          <w:p>
            <w:pPr>
              <w:spacing w:before="40" w:after="40" w:lineRule="auto" w:line="288"/>
              <w:jc w:val="left"/>
            </w:pPr>
            <w:r/>
            <w:r>
              <w:rPr>
                <w:rFonts w:ascii="Times New Roman" w:hAnsi="Times New Roman" w:eastAsia="Times New Roman" w:cs="Times New Roman"/>
                <w:b w:val="0"/>
                <w:i w:val="0"/>
                <w:sz w:val="26"/>
              </w:rPr>
              <w:t>1. Nhà ăn mở màn hình Chuẩn bị suất ăn và chọn ngày.</w:t>
            </w:r>
          </w:p>
          <w:p>
            <w:pPr>
              <w:spacing w:before="40" w:after="40" w:lineRule="auto" w:line="288"/>
              <w:jc w:val="left"/>
            </w:pPr>
            <w:r>
              <w:rPr>
                <w:rFonts w:ascii="Times New Roman" w:hAnsi="Times New Roman" w:eastAsia="Times New Roman" w:cs="Times New Roman"/>
                <w:b w:val="0"/>
                <w:i w:val="0"/>
                <w:sz w:val="26"/>
              </w:rPr>
              <w:t>2. Hệ thống hiển thị bảng các ca ăn kèm số suất đã báo.</w:t>
            </w:r>
          </w:p>
          <w:p>
            <w:pPr>
              <w:spacing w:before="40" w:after="40" w:lineRule="auto" w:line="288"/>
              <w:jc w:val="left"/>
            </w:pPr>
            <w:r>
              <w:rPr>
                <w:rFonts w:ascii="Times New Roman" w:hAnsi="Times New Roman" w:eastAsia="Times New Roman" w:cs="Times New Roman"/>
                <w:b w:val="0"/>
                <w:i w:val="0"/>
                <w:sz w:val="26"/>
              </w:rPr>
              <w:t>3. Nhà ăn nhập số suất thực tế đã phát cho từng ca.</w:t>
            </w:r>
          </w:p>
          <w:p>
            <w:pPr>
              <w:spacing w:before="40" w:after="40" w:lineRule="auto" w:line="288"/>
              <w:jc w:val="left"/>
            </w:pPr>
            <w:r>
              <w:rPr>
                <w:rFonts w:ascii="Times New Roman" w:hAnsi="Times New Roman" w:eastAsia="Times New Roman" w:cs="Times New Roman"/>
                <w:b w:val="0"/>
                <w:i w:val="0"/>
                <w:sz w:val="26"/>
              </w:rPr>
              <w:t>4. Nhà ăn nhấn Lưu cho từng dòng.</w:t>
            </w:r>
          </w:p>
          <w:p>
            <w:pPr>
              <w:spacing w:before="40" w:after="40" w:lineRule="auto" w:line="288"/>
              <w:jc w:val="left"/>
            </w:pPr>
            <w:r>
              <w:rPr>
                <w:rFonts w:ascii="Times New Roman" w:hAnsi="Times New Roman" w:eastAsia="Times New Roman" w:cs="Times New Roman"/>
                <w:b w:val="0"/>
                <w:i w:val="0"/>
                <w:sz w:val="26"/>
              </w:rPr>
              <w:t>5. Hệ thống lưu số liệu, tính số suất lãng phí (số báo trừ số thực ăn) và tỷ lệ ăn theo phần trăm.</w:t>
            </w:r>
          </w:p>
          <w:p>
            <w:pPr>
              <w:spacing w:before="40" w:after="40" w:lineRule="auto" w:line="288"/>
              <w:jc w:val="left"/>
            </w:pPr>
            <w:r>
              <w:rPr>
                <w:rFonts w:ascii="Times New Roman" w:hAnsi="Times New Roman" w:eastAsia="Times New Roman" w:cs="Times New Roman"/>
                <w:b w:val="0"/>
                <w:i w:val="0"/>
                <w:sz w:val="26"/>
              </w:rPr>
              <w:t>6. Hệ thống hiển thị lại bảng kèm cột lãng phí và tỷ lệ ăn được tô màu theo ngưỡng.</w:t>
            </w:r>
          </w:p>
        </w:tc>
      </w:tr>
      <w:tr>
        <w:tc>
          <w:tcPr>
            <w:tcW w:type="dxa" w:w="1984"/>
          </w:tcPr>
          <w:p>
            <w:pPr>
              <w:spacing w:before="40" w:after="40" w:lineRule="auto" w:line="288"/>
              <w:jc w:val="left"/>
            </w:pPr>
            <w:r/>
            <w:r>
              <w:rPr>
                <w:rFonts w:ascii="Times New Roman" w:hAnsi="Times New Roman" w:eastAsia="Times New Roman" w:cs="Times New Roman"/>
                <w:b w:val="0"/>
                <w:i w:val="0"/>
                <w:sz w:val="26"/>
              </w:rPr>
              <w:t>Luồng thay thế / ngoại lệ</w:t>
            </w:r>
          </w:p>
        </w:tc>
        <w:tc>
          <w:tcPr>
            <w:tcW w:type="dxa" w:w="7087"/>
          </w:tcPr>
          <w:p>
            <w:pPr>
              <w:spacing w:before="40" w:after="40" w:lineRule="auto" w:line="288"/>
              <w:jc w:val="left"/>
            </w:pPr>
            <w:r/>
            <w:r>
              <w:rPr>
                <w:rFonts w:ascii="Times New Roman" w:hAnsi="Times New Roman" w:eastAsia="Times New Roman" w:cs="Times New Roman"/>
                <w:b w:val="0"/>
                <w:i w:val="0"/>
                <w:sz w:val="26"/>
              </w:rPr>
              <w:t>3a. Số nhập không hợp lệ (âm hoặc không phải số): hệ thống báo lỗi.</w:t>
            </w:r>
          </w:p>
          <w:p>
            <w:pPr>
              <w:spacing w:before="40" w:after="40" w:lineRule="auto" w:line="288"/>
              <w:jc w:val="left"/>
            </w:pPr>
            <w:r>
              <w:rPr>
                <w:rFonts w:ascii="Times New Roman" w:hAnsi="Times New Roman" w:eastAsia="Times New Roman" w:cs="Times New Roman"/>
                <w:b w:val="0"/>
                <w:i w:val="0"/>
                <w:sz w:val="26"/>
              </w:rPr>
              <w:t>5a. Số thực ăn lớn hơn số đã báo: hệ thống vẫn ghi nhận nhưng hiển thị cảnh báo chênh lệch để nhà ăn kiểm tra lại.</w:t>
            </w:r>
          </w:p>
          <w:p>
            <w:pPr>
              <w:spacing w:before="40" w:after="40" w:lineRule="auto" w:line="288"/>
              <w:jc w:val="left"/>
            </w:pPr>
            <w:r>
              <w:rPr>
                <w:rFonts w:ascii="Times New Roman" w:hAnsi="Times New Roman" w:eastAsia="Times New Roman" w:cs="Times New Roman"/>
                <w:b w:val="0"/>
                <w:i w:val="0"/>
                <w:sz w:val="26"/>
              </w:rPr>
              <w:t>*. Nếu ca đã có số liệu, thao tác lưu sẽ cập nhật đè lên giá trị cũ.</w:t>
            </w:r>
          </w:p>
        </w:tc>
      </w:tr>
    </w:tbl>
    <w:p>
      <w:pPr>
        <w:pStyle w:val="Heading2"/>
        <w:jc w:val="both"/>
      </w:pPr>
      <w:r>
        <w:rPr>
          <w:rFonts w:ascii="Times New Roman" w:hAnsi="Times New Roman" w:eastAsia="Times New Roman" w:cs="Times New Roman"/>
          <w:b/>
          <w:i w:val="0"/>
          <w:color w:val="000000"/>
          <w:sz w:val="26"/>
        </w:rPr>
        <w:t>4.6. Đặc tả UC03.2 - Lập thực đơn theo ngày</w:t>
      </w:r>
    </w:p>
    <w:p>
      <w:pPr>
        <w:keepNext/>
        <w:spacing w:before="200" w:after="40" w:lineRule="auto" w:line="288"/>
        <w:jc w:val="left"/>
      </w:pPr>
      <w:r>
        <w:rPr>
          <w:rFonts w:ascii="Times New Roman" w:hAnsi="Times New Roman" w:eastAsia="Times New Roman" w:cs="Times New Roman"/>
          <w:b/>
          <w:i w:val="0"/>
          <w:sz w:val="26"/>
        </w:rPr>
        <w:t>Bảng 4.6. Đặc tả use case Lập thực đơn theo ngày</w:t>
      </w:r>
    </w:p>
    <w:tbl>
      <w:tblPr>
        <w:tblStyle w:val="TableGrid"/>
        <w:tblW w:type="auto" w:w="0"/>
        <w:jc w:val="center"/>
        <w:tblLook w:firstColumn="1" w:firstRow="1" w:lastColumn="0" w:lastRow="0" w:noHBand="0" w:noVBand="1" w:val="04A0"/>
      </w:tblPr>
      <w:tblGrid>
        <w:gridCol w:w="4535"/>
        <w:gridCol w:w="4535"/>
      </w:tblGrid>
      <w:tr>
        <w:tc>
          <w:tcPr>
            <w:tcW w:type="dxa" w:w="1984"/>
          </w:tcPr>
          <w:p>
            <w:pPr>
              <w:spacing w:before="40" w:after="40" w:lineRule="auto" w:line="288"/>
              <w:jc w:val="center"/>
            </w:pPr>
            <w:r/>
            <w:r>
              <w:rPr>
                <w:rFonts w:ascii="Times New Roman" w:hAnsi="Times New Roman" w:eastAsia="Times New Roman" w:cs="Times New Roman"/>
                <w:b/>
                <w:i w:val="0"/>
                <w:sz w:val="26"/>
              </w:rPr>
              <w:t>Thành phần</w:t>
            </w:r>
          </w:p>
        </w:tc>
        <w:tc>
          <w:tcPr>
            <w:tcW w:type="dxa" w:w="7087"/>
          </w:tcPr>
          <w:p>
            <w:pPr>
              <w:spacing w:before="40" w:after="40" w:lineRule="auto" w:line="288"/>
              <w:jc w:val="center"/>
            </w:pPr>
            <w:r/>
            <w:r>
              <w:rPr>
                <w:rFonts w:ascii="Times New Roman" w:hAnsi="Times New Roman" w:eastAsia="Times New Roman" w:cs="Times New Roman"/>
                <w:b/>
                <w:i w:val="0"/>
                <w:sz w:val="26"/>
              </w:rPr>
              <w:t>Nội dung</w:t>
            </w:r>
          </w:p>
        </w:tc>
      </w:tr>
      <w:tr>
        <w:tc>
          <w:tcPr>
            <w:tcW w:type="dxa" w:w="1984"/>
          </w:tcPr>
          <w:p>
            <w:pPr>
              <w:spacing w:before="40" w:after="40" w:lineRule="auto" w:line="288"/>
              <w:jc w:val="left"/>
            </w:pPr>
            <w:r/>
            <w:r>
              <w:rPr>
                <w:rFonts w:ascii="Times New Roman" w:hAnsi="Times New Roman" w:eastAsia="Times New Roman" w:cs="Times New Roman"/>
                <w:b w:val="0"/>
                <w:i w:val="0"/>
                <w:sz w:val="26"/>
              </w:rPr>
              <w:t>Mã use case</w:t>
            </w:r>
          </w:p>
        </w:tc>
        <w:tc>
          <w:tcPr>
            <w:tcW w:type="dxa" w:w="7087"/>
          </w:tcPr>
          <w:p>
            <w:pPr>
              <w:spacing w:before="40" w:after="40" w:lineRule="auto" w:line="288"/>
              <w:jc w:val="left"/>
            </w:pPr>
            <w:r/>
            <w:r>
              <w:rPr>
                <w:rFonts w:ascii="Times New Roman" w:hAnsi="Times New Roman" w:eastAsia="Times New Roman" w:cs="Times New Roman"/>
                <w:b w:val="0"/>
                <w:i w:val="0"/>
                <w:sz w:val="26"/>
              </w:rPr>
              <w:t>UC03.2</w:t>
            </w:r>
          </w:p>
        </w:tc>
      </w:tr>
      <w:tr>
        <w:tc>
          <w:tcPr>
            <w:tcW w:type="dxa" w:w="1984"/>
          </w:tcPr>
          <w:p>
            <w:pPr>
              <w:spacing w:before="40" w:after="40" w:lineRule="auto" w:line="288"/>
              <w:jc w:val="left"/>
            </w:pPr>
            <w:r/>
            <w:r>
              <w:rPr>
                <w:rFonts w:ascii="Times New Roman" w:hAnsi="Times New Roman" w:eastAsia="Times New Roman" w:cs="Times New Roman"/>
                <w:b w:val="0"/>
                <w:i w:val="0"/>
                <w:sz w:val="26"/>
              </w:rPr>
              <w:t>Tên use case</w:t>
            </w:r>
          </w:p>
        </w:tc>
        <w:tc>
          <w:tcPr>
            <w:tcW w:type="dxa" w:w="7087"/>
          </w:tcPr>
          <w:p>
            <w:pPr>
              <w:spacing w:before="40" w:after="40" w:lineRule="auto" w:line="288"/>
              <w:jc w:val="left"/>
            </w:pPr>
            <w:r/>
            <w:r>
              <w:rPr>
                <w:rFonts w:ascii="Times New Roman" w:hAnsi="Times New Roman" w:eastAsia="Times New Roman" w:cs="Times New Roman"/>
                <w:b w:val="0"/>
                <w:i w:val="0"/>
                <w:sz w:val="26"/>
              </w:rPr>
              <w:t>Lập thực đơn theo ngày</w:t>
            </w:r>
          </w:p>
        </w:tc>
      </w:tr>
      <w:tr>
        <w:tc>
          <w:tcPr>
            <w:tcW w:type="dxa" w:w="1984"/>
          </w:tcPr>
          <w:p>
            <w:pPr>
              <w:spacing w:before="40" w:after="40" w:lineRule="auto" w:line="288"/>
              <w:jc w:val="left"/>
            </w:pPr>
            <w:r/>
            <w:r>
              <w:rPr>
                <w:rFonts w:ascii="Times New Roman" w:hAnsi="Times New Roman" w:eastAsia="Times New Roman" w:cs="Times New Roman"/>
                <w:b w:val="0"/>
                <w:i w:val="0"/>
                <w:sz w:val="26"/>
              </w:rPr>
              <w:t>Tác nhân</w:t>
            </w:r>
          </w:p>
        </w:tc>
        <w:tc>
          <w:tcPr>
            <w:tcW w:type="dxa" w:w="7087"/>
          </w:tcPr>
          <w:p>
            <w:pPr>
              <w:spacing w:before="40" w:after="40" w:lineRule="auto" w:line="288"/>
              <w:jc w:val="left"/>
            </w:pPr>
            <w:r/>
            <w:r>
              <w:rPr>
                <w:rFonts w:ascii="Times New Roman" w:hAnsi="Times New Roman" w:eastAsia="Times New Roman" w:cs="Times New Roman"/>
                <w:b w:val="0"/>
                <w:i w:val="0"/>
                <w:sz w:val="26"/>
              </w:rPr>
              <w:t>Nhà ăn, Quản trị viên</w:t>
            </w:r>
          </w:p>
        </w:tc>
      </w:tr>
      <w:tr>
        <w:tc>
          <w:tcPr>
            <w:tcW w:type="dxa" w:w="1984"/>
          </w:tcPr>
          <w:p>
            <w:pPr>
              <w:spacing w:before="40" w:after="40" w:lineRule="auto" w:line="288"/>
              <w:jc w:val="left"/>
            </w:pPr>
            <w:r/>
            <w:r>
              <w:rPr>
                <w:rFonts w:ascii="Times New Roman" w:hAnsi="Times New Roman" w:eastAsia="Times New Roman" w:cs="Times New Roman"/>
                <w:b w:val="0"/>
                <w:i w:val="0"/>
                <w:sz w:val="26"/>
              </w:rPr>
              <w:t>Mô tả</w:t>
            </w:r>
          </w:p>
        </w:tc>
        <w:tc>
          <w:tcPr>
            <w:tcW w:type="dxa" w:w="7087"/>
          </w:tcPr>
          <w:p>
            <w:pPr>
              <w:spacing w:before="40" w:after="40" w:lineRule="auto" w:line="288"/>
              <w:jc w:val="left"/>
            </w:pPr>
            <w:r/>
            <w:r>
              <w:rPr>
                <w:rFonts w:ascii="Times New Roman" w:hAnsi="Times New Roman" w:eastAsia="Times New Roman" w:cs="Times New Roman"/>
                <w:b w:val="0"/>
                <w:i w:val="0"/>
                <w:sz w:val="26"/>
              </w:rPr>
              <w:t>Nhà ăn chọn các món từ kho món ăn để tạo thực đơn cho một ngày cụ thể, gồm món chính, món phụ, tráng miệng và món cải tiến.</w:t>
            </w:r>
          </w:p>
        </w:tc>
      </w:tr>
      <w:tr>
        <w:tc>
          <w:tcPr>
            <w:tcW w:type="dxa" w:w="1984"/>
          </w:tcPr>
          <w:p>
            <w:pPr>
              <w:spacing w:before="40" w:after="40" w:lineRule="auto" w:line="288"/>
              <w:jc w:val="left"/>
            </w:pPr>
            <w:r/>
            <w:r>
              <w:rPr>
                <w:rFonts w:ascii="Times New Roman" w:hAnsi="Times New Roman" w:eastAsia="Times New Roman" w:cs="Times New Roman"/>
                <w:b w:val="0"/>
                <w:i w:val="0"/>
                <w:sz w:val="26"/>
              </w:rPr>
              <w:t>Tiền điều kiện</w:t>
            </w:r>
          </w:p>
        </w:tc>
        <w:tc>
          <w:tcPr>
            <w:tcW w:type="dxa" w:w="7087"/>
          </w:tcPr>
          <w:p>
            <w:pPr>
              <w:spacing w:before="40" w:after="40" w:lineRule="auto" w:line="288"/>
              <w:jc w:val="left"/>
            </w:pPr>
            <w:r/>
            <w:r>
              <w:rPr>
                <w:rFonts w:ascii="Times New Roman" w:hAnsi="Times New Roman" w:eastAsia="Times New Roman" w:cs="Times New Roman"/>
                <w:b w:val="0"/>
                <w:i w:val="0"/>
                <w:sz w:val="26"/>
              </w:rPr>
              <w:t>Kho món ăn đã có sẵn các món cần dùng; ngày lập thực đơn không thuộc quá khứ.</w:t>
            </w:r>
          </w:p>
        </w:tc>
      </w:tr>
      <w:tr>
        <w:tc>
          <w:tcPr>
            <w:tcW w:type="dxa" w:w="1984"/>
          </w:tcPr>
          <w:p>
            <w:pPr>
              <w:spacing w:before="40" w:after="40" w:lineRule="auto" w:line="288"/>
              <w:jc w:val="left"/>
            </w:pPr>
            <w:r/>
            <w:r>
              <w:rPr>
                <w:rFonts w:ascii="Times New Roman" w:hAnsi="Times New Roman" w:eastAsia="Times New Roman" w:cs="Times New Roman"/>
                <w:b w:val="0"/>
                <w:i w:val="0"/>
                <w:sz w:val="26"/>
              </w:rPr>
              <w:t>Hậu điều kiện</w:t>
            </w:r>
          </w:p>
        </w:tc>
        <w:tc>
          <w:tcPr>
            <w:tcW w:type="dxa" w:w="7087"/>
          </w:tcPr>
          <w:p>
            <w:pPr>
              <w:spacing w:before="40" w:after="40" w:lineRule="auto" w:line="288"/>
              <w:jc w:val="left"/>
            </w:pPr>
            <w:r/>
            <w:r>
              <w:rPr>
                <w:rFonts w:ascii="Times New Roman" w:hAnsi="Times New Roman" w:eastAsia="Times New Roman" w:cs="Times New Roman"/>
                <w:b w:val="0"/>
                <w:i w:val="0"/>
                <w:sz w:val="26"/>
              </w:rPr>
              <w:t>Thực đơn của ngày được lưu và hiển thị cho toàn bộ người dùng cũng như trên màn hình trình chiếu tại nhà ăn.</w:t>
            </w:r>
          </w:p>
        </w:tc>
      </w:tr>
      <w:tr>
        <w:tc>
          <w:tcPr>
            <w:tcW w:type="dxa" w:w="1984"/>
          </w:tcPr>
          <w:p>
            <w:pPr>
              <w:spacing w:before="40" w:after="40" w:lineRule="auto" w:line="288"/>
              <w:jc w:val="left"/>
            </w:pPr>
            <w:r/>
            <w:r>
              <w:rPr>
                <w:rFonts w:ascii="Times New Roman" w:hAnsi="Times New Roman" w:eastAsia="Times New Roman" w:cs="Times New Roman"/>
                <w:b w:val="0"/>
                <w:i w:val="0"/>
                <w:sz w:val="26"/>
              </w:rPr>
              <w:t>Luồng sự kiện chính</w:t>
            </w:r>
          </w:p>
        </w:tc>
        <w:tc>
          <w:tcPr>
            <w:tcW w:type="dxa" w:w="7087"/>
          </w:tcPr>
          <w:p>
            <w:pPr>
              <w:spacing w:before="40" w:after="40" w:lineRule="auto" w:line="288"/>
              <w:jc w:val="left"/>
            </w:pPr>
            <w:r/>
            <w:r>
              <w:rPr>
                <w:rFonts w:ascii="Times New Roman" w:hAnsi="Times New Roman" w:eastAsia="Times New Roman" w:cs="Times New Roman"/>
                <w:b w:val="0"/>
                <w:i w:val="0"/>
                <w:sz w:val="26"/>
              </w:rPr>
              <w:t>1. Nhà ăn mở màn hình Quản lý thực đơn, xem lịch tháng.</w:t>
            </w:r>
          </w:p>
          <w:p>
            <w:pPr>
              <w:spacing w:before="40" w:after="40" w:lineRule="auto" w:line="288"/>
              <w:jc w:val="left"/>
            </w:pPr>
            <w:r>
              <w:rPr>
                <w:rFonts w:ascii="Times New Roman" w:hAnsi="Times New Roman" w:eastAsia="Times New Roman" w:cs="Times New Roman"/>
                <w:b w:val="0"/>
                <w:i w:val="0"/>
                <w:sz w:val="26"/>
              </w:rPr>
              <w:t>2. Nhà ăn chọn ngày cần lập thực đơn.</w:t>
            </w:r>
          </w:p>
          <w:p>
            <w:pPr>
              <w:spacing w:before="40" w:after="40" w:lineRule="auto" w:line="288"/>
              <w:jc w:val="left"/>
            </w:pPr>
            <w:r>
              <w:rPr>
                <w:rFonts w:ascii="Times New Roman" w:hAnsi="Times New Roman" w:eastAsia="Times New Roman" w:cs="Times New Roman"/>
                <w:b w:val="0"/>
                <w:i w:val="0"/>
                <w:sz w:val="26"/>
              </w:rPr>
              <w:t>3. Hệ thống hiển thị kho món ăn phân theo loại và các món đã chọn (nếu có).</w:t>
            </w:r>
          </w:p>
          <w:p>
            <w:pPr>
              <w:spacing w:before="40" w:after="40" w:lineRule="auto" w:line="288"/>
              <w:jc w:val="left"/>
            </w:pPr>
            <w:r>
              <w:rPr>
                <w:rFonts w:ascii="Times New Roman" w:hAnsi="Times New Roman" w:eastAsia="Times New Roman" w:cs="Times New Roman"/>
                <w:b w:val="0"/>
                <w:i w:val="0"/>
                <w:sz w:val="26"/>
              </w:rPr>
              <w:t>4. Nhà ăn chọn hoặc bỏ chọn các món cho ngày đó.</w:t>
            </w:r>
          </w:p>
          <w:p>
            <w:pPr>
              <w:spacing w:before="40" w:after="40" w:lineRule="auto" w:line="288"/>
              <w:jc w:val="left"/>
            </w:pPr>
            <w:r>
              <w:rPr>
                <w:rFonts w:ascii="Times New Roman" w:hAnsi="Times New Roman" w:eastAsia="Times New Roman" w:cs="Times New Roman"/>
                <w:b w:val="0"/>
                <w:i w:val="0"/>
                <w:sz w:val="26"/>
              </w:rPr>
              <w:t>5. Nhà ăn nhấn Lưu thực đơn.</w:t>
            </w:r>
          </w:p>
          <w:p>
            <w:pPr>
              <w:spacing w:before="40" w:after="40" w:lineRule="auto" w:line="288"/>
              <w:jc w:val="left"/>
            </w:pPr>
            <w:r>
              <w:rPr>
                <w:rFonts w:ascii="Times New Roman" w:hAnsi="Times New Roman" w:eastAsia="Times New Roman" w:cs="Times New Roman"/>
                <w:b w:val="0"/>
                <w:i w:val="0"/>
                <w:sz w:val="26"/>
              </w:rPr>
              <w:t>6. Hệ thống kiểm tra ngày hợp lệ và lưu danh sách món của thực đơn.</w:t>
            </w:r>
          </w:p>
          <w:p>
            <w:pPr>
              <w:spacing w:before="40" w:after="40" w:lineRule="auto" w:line="288"/>
              <w:jc w:val="left"/>
            </w:pPr>
            <w:r>
              <w:rPr>
                <w:rFonts w:ascii="Times New Roman" w:hAnsi="Times New Roman" w:eastAsia="Times New Roman" w:cs="Times New Roman"/>
                <w:b w:val="0"/>
                <w:i w:val="0"/>
                <w:sz w:val="26"/>
              </w:rPr>
              <w:t>7. Hệ thống ghi nhật ký hoạt động và cập nhật hiển thị.</w:t>
            </w:r>
          </w:p>
        </w:tc>
      </w:tr>
      <w:tr>
        <w:tc>
          <w:tcPr>
            <w:tcW w:type="dxa" w:w="1984"/>
          </w:tcPr>
          <w:p>
            <w:pPr>
              <w:spacing w:before="40" w:after="40" w:lineRule="auto" w:line="288"/>
              <w:jc w:val="left"/>
            </w:pPr>
            <w:r/>
            <w:r>
              <w:rPr>
                <w:rFonts w:ascii="Times New Roman" w:hAnsi="Times New Roman" w:eastAsia="Times New Roman" w:cs="Times New Roman"/>
                <w:b w:val="0"/>
                <w:i w:val="0"/>
                <w:sz w:val="26"/>
              </w:rPr>
              <w:t>Luồng thay thế / ngoại lệ</w:t>
            </w:r>
          </w:p>
        </w:tc>
        <w:tc>
          <w:tcPr>
            <w:tcW w:type="dxa" w:w="7087"/>
          </w:tcPr>
          <w:p>
            <w:pPr>
              <w:spacing w:before="40" w:after="40" w:lineRule="auto" w:line="288"/>
              <w:jc w:val="left"/>
            </w:pPr>
            <w:r/>
            <w:r>
              <w:rPr>
                <w:rFonts w:ascii="Times New Roman" w:hAnsi="Times New Roman" w:eastAsia="Times New Roman" w:cs="Times New Roman"/>
                <w:b w:val="0"/>
                <w:i w:val="0"/>
                <w:sz w:val="26"/>
              </w:rPr>
              <w:t>6a. Ngày lập thực đơn thuộc quá khứ: hệ thống từ chối chỉnh sửa.</w:t>
            </w:r>
          </w:p>
          <w:p>
            <w:pPr>
              <w:spacing w:before="40" w:after="40" w:lineRule="auto" w:line="288"/>
              <w:jc w:val="left"/>
            </w:pPr>
            <w:r>
              <w:rPr>
                <w:rFonts w:ascii="Times New Roman" w:hAnsi="Times New Roman" w:eastAsia="Times New Roman" w:cs="Times New Roman"/>
                <w:b w:val="0"/>
                <w:i w:val="0"/>
                <w:sz w:val="26"/>
              </w:rPr>
              <w:t>4a. Món được chọn thiếu ảnh minh họa: hệ thống hiển thị cảnh báo nhưng vẫn cho lưu.</w:t>
            </w:r>
          </w:p>
          <w:p>
            <w:pPr>
              <w:spacing w:before="40" w:after="40" w:lineRule="auto" w:line="288"/>
              <w:jc w:val="left"/>
            </w:pPr>
            <w:r>
              <w:rPr>
                <w:rFonts w:ascii="Times New Roman" w:hAnsi="Times New Roman" w:eastAsia="Times New Roman" w:cs="Times New Roman"/>
                <w:b w:val="0"/>
                <w:i w:val="0"/>
                <w:sz w:val="26"/>
              </w:rPr>
              <w:t>*. Nhà ăn có thể sao chép thực đơn của ngày này sang nhiều ngày khác (UC03.3).</w:t>
            </w:r>
          </w:p>
        </w:tc>
      </w:tr>
    </w:tbl>
    <w:p>
      <w:pPr>
        <w:pStyle w:val="Heading2"/>
        <w:jc w:val="both"/>
      </w:pPr>
      <w:r>
        <w:rPr>
          <w:rFonts w:ascii="Times New Roman" w:hAnsi="Times New Roman" w:eastAsia="Times New Roman" w:cs="Times New Roman"/>
          <w:b/>
          <w:i w:val="0"/>
          <w:color w:val="000000"/>
          <w:sz w:val="26"/>
        </w:rPr>
        <w:t>4.7. Đặc tả UC02.8 - Chốt sổ tháng</w:t>
      </w:r>
    </w:p>
    <w:p>
      <w:pPr>
        <w:keepNext/>
        <w:spacing w:before="200" w:after="40" w:lineRule="auto" w:line="288"/>
        <w:jc w:val="left"/>
      </w:pPr>
      <w:r>
        <w:rPr>
          <w:rFonts w:ascii="Times New Roman" w:hAnsi="Times New Roman" w:eastAsia="Times New Roman" w:cs="Times New Roman"/>
          <w:b/>
          <w:i w:val="0"/>
          <w:sz w:val="26"/>
        </w:rPr>
        <w:t>Bảng 4.7. Đặc tả use case Chốt sổ tháng</w:t>
      </w:r>
    </w:p>
    <w:tbl>
      <w:tblPr>
        <w:tblStyle w:val="TableGrid"/>
        <w:tblW w:type="auto" w:w="0"/>
        <w:jc w:val="center"/>
        <w:tblLook w:firstColumn="1" w:firstRow="1" w:lastColumn="0" w:lastRow="0" w:noHBand="0" w:noVBand="1" w:val="04A0"/>
      </w:tblPr>
      <w:tblGrid>
        <w:gridCol w:w="4535"/>
        <w:gridCol w:w="4535"/>
      </w:tblGrid>
      <w:tr>
        <w:tc>
          <w:tcPr>
            <w:tcW w:type="dxa" w:w="1984"/>
          </w:tcPr>
          <w:p>
            <w:pPr>
              <w:spacing w:before="40" w:after="40" w:lineRule="auto" w:line="288"/>
              <w:jc w:val="center"/>
            </w:pPr>
            <w:r/>
            <w:r>
              <w:rPr>
                <w:rFonts w:ascii="Times New Roman" w:hAnsi="Times New Roman" w:eastAsia="Times New Roman" w:cs="Times New Roman"/>
                <w:b/>
                <w:i w:val="0"/>
                <w:sz w:val="26"/>
              </w:rPr>
              <w:t>Thành phần</w:t>
            </w:r>
          </w:p>
        </w:tc>
        <w:tc>
          <w:tcPr>
            <w:tcW w:type="dxa" w:w="7087"/>
          </w:tcPr>
          <w:p>
            <w:pPr>
              <w:spacing w:before="40" w:after="40" w:lineRule="auto" w:line="288"/>
              <w:jc w:val="center"/>
            </w:pPr>
            <w:r/>
            <w:r>
              <w:rPr>
                <w:rFonts w:ascii="Times New Roman" w:hAnsi="Times New Roman" w:eastAsia="Times New Roman" w:cs="Times New Roman"/>
                <w:b/>
                <w:i w:val="0"/>
                <w:sz w:val="26"/>
              </w:rPr>
              <w:t>Nội dung</w:t>
            </w:r>
          </w:p>
        </w:tc>
      </w:tr>
      <w:tr>
        <w:tc>
          <w:tcPr>
            <w:tcW w:type="dxa" w:w="1984"/>
          </w:tcPr>
          <w:p>
            <w:pPr>
              <w:spacing w:before="40" w:after="40" w:lineRule="auto" w:line="288"/>
              <w:jc w:val="left"/>
            </w:pPr>
            <w:r/>
            <w:r>
              <w:rPr>
                <w:rFonts w:ascii="Times New Roman" w:hAnsi="Times New Roman" w:eastAsia="Times New Roman" w:cs="Times New Roman"/>
                <w:b w:val="0"/>
                <w:i w:val="0"/>
                <w:sz w:val="26"/>
              </w:rPr>
              <w:t>Mã use case</w:t>
            </w:r>
          </w:p>
        </w:tc>
        <w:tc>
          <w:tcPr>
            <w:tcW w:type="dxa" w:w="7087"/>
          </w:tcPr>
          <w:p>
            <w:pPr>
              <w:spacing w:before="40" w:after="40" w:lineRule="auto" w:line="288"/>
              <w:jc w:val="left"/>
            </w:pPr>
            <w:r/>
            <w:r>
              <w:rPr>
                <w:rFonts w:ascii="Times New Roman" w:hAnsi="Times New Roman" w:eastAsia="Times New Roman" w:cs="Times New Roman"/>
                <w:b w:val="0"/>
                <w:i w:val="0"/>
                <w:sz w:val="26"/>
              </w:rPr>
              <w:t>UC02.8</w:t>
            </w:r>
          </w:p>
        </w:tc>
      </w:tr>
      <w:tr>
        <w:tc>
          <w:tcPr>
            <w:tcW w:type="dxa" w:w="1984"/>
          </w:tcPr>
          <w:p>
            <w:pPr>
              <w:spacing w:before="40" w:after="40" w:lineRule="auto" w:line="288"/>
              <w:jc w:val="left"/>
            </w:pPr>
            <w:r/>
            <w:r>
              <w:rPr>
                <w:rFonts w:ascii="Times New Roman" w:hAnsi="Times New Roman" w:eastAsia="Times New Roman" w:cs="Times New Roman"/>
                <w:b w:val="0"/>
                <w:i w:val="0"/>
                <w:sz w:val="26"/>
              </w:rPr>
              <w:t>Tên use case</w:t>
            </w:r>
          </w:p>
        </w:tc>
        <w:tc>
          <w:tcPr>
            <w:tcW w:type="dxa" w:w="7087"/>
          </w:tcPr>
          <w:p>
            <w:pPr>
              <w:spacing w:before="40" w:after="40" w:lineRule="auto" w:line="288"/>
              <w:jc w:val="left"/>
            </w:pPr>
            <w:r/>
            <w:r>
              <w:rPr>
                <w:rFonts w:ascii="Times New Roman" w:hAnsi="Times New Roman" w:eastAsia="Times New Roman" w:cs="Times New Roman"/>
                <w:b w:val="0"/>
                <w:i w:val="0"/>
                <w:sz w:val="26"/>
              </w:rPr>
              <w:t>Chốt sổ tháng</w:t>
            </w:r>
          </w:p>
        </w:tc>
      </w:tr>
      <w:tr>
        <w:tc>
          <w:tcPr>
            <w:tcW w:type="dxa" w:w="1984"/>
          </w:tcPr>
          <w:p>
            <w:pPr>
              <w:spacing w:before="40" w:after="40" w:lineRule="auto" w:line="288"/>
              <w:jc w:val="left"/>
            </w:pPr>
            <w:r/>
            <w:r>
              <w:rPr>
                <w:rFonts w:ascii="Times New Roman" w:hAnsi="Times New Roman" w:eastAsia="Times New Roman" w:cs="Times New Roman"/>
                <w:b w:val="0"/>
                <w:i w:val="0"/>
                <w:sz w:val="26"/>
              </w:rPr>
              <w:t>Tác nhân</w:t>
            </w:r>
          </w:p>
        </w:tc>
        <w:tc>
          <w:tcPr>
            <w:tcW w:type="dxa" w:w="7087"/>
          </w:tcPr>
          <w:p>
            <w:pPr>
              <w:spacing w:before="40" w:after="40" w:lineRule="auto" w:line="288"/>
              <w:jc w:val="left"/>
            </w:pPr>
            <w:r/>
            <w:r>
              <w:rPr>
                <w:rFonts w:ascii="Times New Roman" w:hAnsi="Times New Roman" w:eastAsia="Times New Roman" w:cs="Times New Roman"/>
                <w:b w:val="0"/>
                <w:i w:val="0"/>
                <w:sz w:val="26"/>
              </w:rPr>
              <w:t>Quản trị viên</w:t>
            </w:r>
          </w:p>
        </w:tc>
      </w:tr>
      <w:tr>
        <w:tc>
          <w:tcPr>
            <w:tcW w:type="dxa" w:w="1984"/>
          </w:tcPr>
          <w:p>
            <w:pPr>
              <w:spacing w:before="40" w:after="40" w:lineRule="auto" w:line="288"/>
              <w:jc w:val="left"/>
            </w:pPr>
            <w:r/>
            <w:r>
              <w:rPr>
                <w:rFonts w:ascii="Times New Roman" w:hAnsi="Times New Roman" w:eastAsia="Times New Roman" w:cs="Times New Roman"/>
                <w:b w:val="0"/>
                <w:i w:val="0"/>
                <w:sz w:val="26"/>
              </w:rPr>
              <w:t>Mô tả</w:t>
            </w:r>
          </w:p>
        </w:tc>
        <w:tc>
          <w:tcPr>
            <w:tcW w:type="dxa" w:w="7087"/>
          </w:tcPr>
          <w:p>
            <w:pPr>
              <w:spacing w:before="40" w:after="40" w:lineRule="auto" w:line="288"/>
              <w:jc w:val="left"/>
            </w:pPr>
            <w:r/>
            <w:r>
              <w:rPr>
                <w:rFonts w:ascii="Times New Roman" w:hAnsi="Times New Roman" w:eastAsia="Times New Roman" w:cs="Times New Roman"/>
                <w:b w:val="0"/>
                <w:i w:val="0"/>
                <w:sz w:val="26"/>
              </w:rPr>
              <w:t>Quản trị viên khóa toàn bộ số liệu đăng ký của một tháng để số liệu báo cáo trở thành số liệu chính thức phục vụ quyết toán chi phí suất ăn.</w:t>
            </w:r>
          </w:p>
        </w:tc>
      </w:tr>
      <w:tr>
        <w:tc>
          <w:tcPr>
            <w:tcW w:type="dxa" w:w="1984"/>
          </w:tcPr>
          <w:p>
            <w:pPr>
              <w:spacing w:before="40" w:after="40" w:lineRule="auto" w:line="288"/>
              <w:jc w:val="left"/>
            </w:pPr>
            <w:r/>
            <w:r>
              <w:rPr>
                <w:rFonts w:ascii="Times New Roman" w:hAnsi="Times New Roman" w:eastAsia="Times New Roman" w:cs="Times New Roman"/>
                <w:b w:val="0"/>
                <w:i w:val="0"/>
                <w:sz w:val="26"/>
              </w:rPr>
              <w:t>Tiền điều kiện</w:t>
            </w:r>
          </w:p>
        </w:tc>
        <w:tc>
          <w:tcPr>
            <w:tcW w:type="dxa" w:w="7087"/>
          </w:tcPr>
          <w:p>
            <w:pPr>
              <w:spacing w:before="40" w:after="40" w:lineRule="auto" w:line="288"/>
              <w:jc w:val="left"/>
            </w:pPr>
            <w:r/>
            <w:r>
              <w:rPr>
                <w:rFonts w:ascii="Times New Roman" w:hAnsi="Times New Roman" w:eastAsia="Times New Roman" w:cs="Times New Roman"/>
                <w:b w:val="0"/>
                <w:i w:val="0"/>
                <w:sz w:val="26"/>
              </w:rPr>
              <w:t>Tháng cần chốt đã kết thúc hoặc số liệu đã được rà soát; tháng đó chưa từng được chốt sổ.</w:t>
            </w:r>
          </w:p>
        </w:tc>
      </w:tr>
      <w:tr>
        <w:tc>
          <w:tcPr>
            <w:tcW w:type="dxa" w:w="1984"/>
          </w:tcPr>
          <w:p>
            <w:pPr>
              <w:spacing w:before="40" w:after="40" w:lineRule="auto" w:line="288"/>
              <w:jc w:val="left"/>
            </w:pPr>
            <w:r/>
            <w:r>
              <w:rPr>
                <w:rFonts w:ascii="Times New Roman" w:hAnsi="Times New Roman" w:eastAsia="Times New Roman" w:cs="Times New Roman"/>
                <w:b w:val="0"/>
                <w:i w:val="0"/>
                <w:sz w:val="26"/>
              </w:rPr>
              <w:t>Hậu điều kiện</w:t>
            </w:r>
          </w:p>
        </w:tc>
        <w:tc>
          <w:tcPr>
            <w:tcW w:type="dxa" w:w="7087"/>
          </w:tcPr>
          <w:p>
            <w:pPr>
              <w:spacing w:before="40" w:after="40" w:lineRule="auto" w:line="288"/>
              <w:jc w:val="left"/>
            </w:pPr>
            <w:r/>
            <w:r>
              <w:rPr>
                <w:rFonts w:ascii="Times New Roman" w:hAnsi="Times New Roman" w:eastAsia="Times New Roman" w:cs="Times New Roman"/>
                <w:b w:val="0"/>
                <w:i w:val="0"/>
                <w:sz w:val="26"/>
              </w:rPr>
              <w:t>Mọi thao tác thêm, sửa, xóa đăng ký và lô của các ngày trong tháng đều bị hệ thống từ chối.</w:t>
            </w:r>
          </w:p>
        </w:tc>
      </w:tr>
      <w:tr>
        <w:tc>
          <w:tcPr>
            <w:tcW w:type="dxa" w:w="1984"/>
          </w:tcPr>
          <w:p>
            <w:pPr>
              <w:spacing w:before="40" w:after="40" w:lineRule="auto" w:line="288"/>
              <w:jc w:val="left"/>
            </w:pPr>
            <w:r/>
            <w:r>
              <w:rPr>
                <w:rFonts w:ascii="Times New Roman" w:hAnsi="Times New Roman" w:eastAsia="Times New Roman" w:cs="Times New Roman"/>
                <w:b w:val="0"/>
                <w:i w:val="0"/>
                <w:sz w:val="26"/>
              </w:rPr>
              <w:t>Luồng sự kiện chính</w:t>
            </w:r>
          </w:p>
        </w:tc>
        <w:tc>
          <w:tcPr>
            <w:tcW w:type="dxa" w:w="7087"/>
          </w:tcPr>
          <w:p>
            <w:pPr>
              <w:spacing w:before="40" w:after="40" w:lineRule="auto" w:line="288"/>
              <w:jc w:val="left"/>
            </w:pPr>
            <w:r/>
            <w:r>
              <w:rPr>
                <w:rFonts w:ascii="Times New Roman" w:hAnsi="Times New Roman" w:eastAsia="Times New Roman" w:cs="Times New Roman"/>
                <w:b w:val="0"/>
                <w:i w:val="0"/>
                <w:sz w:val="26"/>
              </w:rPr>
              <w:t>1. Quản trị viên mở mục Chốt sổ tháng trong màn hình Quản trị.</w:t>
            </w:r>
          </w:p>
          <w:p>
            <w:pPr>
              <w:spacing w:before="40" w:after="40" w:lineRule="auto" w:line="288"/>
              <w:jc w:val="left"/>
            </w:pPr>
            <w:r>
              <w:rPr>
                <w:rFonts w:ascii="Times New Roman" w:hAnsi="Times New Roman" w:eastAsia="Times New Roman" w:cs="Times New Roman"/>
                <w:b w:val="0"/>
                <w:i w:val="0"/>
                <w:sz w:val="26"/>
              </w:rPr>
              <w:t>2. Quản trị viên chọn tháng cần chốt và nhập ghi chú (nếu có).</w:t>
            </w:r>
          </w:p>
          <w:p>
            <w:pPr>
              <w:spacing w:before="40" w:after="40" w:lineRule="auto" w:line="288"/>
              <w:jc w:val="left"/>
            </w:pPr>
            <w:r>
              <w:rPr>
                <w:rFonts w:ascii="Times New Roman" w:hAnsi="Times New Roman" w:eastAsia="Times New Roman" w:cs="Times New Roman"/>
                <w:b w:val="0"/>
                <w:i w:val="0"/>
                <w:sz w:val="26"/>
              </w:rPr>
              <w:t>3. Hệ thống kiểm tra tháng chưa được chốt trước đó.</w:t>
            </w:r>
          </w:p>
          <w:p>
            <w:pPr>
              <w:spacing w:before="40" w:after="40" w:lineRule="auto" w:line="288"/>
              <w:jc w:val="left"/>
            </w:pPr>
            <w:r>
              <w:rPr>
                <w:rFonts w:ascii="Times New Roman" w:hAnsi="Times New Roman" w:eastAsia="Times New Roman" w:cs="Times New Roman"/>
                <w:b w:val="0"/>
                <w:i w:val="0"/>
                <w:sz w:val="26"/>
              </w:rPr>
              <w:t>4. Hệ thống lưu kỳ chốt kèm người thực hiện và thời điểm.</w:t>
            </w:r>
          </w:p>
          <w:p>
            <w:pPr>
              <w:spacing w:before="40" w:after="40" w:lineRule="auto" w:line="288"/>
              <w:jc w:val="left"/>
            </w:pPr>
            <w:r>
              <w:rPr>
                <w:rFonts w:ascii="Times New Roman" w:hAnsi="Times New Roman" w:eastAsia="Times New Roman" w:cs="Times New Roman"/>
                <w:b w:val="0"/>
                <w:i w:val="0"/>
                <w:sz w:val="26"/>
              </w:rPr>
              <w:t>5. Hệ thống ghi nhật ký hoạt động và hiển thị tháng trong danh sách kỳ đã chốt.</w:t>
            </w:r>
          </w:p>
        </w:tc>
      </w:tr>
      <w:tr>
        <w:tc>
          <w:tcPr>
            <w:tcW w:type="dxa" w:w="1984"/>
          </w:tcPr>
          <w:p>
            <w:pPr>
              <w:spacing w:before="40" w:after="40" w:lineRule="auto" w:line="288"/>
              <w:jc w:val="left"/>
            </w:pPr>
            <w:r/>
            <w:r>
              <w:rPr>
                <w:rFonts w:ascii="Times New Roman" w:hAnsi="Times New Roman" w:eastAsia="Times New Roman" w:cs="Times New Roman"/>
                <w:b w:val="0"/>
                <w:i w:val="0"/>
                <w:sz w:val="26"/>
              </w:rPr>
              <w:t>Luồng thay thế / ngoại lệ</w:t>
            </w:r>
          </w:p>
        </w:tc>
        <w:tc>
          <w:tcPr>
            <w:tcW w:type="dxa" w:w="7087"/>
          </w:tcPr>
          <w:p>
            <w:pPr>
              <w:spacing w:before="40" w:after="40" w:lineRule="auto" w:line="288"/>
              <w:jc w:val="left"/>
            </w:pPr>
            <w:r/>
            <w:r>
              <w:rPr>
                <w:rFonts w:ascii="Times New Roman" w:hAnsi="Times New Roman" w:eastAsia="Times New Roman" w:cs="Times New Roman"/>
                <w:b w:val="0"/>
                <w:i w:val="0"/>
                <w:sz w:val="26"/>
              </w:rPr>
              <w:t>3a. Tháng đã được chốt trước đó: hệ thống báo lỗi trùng.</w:t>
            </w:r>
          </w:p>
          <w:p>
            <w:pPr>
              <w:spacing w:before="40" w:after="40" w:lineRule="auto" w:line="288"/>
              <w:jc w:val="left"/>
            </w:pPr>
            <w:r>
              <w:rPr>
                <w:rFonts w:ascii="Times New Roman" w:hAnsi="Times New Roman" w:eastAsia="Times New Roman" w:cs="Times New Roman"/>
                <w:b w:val="0"/>
                <w:i w:val="0"/>
                <w:sz w:val="26"/>
              </w:rPr>
              <w:t>*. Quản trị viên có thể mở lại kỳ đã chốt (xóa kỳ chốt) khi cần điều chỉnh số liệu; thao tác này cũng được ghi vào nhật ký.</w:t>
            </w:r>
          </w:p>
        </w:tc>
      </w:tr>
    </w:tbl>
    <w:p>
      <w:pPr>
        <w:pStyle w:val="Heading2"/>
        <w:jc w:val="both"/>
      </w:pPr>
      <w:r>
        <w:rPr>
          <w:rFonts w:ascii="Times New Roman" w:hAnsi="Times New Roman" w:eastAsia="Times New Roman" w:cs="Times New Roman"/>
          <w:b/>
          <w:i w:val="0"/>
          <w:color w:val="000000"/>
          <w:sz w:val="26"/>
        </w:rPr>
        <w:t>4.8. Đặc tả UC07.2 - Gửi góp ý về chất lượng bữa ăn</w:t>
      </w:r>
    </w:p>
    <w:p>
      <w:pPr>
        <w:keepNext/>
        <w:spacing w:before="200" w:after="40" w:lineRule="auto" w:line="288"/>
        <w:jc w:val="left"/>
      </w:pPr>
      <w:r>
        <w:rPr>
          <w:rFonts w:ascii="Times New Roman" w:hAnsi="Times New Roman" w:eastAsia="Times New Roman" w:cs="Times New Roman"/>
          <w:b/>
          <w:i w:val="0"/>
          <w:sz w:val="26"/>
        </w:rPr>
        <w:t>Bảng 4.8. Đặc tả use case Gửi góp ý về chất lượng bữa ăn</w:t>
      </w:r>
    </w:p>
    <w:tbl>
      <w:tblPr>
        <w:tblStyle w:val="TableGrid"/>
        <w:tblW w:type="auto" w:w="0"/>
        <w:jc w:val="center"/>
        <w:tblLook w:firstColumn="1" w:firstRow="1" w:lastColumn="0" w:lastRow="0" w:noHBand="0" w:noVBand="1" w:val="04A0"/>
      </w:tblPr>
      <w:tblGrid>
        <w:gridCol w:w="4535"/>
        <w:gridCol w:w="4535"/>
      </w:tblGrid>
      <w:tr>
        <w:tc>
          <w:tcPr>
            <w:tcW w:type="dxa" w:w="1984"/>
          </w:tcPr>
          <w:p>
            <w:pPr>
              <w:spacing w:before="40" w:after="40" w:lineRule="auto" w:line="288"/>
              <w:jc w:val="center"/>
            </w:pPr>
            <w:r/>
            <w:r>
              <w:rPr>
                <w:rFonts w:ascii="Times New Roman" w:hAnsi="Times New Roman" w:eastAsia="Times New Roman" w:cs="Times New Roman"/>
                <w:b/>
                <w:i w:val="0"/>
                <w:sz w:val="26"/>
              </w:rPr>
              <w:t>Thành phần</w:t>
            </w:r>
          </w:p>
        </w:tc>
        <w:tc>
          <w:tcPr>
            <w:tcW w:type="dxa" w:w="7087"/>
          </w:tcPr>
          <w:p>
            <w:pPr>
              <w:spacing w:before="40" w:after="40" w:lineRule="auto" w:line="288"/>
              <w:jc w:val="center"/>
            </w:pPr>
            <w:r/>
            <w:r>
              <w:rPr>
                <w:rFonts w:ascii="Times New Roman" w:hAnsi="Times New Roman" w:eastAsia="Times New Roman" w:cs="Times New Roman"/>
                <w:b/>
                <w:i w:val="0"/>
                <w:sz w:val="26"/>
              </w:rPr>
              <w:t>Nội dung</w:t>
            </w:r>
          </w:p>
        </w:tc>
      </w:tr>
      <w:tr>
        <w:tc>
          <w:tcPr>
            <w:tcW w:type="dxa" w:w="1984"/>
          </w:tcPr>
          <w:p>
            <w:pPr>
              <w:spacing w:before="40" w:after="40" w:lineRule="auto" w:line="288"/>
              <w:jc w:val="left"/>
            </w:pPr>
            <w:r/>
            <w:r>
              <w:rPr>
                <w:rFonts w:ascii="Times New Roman" w:hAnsi="Times New Roman" w:eastAsia="Times New Roman" w:cs="Times New Roman"/>
                <w:b w:val="0"/>
                <w:i w:val="0"/>
                <w:sz w:val="26"/>
              </w:rPr>
              <w:t>Mã use case</w:t>
            </w:r>
          </w:p>
        </w:tc>
        <w:tc>
          <w:tcPr>
            <w:tcW w:type="dxa" w:w="7087"/>
          </w:tcPr>
          <w:p>
            <w:pPr>
              <w:spacing w:before="40" w:after="40" w:lineRule="auto" w:line="288"/>
              <w:jc w:val="left"/>
            </w:pPr>
            <w:r/>
            <w:r>
              <w:rPr>
                <w:rFonts w:ascii="Times New Roman" w:hAnsi="Times New Roman" w:eastAsia="Times New Roman" w:cs="Times New Roman"/>
                <w:b w:val="0"/>
                <w:i w:val="0"/>
                <w:sz w:val="26"/>
              </w:rPr>
              <w:t>UC07.2</w:t>
            </w:r>
          </w:p>
        </w:tc>
      </w:tr>
      <w:tr>
        <w:tc>
          <w:tcPr>
            <w:tcW w:type="dxa" w:w="1984"/>
          </w:tcPr>
          <w:p>
            <w:pPr>
              <w:spacing w:before="40" w:after="40" w:lineRule="auto" w:line="288"/>
              <w:jc w:val="left"/>
            </w:pPr>
            <w:r/>
            <w:r>
              <w:rPr>
                <w:rFonts w:ascii="Times New Roman" w:hAnsi="Times New Roman" w:eastAsia="Times New Roman" w:cs="Times New Roman"/>
                <w:b w:val="0"/>
                <w:i w:val="0"/>
                <w:sz w:val="26"/>
              </w:rPr>
              <w:t>Tên use case</w:t>
            </w:r>
          </w:p>
        </w:tc>
        <w:tc>
          <w:tcPr>
            <w:tcW w:type="dxa" w:w="7087"/>
          </w:tcPr>
          <w:p>
            <w:pPr>
              <w:spacing w:before="40" w:after="40" w:lineRule="auto" w:line="288"/>
              <w:jc w:val="left"/>
            </w:pPr>
            <w:r/>
            <w:r>
              <w:rPr>
                <w:rFonts w:ascii="Times New Roman" w:hAnsi="Times New Roman" w:eastAsia="Times New Roman" w:cs="Times New Roman"/>
                <w:b w:val="0"/>
                <w:i w:val="0"/>
                <w:sz w:val="26"/>
              </w:rPr>
              <w:t>Gửi góp ý về chất lượng bữa ăn</w:t>
            </w:r>
          </w:p>
        </w:tc>
      </w:tr>
      <w:tr>
        <w:tc>
          <w:tcPr>
            <w:tcW w:type="dxa" w:w="1984"/>
          </w:tcPr>
          <w:p>
            <w:pPr>
              <w:spacing w:before="40" w:after="40" w:lineRule="auto" w:line="288"/>
              <w:jc w:val="left"/>
            </w:pPr>
            <w:r/>
            <w:r>
              <w:rPr>
                <w:rFonts w:ascii="Times New Roman" w:hAnsi="Times New Roman" w:eastAsia="Times New Roman" w:cs="Times New Roman"/>
                <w:b w:val="0"/>
                <w:i w:val="0"/>
                <w:sz w:val="26"/>
              </w:rPr>
              <w:t>Tác nhân</w:t>
            </w:r>
          </w:p>
        </w:tc>
        <w:tc>
          <w:tcPr>
            <w:tcW w:type="dxa" w:w="7087"/>
          </w:tcPr>
          <w:p>
            <w:pPr>
              <w:spacing w:before="40" w:after="40" w:lineRule="auto" w:line="288"/>
              <w:jc w:val="left"/>
            </w:pPr>
            <w:r/>
            <w:r>
              <w:rPr>
                <w:rFonts w:ascii="Times New Roman" w:hAnsi="Times New Roman" w:eastAsia="Times New Roman" w:cs="Times New Roman"/>
                <w:b w:val="0"/>
                <w:i w:val="0"/>
                <w:sz w:val="26"/>
              </w:rPr>
              <w:t>Công nhân (chính), Nhà ăn và Quản trị viên (xử lý)</w:t>
            </w:r>
          </w:p>
        </w:tc>
      </w:tr>
      <w:tr>
        <w:tc>
          <w:tcPr>
            <w:tcW w:type="dxa" w:w="1984"/>
          </w:tcPr>
          <w:p>
            <w:pPr>
              <w:spacing w:before="40" w:after="40" w:lineRule="auto" w:line="288"/>
              <w:jc w:val="left"/>
            </w:pPr>
            <w:r/>
            <w:r>
              <w:rPr>
                <w:rFonts w:ascii="Times New Roman" w:hAnsi="Times New Roman" w:eastAsia="Times New Roman" w:cs="Times New Roman"/>
                <w:b w:val="0"/>
                <w:i w:val="0"/>
                <w:sz w:val="26"/>
              </w:rPr>
              <w:t>Mô tả</w:t>
            </w:r>
          </w:p>
        </w:tc>
        <w:tc>
          <w:tcPr>
            <w:tcW w:type="dxa" w:w="7087"/>
          </w:tcPr>
          <w:p>
            <w:pPr>
              <w:spacing w:before="40" w:after="40" w:lineRule="auto" w:line="288"/>
              <w:jc w:val="left"/>
            </w:pPr>
            <w:r/>
            <w:r>
              <w:rPr>
                <w:rFonts w:ascii="Times New Roman" w:hAnsi="Times New Roman" w:eastAsia="Times New Roman" w:cs="Times New Roman"/>
                <w:b w:val="0"/>
                <w:i w:val="0"/>
                <w:sz w:val="26"/>
              </w:rPr>
              <w:t>Công nhân gửi ý kiến phản hồi về chất lượng bữa ăn kèm mức độ hài lòng; nhà ăn tiếp nhận, trả lời và đánh dấu đã xử lý.</w:t>
            </w:r>
          </w:p>
        </w:tc>
      </w:tr>
      <w:tr>
        <w:tc>
          <w:tcPr>
            <w:tcW w:type="dxa" w:w="1984"/>
          </w:tcPr>
          <w:p>
            <w:pPr>
              <w:spacing w:before="40" w:after="40" w:lineRule="auto" w:line="288"/>
              <w:jc w:val="left"/>
            </w:pPr>
            <w:r/>
            <w:r>
              <w:rPr>
                <w:rFonts w:ascii="Times New Roman" w:hAnsi="Times New Roman" w:eastAsia="Times New Roman" w:cs="Times New Roman"/>
                <w:b w:val="0"/>
                <w:i w:val="0"/>
                <w:sz w:val="26"/>
              </w:rPr>
              <w:t>Tiền điều kiện</w:t>
            </w:r>
          </w:p>
        </w:tc>
        <w:tc>
          <w:tcPr>
            <w:tcW w:type="dxa" w:w="7087"/>
          </w:tcPr>
          <w:p>
            <w:pPr>
              <w:spacing w:before="40" w:after="40" w:lineRule="auto" w:line="288"/>
              <w:jc w:val="left"/>
            </w:pPr>
            <w:r/>
            <w:r>
              <w:rPr>
                <w:rFonts w:ascii="Times New Roman" w:hAnsi="Times New Roman" w:eastAsia="Times New Roman" w:cs="Times New Roman"/>
                <w:b w:val="0"/>
                <w:i w:val="0"/>
                <w:sz w:val="26"/>
              </w:rPr>
              <w:t>Công nhân đã đăng nhập vào hệ thống.</w:t>
            </w:r>
          </w:p>
        </w:tc>
      </w:tr>
      <w:tr>
        <w:tc>
          <w:tcPr>
            <w:tcW w:type="dxa" w:w="1984"/>
          </w:tcPr>
          <w:p>
            <w:pPr>
              <w:spacing w:before="40" w:after="40" w:lineRule="auto" w:line="288"/>
              <w:jc w:val="left"/>
            </w:pPr>
            <w:r/>
            <w:r>
              <w:rPr>
                <w:rFonts w:ascii="Times New Roman" w:hAnsi="Times New Roman" w:eastAsia="Times New Roman" w:cs="Times New Roman"/>
                <w:b w:val="0"/>
                <w:i w:val="0"/>
                <w:sz w:val="26"/>
              </w:rPr>
              <w:t>Hậu điều kiện</w:t>
            </w:r>
          </w:p>
        </w:tc>
        <w:tc>
          <w:tcPr>
            <w:tcW w:type="dxa" w:w="7087"/>
          </w:tcPr>
          <w:p>
            <w:pPr>
              <w:spacing w:before="40" w:after="40" w:lineRule="auto" w:line="288"/>
              <w:jc w:val="left"/>
            </w:pPr>
            <w:r/>
            <w:r>
              <w:rPr>
                <w:rFonts w:ascii="Times New Roman" w:hAnsi="Times New Roman" w:eastAsia="Times New Roman" w:cs="Times New Roman"/>
                <w:b w:val="0"/>
                <w:i w:val="0"/>
                <w:sz w:val="26"/>
              </w:rPr>
              <w:t>Góp ý được lưu ở trạng thái OPEN và hiển thị trong danh sách chờ xử lý của nhà ăn.</w:t>
            </w:r>
          </w:p>
        </w:tc>
      </w:tr>
      <w:tr>
        <w:tc>
          <w:tcPr>
            <w:tcW w:type="dxa" w:w="1984"/>
          </w:tcPr>
          <w:p>
            <w:pPr>
              <w:spacing w:before="40" w:after="40" w:lineRule="auto" w:line="288"/>
              <w:jc w:val="left"/>
            </w:pPr>
            <w:r/>
            <w:r>
              <w:rPr>
                <w:rFonts w:ascii="Times New Roman" w:hAnsi="Times New Roman" w:eastAsia="Times New Roman" w:cs="Times New Roman"/>
                <w:b w:val="0"/>
                <w:i w:val="0"/>
                <w:sz w:val="26"/>
              </w:rPr>
              <w:t>Luồng sự kiện chính</w:t>
            </w:r>
          </w:p>
        </w:tc>
        <w:tc>
          <w:tcPr>
            <w:tcW w:type="dxa" w:w="7087"/>
          </w:tcPr>
          <w:p>
            <w:pPr>
              <w:spacing w:before="40" w:after="40" w:lineRule="auto" w:line="288"/>
              <w:jc w:val="left"/>
            </w:pPr>
            <w:r/>
            <w:r>
              <w:rPr>
                <w:rFonts w:ascii="Times New Roman" w:hAnsi="Times New Roman" w:eastAsia="Times New Roman" w:cs="Times New Roman"/>
                <w:b w:val="0"/>
                <w:i w:val="0"/>
                <w:sz w:val="26"/>
              </w:rPr>
              <w:t>1. Công nhân mở mục Góp ý bữa ăn.</w:t>
            </w:r>
          </w:p>
          <w:p>
            <w:pPr>
              <w:spacing w:before="40" w:after="40" w:lineRule="auto" w:line="288"/>
              <w:jc w:val="left"/>
            </w:pPr>
            <w:r>
              <w:rPr>
                <w:rFonts w:ascii="Times New Roman" w:hAnsi="Times New Roman" w:eastAsia="Times New Roman" w:cs="Times New Roman"/>
                <w:b w:val="0"/>
                <w:i w:val="0"/>
                <w:sz w:val="26"/>
              </w:rPr>
              <w:t>2. Công nhân chọn mức độ hài lòng (Tốt / Bình thường / Kém) và nhập nội dung góp ý.</w:t>
            </w:r>
          </w:p>
          <w:p>
            <w:pPr>
              <w:spacing w:before="40" w:after="40" w:lineRule="auto" w:line="288"/>
              <w:jc w:val="left"/>
            </w:pPr>
            <w:r>
              <w:rPr>
                <w:rFonts w:ascii="Times New Roman" w:hAnsi="Times New Roman" w:eastAsia="Times New Roman" w:cs="Times New Roman"/>
                <w:b w:val="0"/>
                <w:i w:val="0"/>
                <w:sz w:val="26"/>
              </w:rPr>
              <w:t>3. Hệ thống lưu góp ý kèm ngày ăn và người gửi, trạng thái OPEN.</w:t>
            </w:r>
          </w:p>
          <w:p>
            <w:pPr>
              <w:spacing w:before="40" w:after="40" w:lineRule="auto" w:line="288"/>
              <w:jc w:val="left"/>
            </w:pPr>
            <w:r>
              <w:rPr>
                <w:rFonts w:ascii="Times New Roman" w:hAnsi="Times New Roman" w:eastAsia="Times New Roman" w:cs="Times New Roman"/>
                <w:b w:val="0"/>
                <w:i w:val="0"/>
                <w:sz w:val="26"/>
              </w:rPr>
              <w:t>4. Hệ thống phát sự kiện realtime báo cho nhà ăn có góp ý mới.</w:t>
            </w:r>
          </w:p>
          <w:p>
            <w:pPr>
              <w:spacing w:before="40" w:after="40" w:lineRule="auto" w:line="288"/>
              <w:jc w:val="left"/>
            </w:pPr>
            <w:r>
              <w:rPr>
                <w:rFonts w:ascii="Times New Roman" w:hAnsi="Times New Roman" w:eastAsia="Times New Roman" w:cs="Times New Roman"/>
                <w:b w:val="0"/>
                <w:i w:val="0"/>
                <w:sz w:val="26"/>
              </w:rPr>
              <w:t>5. Nhà ăn mở danh sách góp ý, đọc nội dung và nhập nội dung trả lời.</w:t>
            </w:r>
          </w:p>
          <w:p>
            <w:pPr>
              <w:spacing w:before="40" w:after="40" w:lineRule="auto" w:line="288"/>
              <w:jc w:val="left"/>
            </w:pPr>
            <w:r>
              <w:rPr>
                <w:rFonts w:ascii="Times New Roman" w:hAnsi="Times New Roman" w:eastAsia="Times New Roman" w:cs="Times New Roman"/>
                <w:b w:val="0"/>
                <w:i w:val="0"/>
                <w:sz w:val="26"/>
              </w:rPr>
              <w:t>6. Hệ thống lưu nội dung trả lời, người trả lời, thời điểm và chuyển trạng thái sang RESOLVED.</w:t>
            </w:r>
          </w:p>
        </w:tc>
      </w:tr>
      <w:tr>
        <w:tc>
          <w:tcPr>
            <w:tcW w:type="dxa" w:w="1984"/>
          </w:tcPr>
          <w:p>
            <w:pPr>
              <w:spacing w:before="40" w:after="40" w:lineRule="auto" w:line="288"/>
              <w:jc w:val="left"/>
            </w:pPr>
            <w:r/>
            <w:r>
              <w:rPr>
                <w:rFonts w:ascii="Times New Roman" w:hAnsi="Times New Roman" w:eastAsia="Times New Roman" w:cs="Times New Roman"/>
                <w:b w:val="0"/>
                <w:i w:val="0"/>
                <w:sz w:val="26"/>
              </w:rPr>
              <w:t>Luồng thay thế / ngoại lệ</w:t>
            </w:r>
          </w:p>
        </w:tc>
        <w:tc>
          <w:tcPr>
            <w:tcW w:type="dxa" w:w="7087"/>
          </w:tcPr>
          <w:p>
            <w:pPr>
              <w:spacing w:before="40" w:after="40" w:lineRule="auto" w:line="288"/>
              <w:jc w:val="left"/>
            </w:pPr>
            <w:r/>
            <w:r>
              <w:rPr>
                <w:rFonts w:ascii="Times New Roman" w:hAnsi="Times New Roman" w:eastAsia="Times New Roman" w:cs="Times New Roman"/>
                <w:b w:val="0"/>
                <w:i w:val="0"/>
                <w:sz w:val="26"/>
              </w:rPr>
              <w:t>2a. Nội dung góp ý để trống: hệ thống báo lỗi.</w:t>
            </w:r>
          </w:p>
          <w:p>
            <w:pPr>
              <w:spacing w:before="40" w:after="40" w:lineRule="auto" w:line="288"/>
              <w:jc w:val="left"/>
            </w:pPr>
            <w:r>
              <w:rPr>
                <w:rFonts w:ascii="Times New Roman" w:hAnsi="Times New Roman" w:eastAsia="Times New Roman" w:cs="Times New Roman"/>
                <w:b w:val="0"/>
                <w:i w:val="0"/>
                <w:sz w:val="26"/>
              </w:rPr>
              <w:t>*. Công nhân đứng trước màn hình trình chiếu tại nhà ăn có thể gửi đánh giá nhanh ẩn danh không kèm nội dung (UC07.3); loại đánh giá này được ghi nhận với trạng thái RESOLVED ngay, không cần nhà ăn trả lời.</w:t>
            </w:r>
          </w:p>
        </w:tc>
      </w:tr>
    </w:tbl>
    <w:p>
      <w:pPr>
        <w:pStyle w:val="Heading2"/>
        <w:jc w:val="both"/>
      </w:pPr>
      <w:r>
        <w:rPr>
          <w:rFonts w:ascii="Times New Roman" w:hAnsi="Times New Roman" w:eastAsia="Times New Roman" w:cs="Times New Roman"/>
          <w:b/>
          <w:i w:val="0"/>
          <w:color w:val="000000"/>
          <w:sz w:val="26"/>
        </w:rPr>
        <w:t>4.9. Đặc tả UC06.3 - Xem báo cáo tháng và chi phí suất ăn</w:t>
      </w:r>
    </w:p>
    <w:p>
      <w:pPr>
        <w:keepNext/>
        <w:spacing w:before="200" w:after="40" w:lineRule="auto" w:line="288"/>
        <w:jc w:val="left"/>
      </w:pPr>
      <w:r>
        <w:rPr>
          <w:rFonts w:ascii="Times New Roman" w:hAnsi="Times New Roman" w:eastAsia="Times New Roman" w:cs="Times New Roman"/>
          <w:b/>
          <w:i w:val="0"/>
          <w:sz w:val="26"/>
        </w:rPr>
        <w:t>Bảng 4.9. Đặc tả use case Xem báo cáo tháng và chi phí suất ăn</w:t>
      </w:r>
    </w:p>
    <w:tbl>
      <w:tblPr>
        <w:tblStyle w:val="TableGrid"/>
        <w:tblW w:type="auto" w:w="0"/>
        <w:jc w:val="center"/>
        <w:tblLook w:firstColumn="1" w:firstRow="1" w:lastColumn="0" w:lastRow="0" w:noHBand="0" w:noVBand="1" w:val="04A0"/>
      </w:tblPr>
      <w:tblGrid>
        <w:gridCol w:w="4535"/>
        <w:gridCol w:w="4535"/>
      </w:tblGrid>
      <w:tr>
        <w:tc>
          <w:tcPr>
            <w:tcW w:type="dxa" w:w="1984"/>
          </w:tcPr>
          <w:p>
            <w:pPr>
              <w:spacing w:before="40" w:after="40" w:lineRule="auto" w:line="288"/>
              <w:jc w:val="center"/>
            </w:pPr>
            <w:r/>
            <w:r>
              <w:rPr>
                <w:rFonts w:ascii="Times New Roman" w:hAnsi="Times New Roman" w:eastAsia="Times New Roman" w:cs="Times New Roman"/>
                <w:b/>
                <w:i w:val="0"/>
                <w:sz w:val="26"/>
              </w:rPr>
              <w:t>Thành phần</w:t>
            </w:r>
          </w:p>
        </w:tc>
        <w:tc>
          <w:tcPr>
            <w:tcW w:type="dxa" w:w="7087"/>
          </w:tcPr>
          <w:p>
            <w:pPr>
              <w:spacing w:before="40" w:after="40" w:lineRule="auto" w:line="288"/>
              <w:jc w:val="center"/>
            </w:pPr>
            <w:r/>
            <w:r>
              <w:rPr>
                <w:rFonts w:ascii="Times New Roman" w:hAnsi="Times New Roman" w:eastAsia="Times New Roman" w:cs="Times New Roman"/>
                <w:b/>
                <w:i w:val="0"/>
                <w:sz w:val="26"/>
              </w:rPr>
              <w:t>Nội dung</w:t>
            </w:r>
          </w:p>
        </w:tc>
      </w:tr>
      <w:tr>
        <w:tc>
          <w:tcPr>
            <w:tcW w:type="dxa" w:w="1984"/>
          </w:tcPr>
          <w:p>
            <w:pPr>
              <w:spacing w:before="40" w:after="40" w:lineRule="auto" w:line="288"/>
              <w:jc w:val="left"/>
            </w:pPr>
            <w:r/>
            <w:r>
              <w:rPr>
                <w:rFonts w:ascii="Times New Roman" w:hAnsi="Times New Roman" w:eastAsia="Times New Roman" w:cs="Times New Roman"/>
                <w:b w:val="0"/>
                <w:i w:val="0"/>
                <w:sz w:val="26"/>
              </w:rPr>
              <w:t>Mã use case</w:t>
            </w:r>
          </w:p>
        </w:tc>
        <w:tc>
          <w:tcPr>
            <w:tcW w:type="dxa" w:w="7087"/>
          </w:tcPr>
          <w:p>
            <w:pPr>
              <w:spacing w:before="40" w:after="40" w:lineRule="auto" w:line="288"/>
              <w:jc w:val="left"/>
            </w:pPr>
            <w:r/>
            <w:r>
              <w:rPr>
                <w:rFonts w:ascii="Times New Roman" w:hAnsi="Times New Roman" w:eastAsia="Times New Roman" w:cs="Times New Roman"/>
                <w:b w:val="0"/>
                <w:i w:val="0"/>
                <w:sz w:val="26"/>
              </w:rPr>
              <w:t>UC06.3</w:t>
            </w:r>
          </w:p>
        </w:tc>
      </w:tr>
      <w:tr>
        <w:tc>
          <w:tcPr>
            <w:tcW w:type="dxa" w:w="1984"/>
          </w:tcPr>
          <w:p>
            <w:pPr>
              <w:spacing w:before="40" w:after="40" w:lineRule="auto" w:line="288"/>
              <w:jc w:val="left"/>
            </w:pPr>
            <w:r/>
            <w:r>
              <w:rPr>
                <w:rFonts w:ascii="Times New Roman" w:hAnsi="Times New Roman" w:eastAsia="Times New Roman" w:cs="Times New Roman"/>
                <w:b w:val="0"/>
                <w:i w:val="0"/>
                <w:sz w:val="26"/>
              </w:rPr>
              <w:t>Tên use case</w:t>
            </w:r>
          </w:p>
        </w:tc>
        <w:tc>
          <w:tcPr>
            <w:tcW w:type="dxa" w:w="7087"/>
          </w:tcPr>
          <w:p>
            <w:pPr>
              <w:spacing w:before="40" w:after="40" w:lineRule="auto" w:line="288"/>
              <w:jc w:val="left"/>
            </w:pPr>
            <w:r/>
            <w:r>
              <w:rPr>
                <w:rFonts w:ascii="Times New Roman" w:hAnsi="Times New Roman" w:eastAsia="Times New Roman" w:cs="Times New Roman"/>
                <w:b w:val="0"/>
                <w:i w:val="0"/>
                <w:sz w:val="26"/>
              </w:rPr>
              <w:t>Xem báo cáo tháng và chi phí suất ăn</w:t>
            </w:r>
          </w:p>
        </w:tc>
      </w:tr>
      <w:tr>
        <w:tc>
          <w:tcPr>
            <w:tcW w:type="dxa" w:w="1984"/>
          </w:tcPr>
          <w:p>
            <w:pPr>
              <w:spacing w:before="40" w:after="40" w:lineRule="auto" w:line="288"/>
              <w:jc w:val="left"/>
            </w:pPr>
            <w:r/>
            <w:r>
              <w:rPr>
                <w:rFonts w:ascii="Times New Roman" w:hAnsi="Times New Roman" w:eastAsia="Times New Roman" w:cs="Times New Roman"/>
                <w:b w:val="0"/>
                <w:i w:val="0"/>
                <w:sz w:val="26"/>
              </w:rPr>
              <w:t>Tác nhân</w:t>
            </w:r>
          </w:p>
        </w:tc>
        <w:tc>
          <w:tcPr>
            <w:tcW w:type="dxa" w:w="7087"/>
          </w:tcPr>
          <w:p>
            <w:pPr>
              <w:spacing w:before="40" w:after="40" w:lineRule="auto" w:line="288"/>
              <w:jc w:val="left"/>
            </w:pPr>
            <w:r/>
            <w:r>
              <w:rPr>
                <w:rFonts w:ascii="Times New Roman" w:hAnsi="Times New Roman" w:eastAsia="Times New Roman" w:cs="Times New Roman"/>
                <w:b w:val="0"/>
                <w:i w:val="0"/>
                <w:sz w:val="26"/>
              </w:rPr>
              <w:t>Quản trị viên, Trưởng bộ phận</w:t>
            </w:r>
          </w:p>
        </w:tc>
      </w:tr>
      <w:tr>
        <w:tc>
          <w:tcPr>
            <w:tcW w:type="dxa" w:w="1984"/>
          </w:tcPr>
          <w:p>
            <w:pPr>
              <w:spacing w:before="40" w:after="40" w:lineRule="auto" w:line="288"/>
              <w:jc w:val="left"/>
            </w:pPr>
            <w:r/>
            <w:r>
              <w:rPr>
                <w:rFonts w:ascii="Times New Roman" w:hAnsi="Times New Roman" w:eastAsia="Times New Roman" w:cs="Times New Roman"/>
                <w:b w:val="0"/>
                <w:i w:val="0"/>
                <w:sz w:val="26"/>
              </w:rPr>
              <w:t>Mô tả</w:t>
            </w:r>
          </w:p>
        </w:tc>
        <w:tc>
          <w:tcPr>
            <w:tcW w:type="dxa" w:w="7087"/>
          </w:tcPr>
          <w:p>
            <w:pPr>
              <w:spacing w:before="40" w:after="40" w:lineRule="auto" w:line="288"/>
              <w:jc w:val="left"/>
            </w:pPr>
            <w:r/>
            <w:r>
              <w:rPr>
                <w:rFonts w:ascii="Times New Roman" w:hAnsi="Times New Roman" w:eastAsia="Times New Roman" w:cs="Times New Roman"/>
                <w:b w:val="0"/>
                <w:i w:val="0"/>
                <w:sz w:val="26"/>
              </w:rPr>
              <w:t>Người dùng xem báo cáo tổng hợp số suất ăn và chi phí của một tháng, phân tách theo loại suất, theo ca và theo bộ phận.</w:t>
            </w:r>
          </w:p>
        </w:tc>
      </w:tr>
      <w:tr>
        <w:tc>
          <w:tcPr>
            <w:tcW w:type="dxa" w:w="1984"/>
          </w:tcPr>
          <w:p>
            <w:pPr>
              <w:spacing w:before="40" w:after="40" w:lineRule="auto" w:line="288"/>
              <w:jc w:val="left"/>
            </w:pPr>
            <w:r/>
            <w:r>
              <w:rPr>
                <w:rFonts w:ascii="Times New Roman" w:hAnsi="Times New Roman" w:eastAsia="Times New Roman" w:cs="Times New Roman"/>
                <w:b w:val="0"/>
                <w:i w:val="0"/>
                <w:sz w:val="26"/>
              </w:rPr>
              <w:t>Tiền điều kiện</w:t>
            </w:r>
          </w:p>
        </w:tc>
        <w:tc>
          <w:tcPr>
            <w:tcW w:type="dxa" w:w="7087"/>
          </w:tcPr>
          <w:p>
            <w:pPr>
              <w:spacing w:before="40" w:after="40" w:lineRule="auto" w:line="288"/>
              <w:jc w:val="left"/>
            </w:pPr>
            <w:r/>
            <w:r>
              <w:rPr>
                <w:rFonts w:ascii="Times New Roman" w:hAnsi="Times New Roman" w:eastAsia="Times New Roman" w:cs="Times New Roman"/>
                <w:b w:val="0"/>
                <w:i w:val="0"/>
                <w:sz w:val="26"/>
              </w:rPr>
              <w:t>Đã có dữ liệu đăng ký trong tháng cần xem; đơn giá suất ăn đã được cấu hình.</w:t>
            </w:r>
          </w:p>
        </w:tc>
      </w:tr>
      <w:tr>
        <w:tc>
          <w:tcPr>
            <w:tcW w:type="dxa" w:w="1984"/>
          </w:tcPr>
          <w:p>
            <w:pPr>
              <w:spacing w:before="40" w:after="40" w:lineRule="auto" w:line="288"/>
              <w:jc w:val="left"/>
            </w:pPr>
            <w:r/>
            <w:r>
              <w:rPr>
                <w:rFonts w:ascii="Times New Roman" w:hAnsi="Times New Roman" w:eastAsia="Times New Roman" w:cs="Times New Roman"/>
                <w:b w:val="0"/>
                <w:i w:val="0"/>
                <w:sz w:val="26"/>
              </w:rPr>
              <w:t>Hậu điều kiện</w:t>
            </w:r>
          </w:p>
        </w:tc>
        <w:tc>
          <w:tcPr>
            <w:tcW w:type="dxa" w:w="7087"/>
          </w:tcPr>
          <w:p>
            <w:pPr>
              <w:spacing w:before="40" w:after="40" w:lineRule="auto" w:line="288"/>
              <w:jc w:val="left"/>
            </w:pPr>
            <w:r/>
            <w:r>
              <w:rPr>
                <w:rFonts w:ascii="Times New Roman" w:hAnsi="Times New Roman" w:eastAsia="Times New Roman" w:cs="Times New Roman"/>
                <w:b w:val="0"/>
                <w:i w:val="0"/>
                <w:sz w:val="26"/>
              </w:rPr>
              <w:t>Không thay đổi dữ liệu; người dùng có thể xuất kết quả ra tập tin Excel.</w:t>
            </w:r>
          </w:p>
        </w:tc>
      </w:tr>
      <w:tr>
        <w:tc>
          <w:tcPr>
            <w:tcW w:type="dxa" w:w="1984"/>
          </w:tcPr>
          <w:p>
            <w:pPr>
              <w:spacing w:before="40" w:after="40" w:lineRule="auto" w:line="288"/>
              <w:jc w:val="left"/>
            </w:pPr>
            <w:r/>
            <w:r>
              <w:rPr>
                <w:rFonts w:ascii="Times New Roman" w:hAnsi="Times New Roman" w:eastAsia="Times New Roman" w:cs="Times New Roman"/>
                <w:b w:val="0"/>
                <w:i w:val="0"/>
                <w:sz w:val="26"/>
              </w:rPr>
              <w:t>Luồng sự kiện chính</w:t>
            </w:r>
          </w:p>
        </w:tc>
        <w:tc>
          <w:tcPr>
            <w:tcW w:type="dxa" w:w="7087"/>
          </w:tcPr>
          <w:p>
            <w:pPr>
              <w:spacing w:before="40" w:after="40" w:lineRule="auto" w:line="288"/>
              <w:jc w:val="left"/>
            </w:pPr>
            <w:r/>
            <w:r>
              <w:rPr>
                <w:rFonts w:ascii="Times New Roman" w:hAnsi="Times New Roman" w:eastAsia="Times New Roman" w:cs="Times New Roman"/>
                <w:b w:val="0"/>
                <w:i w:val="0"/>
                <w:sz w:val="26"/>
              </w:rPr>
              <w:t>1. Người dùng mở màn hình Báo cáo thống kê.</w:t>
            </w:r>
          </w:p>
          <w:p>
            <w:pPr>
              <w:spacing w:before="40" w:after="40" w:lineRule="auto" w:line="288"/>
              <w:jc w:val="left"/>
            </w:pPr>
            <w:r>
              <w:rPr>
                <w:rFonts w:ascii="Times New Roman" w:hAnsi="Times New Roman" w:eastAsia="Times New Roman" w:cs="Times New Roman"/>
                <w:b w:val="0"/>
                <w:i w:val="0"/>
                <w:sz w:val="26"/>
              </w:rPr>
              <w:t>2. Người dùng chọn tháng cần xem.</w:t>
            </w:r>
          </w:p>
          <w:p>
            <w:pPr>
              <w:spacing w:before="40" w:after="40" w:lineRule="auto" w:line="288"/>
              <w:jc w:val="left"/>
            </w:pPr>
            <w:r>
              <w:rPr>
                <w:rFonts w:ascii="Times New Roman" w:hAnsi="Times New Roman" w:eastAsia="Times New Roman" w:cs="Times New Roman"/>
                <w:b w:val="0"/>
                <w:i w:val="0"/>
                <w:sz w:val="26"/>
              </w:rPr>
              <w:t>3. Hệ thống truy vấn và tổng hợp số suất thường, suất cải tiến, suất tăng ca thực tập sinh trong tháng.</w:t>
            </w:r>
          </w:p>
          <w:p>
            <w:pPr>
              <w:spacing w:before="40" w:after="40" w:lineRule="auto" w:line="288"/>
              <w:jc w:val="left"/>
            </w:pPr>
            <w:r>
              <w:rPr>
                <w:rFonts w:ascii="Times New Roman" w:hAnsi="Times New Roman" w:eastAsia="Times New Roman" w:cs="Times New Roman"/>
                <w:b w:val="0"/>
                <w:i w:val="0"/>
                <w:sz w:val="26"/>
              </w:rPr>
              <w:t>4. Hệ thống nhân số suất với đơn giá tương ứng để tính chi phí.</w:t>
            </w:r>
          </w:p>
          <w:p>
            <w:pPr>
              <w:spacing w:before="40" w:after="40" w:lineRule="auto" w:line="288"/>
              <w:jc w:val="left"/>
            </w:pPr>
            <w:r>
              <w:rPr>
                <w:rFonts w:ascii="Times New Roman" w:hAnsi="Times New Roman" w:eastAsia="Times New Roman" w:cs="Times New Roman"/>
                <w:b w:val="0"/>
                <w:i w:val="0"/>
                <w:sz w:val="26"/>
              </w:rPr>
              <w:t>5. Hệ thống hiển thị bảng số liệu kèm biểu đồ theo ca và theo ngày.</w:t>
            </w:r>
          </w:p>
          <w:p>
            <w:pPr>
              <w:spacing w:before="40" w:after="40" w:lineRule="auto" w:line="288"/>
              <w:jc w:val="left"/>
            </w:pPr>
            <w:r>
              <w:rPr>
                <w:rFonts w:ascii="Times New Roman" w:hAnsi="Times New Roman" w:eastAsia="Times New Roman" w:cs="Times New Roman"/>
                <w:b w:val="0"/>
                <w:i w:val="0"/>
                <w:sz w:val="26"/>
              </w:rPr>
              <w:t>6. Người dùng có thể chuyển sang tab Phân tích nâng cao để xem tỷ lệ lãng phí, xu hướng và món phổ biến.</w:t>
            </w:r>
          </w:p>
          <w:p>
            <w:pPr>
              <w:spacing w:before="40" w:after="40" w:lineRule="auto" w:line="288"/>
              <w:jc w:val="left"/>
            </w:pPr>
            <w:r>
              <w:rPr>
                <w:rFonts w:ascii="Times New Roman" w:hAnsi="Times New Roman" w:eastAsia="Times New Roman" w:cs="Times New Roman"/>
                <w:b w:val="0"/>
                <w:i w:val="0"/>
                <w:sz w:val="26"/>
              </w:rPr>
              <w:t>7. Người dùng có thể nhấn Xuất Excel để tải báo cáo về máy.</w:t>
            </w:r>
          </w:p>
        </w:tc>
      </w:tr>
      <w:tr>
        <w:tc>
          <w:tcPr>
            <w:tcW w:type="dxa" w:w="1984"/>
          </w:tcPr>
          <w:p>
            <w:pPr>
              <w:spacing w:before="40" w:after="40" w:lineRule="auto" w:line="288"/>
              <w:jc w:val="left"/>
            </w:pPr>
            <w:r/>
            <w:r>
              <w:rPr>
                <w:rFonts w:ascii="Times New Roman" w:hAnsi="Times New Roman" w:eastAsia="Times New Roman" w:cs="Times New Roman"/>
                <w:b w:val="0"/>
                <w:i w:val="0"/>
                <w:sz w:val="26"/>
              </w:rPr>
              <w:t>Luồng thay thế / ngoại lệ</w:t>
            </w:r>
          </w:p>
        </w:tc>
        <w:tc>
          <w:tcPr>
            <w:tcW w:type="dxa" w:w="7087"/>
          </w:tcPr>
          <w:p>
            <w:pPr>
              <w:spacing w:before="40" w:after="40" w:lineRule="auto" w:line="288"/>
              <w:jc w:val="left"/>
            </w:pPr>
            <w:r/>
            <w:r>
              <w:rPr>
                <w:rFonts w:ascii="Times New Roman" w:hAnsi="Times New Roman" w:eastAsia="Times New Roman" w:cs="Times New Roman"/>
                <w:b w:val="0"/>
                <w:i w:val="0"/>
                <w:sz w:val="26"/>
              </w:rPr>
              <w:t>3a. Tháng chưa có dữ liệu: hệ thống hiển thị trạng thái trống kèm hướng dẫn.</w:t>
            </w:r>
          </w:p>
          <w:p>
            <w:pPr>
              <w:spacing w:before="40" w:after="40" w:lineRule="auto" w:line="288"/>
              <w:jc w:val="left"/>
            </w:pPr>
            <w:r>
              <w:rPr>
                <w:rFonts w:ascii="Times New Roman" w:hAnsi="Times New Roman" w:eastAsia="Times New Roman" w:cs="Times New Roman"/>
                <w:b w:val="0"/>
                <w:i w:val="0"/>
                <w:sz w:val="26"/>
              </w:rPr>
              <w:t>2a. Trưởng bộ phận chỉ xem được số liệu của bộ phận mình; hệ thống tự lọc theo bộ phận của người đăng nhập.</w:t>
            </w:r>
          </w:p>
        </w:tc>
      </w:tr>
    </w:tbl>
    <w:p>
      <w:r>
        <w:br w:type="page"/>
      </w:r>
    </w:p>
    <w:p>
      <w:pPr>
        <w:pStyle w:val="Heading1"/>
        <w:jc w:val="center"/>
      </w:pPr>
      <w:r>
        <w:rPr>
          <w:rFonts w:ascii="Times New Roman" w:hAnsi="Times New Roman" w:eastAsia="Times New Roman" w:cs="Times New Roman"/>
          <w:b/>
          <w:i w:val="0"/>
          <w:color w:val="000000"/>
          <w:sz w:val="28"/>
        </w:rPr>
        <w:t>5. SƠ ĐỒ LỚP (CLASS DIAGRAM)</w:t>
      </w:r>
    </w:p>
    <w:p>
      <w:pPr>
        <w:pStyle w:val="Heading2"/>
        <w:jc w:val="both"/>
      </w:pPr>
      <w:r>
        <w:rPr>
          <w:rFonts w:ascii="Times New Roman" w:hAnsi="Times New Roman" w:eastAsia="Times New Roman" w:cs="Times New Roman"/>
          <w:b/>
          <w:i w:val="0"/>
          <w:color w:val="000000"/>
          <w:sz w:val="26"/>
        </w:rPr>
        <w:t>5.1. Danh sách các lớp thực thể</w:t>
      </w:r>
    </w:p>
    <w:p>
      <w:pPr>
        <w:spacing w:before="120" w:after="120" w:lineRule="auto" w:line="288"/>
        <w:ind w:firstLine="567"/>
        <w:jc w:val="both"/>
      </w:pPr>
      <w:r>
        <w:rPr>
          <w:rFonts w:ascii="Times New Roman" w:hAnsi="Times New Roman" w:eastAsia="Times New Roman" w:cs="Times New Roman"/>
          <w:b w:val="0"/>
          <w:i w:val="0"/>
          <w:sz w:val="26"/>
        </w:rPr>
        <w:t>Từ kết quả phân tích use case, hệ thống xác định được 17 lớp thực thể nghiệp vụ chính, được liệt kê trong Bảng 5.1.</w:t>
      </w:r>
    </w:p>
    <w:p>
      <w:pPr>
        <w:keepNext/>
        <w:spacing w:before="200" w:after="40" w:lineRule="auto" w:line="288"/>
        <w:jc w:val="left"/>
      </w:pPr>
      <w:r>
        <w:rPr>
          <w:rFonts w:ascii="Times New Roman" w:hAnsi="Times New Roman" w:eastAsia="Times New Roman" w:cs="Times New Roman"/>
          <w:b/>
          <w:i w:val="0"/>
          <w:sz w:val="26"/>
        </w:rPr>
        <w:t>Bảng 5.1. Danh sách các lớp thực thể của hệ thống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680"/>
          </w:tcPr>
          <w:p>
            <w:pPr>
              <w:spacing w:before="40" w:after="40" w:lineRule="auto" w:line="288"/>
              <w:jc w:val="center"/>
            </w:pPr>
            <w:r/>
            <w:r>
              <w:rPr>
                <w:rFonts w:ascii="Times New Roman" w:hAnsi="Times New Roman" w:eastAsia="Times New Roman" w:cs="Times New Roman"/>
                <w:b/>
                <w:i w:val="0"/>
                <w:sz w:val="26"/>
              </w:rPr>
              <w:t>STT</w:t>
            </w:r>
          </w:p>
        </w:tc>
        <w:tc>
          <w:tcPr>
            <w:tcW w:type="dxa" w:w="2551"/>
          </w:tcPr>
          <w:p>
            <w:pPr>
              <w:spacing w:before="40" w:after="40" w:lineRule="auto" w:line="288"/>
              <w:jc w:val="center"/>
            </w:pPr>
            <w:r/>
            <w:r>
              <w:rPr>
                <w:rFonts w:ascii="Times New Roman" w:hAnsi="Times New Roman" w:eastAsia="Times New Roman" w:cs="Times New Roman"/>
                <w:b/>
                <w:i w:val="0"/>
                <w:sz w:val="26"/>
              </w:rPr>
              <w:t>Tên lớp</w:t>
            </w:r>
          </w:p>
        </w:tc>
        <w:tc>
          <w:tcPr>
            <w:tcW w:type="dxa" w:w="2551"/>
          </w:tcPr>
          <w:p>
            <w:pPr>
              <w:spacing w:before="40" w:after="40" w:lineRule="auto" w:line="288"/>
              <w:jc w:val="center"/>
            </w:pPr>
            <w:r/>
            <w:r>
              <w:rPr>
                <w:rFonts w:ascii="Times New Roman" w:hAnsi="Times New Roman" w:eastAsia="Times New Roman" w:cs="Times New Roman"/>
                <w:b/>
                <w:i w:val="0"/>
                <w:sz w:val="26"/>
              </w:rPr>
              <w:t>Bảng CSDL tương ứng</w:t>
            </w:r>
          </w:p>
        </w:tc>
        <w:tc>
          <w:tcPr>
            <w:tcW w:type="dxa" w:w="3402"/>
          </w:tcPr>
          <w:p>
            <w:pPr>
              <w:spacing w:before="40" w:after="40" w:lineRule="auto" w:line="288"/>
              <w:jc w:val="center"/>
            </w:pPr>
            <w:r/>
            <w:r>
              <w:rPr>
                <w:rFonts w:ascii="Times New Roman" w:hAnsi="Times New Roman" w:eastAsia="Times New Roman" w:cs="Times New Roman"/>
                <w:b/>
                <w:i w:val="0"/>
                <w:sz w:val="26"/>
              </w:rPr>
              <w:t>Ý nghĩa</w:t>
            </w:r>
          </w:p>
        </w:tc>
      </w:tr>
      <w:tr>
        <w:tc>
          <w:tcPr>
            <w:tcW w:type="dxa" w:w="680"/>
          </w:tcPr>
          <w:p>
            <w:pPr>
              <w:spacing w:before="40" w:after="40" w:lineRule="auto" w:line="288"/>
              <w:jc w:val="left"/>
            </w:pPr>
            <w:r/>
            <w:r>
              <w:rPr>
                <w:rFonts w:ascii="Times New Roman" w:hAnsi="Times New Roman" w:eastAsia="Times New Roman" w:cs="Times New Roman"/>
                <w:b w:val="0"/>
                <w:i w:val="0"/>
                <w:sz w:val="26"/>
              </w:rPr>
              <w:t>1</w:t>
            </w:r>
          </w:p>
        </w:tc>
        <w:tc>
          <w:tcPr>
            <w:tcW w:type="dxa" w:w="2551"/>
          </w:tcPr>
          <w:p>
            <w:pPr>
              <w:spacing w:before="40" w:after="40" w:lineRule="auto" w:line="288"/>
              <w:jc w:val="left"/>
            </w:pPr>
            <w:r/>
            <w:r>
              <w:rPr>
                <w:rFonts w:ascii="Times New Roman" w:hAnsi="Times New Roman" w:eastAsia="Times New Roman" w:cs="Times New Roman"/>
                <w:b w:val="0"/>
                <w:i w:val="0"/>
                <w:sz w:val="26"/>
              </w:rPr>
              <w:t>Department</w:t>
            </w:r>
          </w:p>
        </w:tc>
        <w:tc>
          <w:tcPr>
            <w:tcW w:type="dxa" w:w="2551"/>
          </w:tcPr>
          <w:p>
            <w:pPr>
              <w:spacing w:before="40" w:after="40" w:lineRule="auto" w:line="288"/>
              <w:jc w:val="left"/>
            </w:pPr>
            <w:r/>
            <w:r>
              <w:rPr>
                <w:rFonts w:ascii="Times New Roman" w:hAnsi="Times New Roman" w:eastAsia="Times New Roman" w:cs="Times New Roman"/>
                <w:b w:val="0"/>
                <w:i w:val="0"/>
                <w:sz w:val="26"/>
              </w:rPr>
              <w:t>departments</w:t>
            </w:r>
          </w:p>
        </w:tc>
        <w:tc>
          <w:tcPr>
            <w:tcW w:type="dxa" w:w="3402"/>
          </w:tcPr>
          <w:p>
            <w:pPr>
              <w:spacing w:before="40" w:after="40" w:lineRule="auto" w:line="288"/>
              <w:jc w:val="left"/>
            </w:pPr>
            <w:r/>
            <w:r>
              <w:rPr>
                <w:rFonts w:ascii="Times New Roman" w:hAnsi="Times New Roman" w:eastAsia="Times New Roman" w:cs="Times New Roman"/>
                <w:b w:val="0"/>
                <w:i w:val="0"/>
                <w:sz w:val="26"/>
              </w:rPr>
              <w:t>Bộ phận / phòng ban của nhà máy</w:t>
            </w:r>
          </w:p>
        </w:tc>
      </w:tr>
      <w:tr>
        <w:tc>
          <w:tcPr>
            <w:tcW w:type="dxa" w:w="680"/>
          </w:tcPr>
          <w:p>
            <w:pPr>
              <w:spacing w:before="40" w:after="40" w:lineRule="auto" w:line="288"/>
              <w:jc w:val="left"/>
            </w:pPr>
            <w:r/>
            <w:r>
              <w:rPr>
                <w:rFonts w:ascii="Times New Roman" w:hAnsi="Times New Roman" w:eastAsia="Times New Roman" w:cs="Times New Roman"/>
                <w:b w:val="0"/>
                <w:i w:val="0"/>
                <w:sz w:val="26"/>
              </w:rPr>
              <w:t>2</w:t>
            </w:r>
          </w:p>
        </w:tc>
        <w:tc>
          <w:tcPr>
            <w:tcW w:type="dxa" w:w="2551"/>
          </w:tcPr>
          <w:p>
            <w:pPr>
              <w:spacing w:before="40" w:after="40" w:lineRule="auto" w:line="288"/>
              <w:jc w:val="left"/>
            </w:pPr>
            <w:r/>
            <w:r>
              <w:rPr>
                <w:rFonts w:ascii="Times New Roman" w:hAnsi="Times New Roman" w:eastAsia="Times New Roman" w:cs="Times New Roman"/>
                <w:b w:val="0"/>
                <w:i w:val="0"/>
                <w:sz w:val="26"/>
              </w:rPr>
              <w:t>Employee</w:t>
            </w:r>
          </w:p>
        </w:tc>
        <w:tc>
          <w:tcPr>
            <w:tcW w:type="dxa" w:w="2551"/>
          </w:tcPr>
          <w:p>
            <w:pPr>
              <w:spacing w:before="40" w:after="40" w:lineRule="auto" w:line="288"/>
              <w:jc w:val="left"/>
            </w:pPr>
            <w:r/>
            <w:r>
              <w:rPr>
                <w:rFonts w:ascii="Times New Roman" w:hAnsi="Times New Roman" w:eastAsia="Times New Roman" w:cs="Times New Roman"/>
                <w:b w:val="0"/>
                <w:i w:val="0"/>
                <w:sz w:val="26"/>
              </w:rPr>
              <w:t>employees</w:t>
            </w:r>
          </w:p>
        </w:tc>
        <w:tc>
          <w:tcPr>
            <w:tcW w:type="dxa" w:w="3402"/>
          </w:tcPr>
          <w:p>
            <w:pPr>
              <w:spacing w:before="40" w:after="40" w:lineRule="auto" w:line="288"/>
              <w:jc w:val="left"/>
            </w:pPr>
            <w:r/>
            <w:r>
              <w:rPr>
                <w:rFonts w:ascii="Times New Roman" w:hAnsi="Times New Roman" w:eastAsia="Times New Roman" w:cs="Times New Roman"/>
                <w:b w:val="0"/>
                <w:i w:val="0"/>
                <w:sz w:val="26"/>
              </w:rPr>
              <w:t>Nhân viên kiêm tài khoản đăng nhập</w:t>
            </w:r>
          </w:p>
        </w:tc>
      </w:tr>
      <w:tr>
        <w:tc>
          <w:tcPr>
            <w:tcW w:type="dxa" w:w="680"/>
          </w:tcPr>
          <w:p>
            <w:pPr>
              <w:spacing w:before="40" w:after="40" w:lineRule="auto" w:line="288"/>
              <w:jc w:val="left"/>
            </w:pPr>
            <w:r/>
            <w:r>
              <w:rPr>
                <w:rFonts w:ascii="Times New Roman" w:hAnsi="Times New Roman" w:eastAsia="Times New Roman" w:cs="Times New Roman"/>
                <w:b w:val="0"/>
                <w:i w:val="0"/>
                <w:sz w:val="26"/>
              </w:rPr>
              <w:t>3</w:t>
            </w:r>
          </w:p>
        </w:tc>
        <w:tc>
          <w:tcPr>
            <w:tcW w:type="dxa" w:w="2551"/>
          </w:tcPr>
          <w:p>
            <w:pPr>
              <w:spacing w:before="40" w:after="40" w:lineRule="auto" w:line="288"/>
              <w:jc w:val="left"/>
            </w:pPr>
            <w:r/>
            <w:r>
              <w:rPr>
                <w:rFonts w:ascii="Times New Roman" w:hAnsi="Times New Roman" w:eastAsia="Times New Roman" w:cs="Times New Roman"/>
                <w:b w:val="0"/>
                <w:i w:val="0"/>
                <w:sz w:val="26"/>
              </w:rPr>
              <w:t>AccountRequest</w:t>
            </w:r>
          </w:p>
        </w:tc>
        <w:tc>
          <w:tcPr>
            <w:tcW w:type="dxa" w:w="2551"/>
          </w:tcPr>
          <w:p>
            <w:pPr>
              <w:spacing w:before="40" w:after="40" w:lineRule="auto" w:line="288"/>
              <w:jc w:val="left"/>
            </w:pPr>
            <w:r/>
            <w:r>
              <w:rPr>
                <w:rFonts w:ascii="Times New Roman" w:hAnsi="Times New Roman" w:eastAsia="Times New Roman" w:cs="Times New Roman"/>
                <w:b w:val="0"/>
                <w:i w:val="0"/>
                <w:sz w:val="26"/>
              </w:rPr>
              <w:t>account_requests</w:t>
            </w:r>
          </w:p>
        </w:tc>
        <w:tc>
          <w:tcPr>
            <w:tcW w:type="dxa" w:w="3402"/>
          </w:tcPr>
          <w:p>
            <w:pPr>
              <w:spacing w:before="40" w:after="40" w:lineRule="auto" w:line="288"/>
              <w:jc w:val="left"/>
            </w:pPr>
            <w:r/>
            <w:r>
              <w:rPr>
                <w:rFonts w:ascii="Times New Roman" w:hAnsi="Times New Roman" w:eastAsia="Times New Roman" w:cs="Times New Roman"/>
                <w:b w:val="0"/>
                <w:i w:val="0"/>
                <w:sz w:val="26"/>
              </w:rPr>
              <w:t>Yêu cầu mở tài khoản chờ duyệt</w:t>
            </w:r>
          </w:p>
        </w:tc>
      </w:tr>
      <w:tr>
        <w:tc>
          <w:tcPr>
            <w:tcW w:type="dxa" w:w="680"/>
          </w:tcPr>
          <w:p>
            <w:pPr>
              <w:spacing w:before="40" w:after="40" w:lineRule="auto" w:line="288"/>
              <w:jc w:val="left"/>
            </w:pPr>
            <w:r/>
            <w:r>
              <w:rPr>
                <w:rFonts w:ascii="Times New Roman" w:hAnsi="Times New Roman" w:eastAsia="Times New Roman" w:cs="Times New Roman"/>
                <w:b w:val="0"/>
                <w:i w:val="0"/>
                <w:sz w:val="26"/>
              </w:rPr>
              <w:t>4</w:t>
            </w:r>
          </w:p>
        </w:tc>
        <w:tc>
          <w:tcPr>
            <w:tcW w:type="dxa" w:w="2551"/>
          </w:tcPr>
          <w:p>
            <w:pPr>
              <w:spacing w:before="40" w:after="40" w:lineRule="auto" w:line="288"/>
              <w:jc w:val="left"/>
            </w:pPr>
            <w:r/>
            <w:r>
              <w:rPr>
                <w:rFonts w:ascii="Times New Roman" w:hAnsi="Times New Roman" w:eastAsia="Times New Roman" w:cs="Times New Roman"/>
                <w:b w:val="0"/>
                <w:i w:val="0"/>
                <w:sz w:val="26"/>
              </w:rPr>
              <w:t>MealShift</w:t>
            </w:r>
          </w:p>
        </w:tc>
        <w:tc>
          <w:tcPr>
            <w:tcW w:type="dxa" w:w="2551"/>
          </w:tcPr>
          <w:p>
            <w:pPr>
              <w:spacing w:before="40" w:after="40" w:lineRule="auto" w:line="288"/>
              <w:jc w:val="left"/>
            </w:pPr>
            <w:r/>
            <w:r>
              <w:rPr>
                <w:rFonts w:ascii="Times New Roman" w:hAnsi="Times New Roman" w:eastAsia="Times New Roman" w:cs="Times New Roman"/>
                <w:b w:val="0"/>
                <w:i w:val="0"/>
                <w:sz w:val="26"/>
              </w:rPr>
              <w:t>meal_shifts</w:t>
            </w:r>
          </w:p>
        </w:tc>
        <w:tc>
          <w:tcPr>
            <w:tcW w:type="dxa" w:w="3402"/>
          </w:tcPr>
          <w:p>
            <w:pPr>
              <w:spacing w:before="40" w:after="40" w:lineRule="auto" w:line="288"/>
              <w:jc w:val="left"/>
            </w:pPr>
            <w:r/>
            <w:r>
              <w:rPr>
                <w:rFonts w:ascii="Times New Roman" w:hAnsi="Times New Roman" w:eastAsia="Times New Roman" w:cs="Times New Roman"/>
                <w:b w:val="0"/>
                <w:i w:val="0"/>
                <w:sz w:val="26"/>
              </w:rPr>
              <w:t>Ca ăn: giờ ăn, hạn chót, công suất</w:t>
            </w:r>
          </w:p>
        </w:tc>
      </w:tr>
      <w:tr>
        <w:tc>
          <w:tcPr>
            <w:tcW w:type="dxa" w:w="680"/>
          </w:tcPr>
          <w:p>
            <w:pPr>
              <w:spacing w:before="40" w:after="40" w:lineRule="auto" w:line="288"/>
              <w:jc w:val="left"/>
            </w:pPr>
            <w:r/>
            <w:r>
              <w:rPr>
                <w:rFonts w:ascii="Times New Roman" w:hAnsi="Times New Roman" w:eastAsia="Times New Roman" w:cs="Times New Roman"/>
                <w:b w:val="0"/>
                <w:i w:val="0"/>
                <w:sz w:val="26"/>
              </w:rPr>
              <w:t>5</w:t>
            </w:r>
          </w:p>
        </w:tc>
        <w:tc>
          <w:tcPr>
            <w:tcW w:type="dxa" w:w="2551"/>
          </w:tcPr>
          <w:p>
            <w:pPr>
              <w:spacing w:before="40" w:after="40" w:lineRule="auto" w:line="288"/>
              <w:jc w:val="left"/>
            </w:pPr>
            <w:r/>
            <w:r>
              <w:rPr>
                <w:rFonts w:ascii="Times New Roman" w:hAnsi="Times New Roman" w:eastAsia="Times New Roman" w:cs="Times New Roman"/>
                <w:b w:val="0"/>
                <w:i w:val="0"/>
                <w:sz w:val="26"/>
              </w:rPr>
              <w:t>Dish</w:t>
            </w:r>
          </w:p>
        </w:tc>
        <w:tc>
          <w:tcPr>
            <w:tcW w:type="dxa" w:w="2551"/>
          </w:tcPr>
          <w:p>
            <w:pPr>
              <w:spacing w:before="40" w:after="40" w:lineRule="auto" w:line="288"/>
              <w:jc w:val="left"/>
            </w:pPr>
            <w:r/>
            <w:r>
              <w:rPr>
                <w:rFonts w:ascii="Times New Roman" w:hAnsi="Times New Roman" w:eastAsia="Times New Roman" w:cs="Times New Roman"/>
                <w:b w:val="0"/>
                <w:i w:val="0"/>
                <w:sz w:val="26"/>
              </w:rPr>
              <w:t>dishes</w:t>
            </w:r>
          </w:p>
        </w:tc>
        <w:tc>
          <w:tcPr>
            <w:tcW w:type="dxa" w:w="3402"/>
          </w:tcPr>
          <w:p>
            <w:pPr>
              <w:spacing w:before="40" w:after="40" w:lineRule="auto" w:line="288"/>
              <w:jc w:val="left"/>
            </w:pPr>
            <w:r/>
            <w:r>
              <w:rPr>
                <w:rFonts w:ascii="Times New Roman" w:hAnsi="Times New Roman" w:eastAsia="Times New Roman" w:cs="Times New Roman"/>
                <w:b w:val="0"/>
                <w:i w:val="0"/>
                <w:sz w:val="26"/>
              </w:rPr>
              <w:t>Món ăn trong kho món dùng lại</w:t>
            </w:r>
          </w:p>
        </w:tc>
      </w:tr>
      <w:tr>
        <w:tc>
          <w:tcPr>
            <w:tcW w:type="dxa" w:w="680"/>
          </w:tcPr>
          <w:p>
            <w:pPr>
              <w:spacing w:before="40" w:after="40" w:lineRule="auto" w:line="288"/>
              <w:jc w:val="left"/>
            </w:pPr>
            <w:r/>
            <w:r>
              <w:rPr>
                <w:rFonts w:ascii="Times New Roman" w:hAnsi="Times New Roman" w:eastAsia="Times New Roman" w:cs="Times New Roman"/>
                <w:b w:val="0"/>
                <w:i w:val="0"/>
                <w:sz w:val="26"/>
              </w:rPr>
              <w:t>6</w:t>
            </w:r>
          </w:p>
        </w:tc>
        <w:tc>
          <w:tcPr>
            <w:tcW w:type="dxa" w:w="2551"/>
          </w:tcPr>
          <w:p>
            <w:pPr>
              <w:spacing w:before="40" w:after="40" w:lineRule="auto" w:line="288"/>
              <w:jc w:val="left"/>
            </w:pPr>
            <w:r/>
            <w:r>
              <w:rPr>
                <w:rFonts w:ascii="Times New Roman" w:hAnsi="Times New Roman" w:eastAsia="Times New Roman" w:cs="Times New Roman"/>
                <w:b w:val="0"/>
                <w:i w:val="0"/>
                <w:sz w:val="26"/>
              </w:rPr>
              <w:t>DishIngredient</w:t>
            </w:r>
          </w:p>
        </w:tc>
        <w:tc>
          <w:tcPr>
            <w:tcW w:type="dxa" w:w="2551"/>
          </w:tcPr>
          <w:p>
            <w:pPr>
              <w:spacing w:before="40" w:after="40" w:lineRule="auto" w:line="288"/>
              <w:jc w:val="left"/>
            </w:pPr>
            <w:r/>
            <w:r>
              <w:rPr>
                <w:rFonts w:ascii="Times New Roman" w:hAnsi="Times New Roman" w:eastAsia="Times New Roman" w:cs="Times New Roman"/>
                <w:b w:val="0"/>
                <w:i w:val="0"/>
                <w:sz w:val="26"/>
              </w:rPr>
              <w:t>dish_ingredients</w:t>
            </w:r>
          </w:p>
        </w:tc>
        <w:tc>
          <w:tcPr>
            <w:tcW w:type="dxa" w:w="3402"/>
          </w:tcPr>
          <w:p>
            <w:pPr>
              <w:spacing w:before="40" w:after="40" w:lineRule="auto" w:line="288"/>
              <w:jc w:val="left"/>
            </w:pPr>
            <w:r/>
            <w:r>
              <w:rPr>
                <w:rFonts w:ascii="Times New Roman" w:hAnsi="Times New Roman" w:eastAsia="Times New Roman" w:cs="Times New Roman"/>
                <w:b w:val="0"/>
                <w:i w:val="0"/>
                <w:sz w:val="26"/>
              </w:rPr>
              <w:t>Định lượng nguyên liệu cho một suất của món</w:t>
            </w:r>
          </w:p>
        </w:tc>
      </w:tr>
      <w:tr>
        <w:tc>
          <w:tcPr>
            <w:tcW w:type="dxa" w:w="680"/>
          </w:tcPr>
          <w:p>
            <w:pPr>
              <w:spacing w:before="40" w:after="40" w:lineRule="auto" w:line="288"/>
              <w:jc w:val="left"/>
            </w:pPr>
            <w:r/>
            <w:r>
              <w:rPr>
                <w:rFonts w:ascii="Times New Roman" w:hAnsi="Times New Roman" w:eastAsia="Times New Roman" w:cs="Times New Roman"/>
                <w:b w:val="0"/>
                <w:i w:val="0"/>
                <w:sz w:val="26"/>
              </w:rPr>
              <w:t>7</w:t>
            </w:r>
          </w:p>
        </w:tc>
        <w:tc>
          <w:tcPr>
            <w:tcW w:type="dxa" w:w="2551"/>
          </w:tcPr>
          <w:p>
            <w:pPr>
              <w:spacing w:before="40" w:after="40" w:lineRule="auto" w:line="288"/>
              <w:jc w:val="left"/>
            </w:pPr>
            <w:r/>
            <w:r>
              <w:rPr>
                <w:rFonts w:ascii="Times New Roman" w:hAnsi="Times New Roman" w:eastAsia="Times New Roman" w:cs="Times New Roman"/>
                <w:b w:val="0"/>
                <w:i w:val="0"/>
                <w:sz w:val="26"/>
              </w:rPr>
              <w:t>DailyMenu</w:t>
            </w:r>
          </w:p>
        </w:tc>
        <w:tc>
          <w:tcPr>
            <w:tcW w:type="dxa" w:w="2551"/>
          </w:tcPr>
          <w:p>
            <w:pPr>
              <w:spacing w:before="40" w:after="40" w:lineRule="auto" w:line="288"/>
              <w:jc w:val="left"/>
            </w:pPr>
            <w:r/>
            <w:r>
              <w:rPr>
                <w:rFonts w:ascii="Times New Roman" w:hAnsi="Times New Roman" w:eastAsia="Times New Roman" w:cs="Times New Roman"/>
                <w:b w:val="0"/>
                <w:i w:val="0"/>
                <w:sz w:val="26"/>
              </w:rPr>
              <w:t>daily_menus</w:t>
            </w:r>
          </w:p>
        </w:tc>
        <w:tc>
          <w:tcPr>
            <w:tcW w:type="dxa" w:w="3402"/>
          </w:tcPr>
          <w:p>
            <w:pPr>
              <w:spacing w:before="40" w:after="40" w:lineRule="auto" w:line="288"/>
              <w:jc w:val="left"/>
            </w:pPr>
            <w:r/>
            <w:r>
              <w:rPr>
                <w:rFonts w:ascii="Times New Roman" w:hAnsi="Times New Roman" w:eastAsia="Times New Roman" w:cs="Times New Roman"/>
                <w:b w:val="0"/>
                <w:i w:val="0"/>
                <w:sz w:val="26"/>
              </w:rPr>
              <w:t>Thực đơn của một ngày</w:t>
            </w:r>
          </w:p>
        </w:tc>
      </w:tr>
      <w:tr>
        <w:tc>
          <w:tcPr>
            <w:tcW w:type="dxa" w:w="680"/>
          </w:tcPr>
          <w:p>
            <w:pPr>
              <w:spacing w:before="40" w:after="40" w:lineRule="auto" w:line="288"/>
              <w:jc w:val="left"/>
            </w:pPr>
            <w:r/>
            <w:r>
              <w:rPr>
                <w:rFonts w:ascii="Times New Roman" w:hAnsi="Times New Roman" w:eastAsia="Times New Roman" w:cs="Times New Roman"/>
                <w:b w:val="0"/>
                <w:i w:val="0"/>
                <w:sz w:val="26"/>
              </w:rPr>
              <w:t>8</w:t>
            </w:r>
          </w:p>
        </w:tc>
        <w:tc>
          <w:tcPr>
            <w:tcW w:type="dxa" w:w="2551"/>
          </w:tcPr>
          <w:p>
            <w:pPr>
              <w:spacing w:before="40" w:after="40" w:lineRule="auto" w:line="288"/>
              <w:jc w:val="left"/>
            </w:pPr>
            <w:r/>
            <w:r>
              <w:rPr>
                <w:rFonts w:ascii="Times New Roman" w:hAnsi="Times New Roman" w:eastAsia="Times New Roman" w:cs="Times New Roman"/>
                <w:b w:val="0"/>
                <w:i w:val="0"/>
                <w:sz w:val="26"/>
              </w:rPr>
              <w:t>MenuItem</w:t>
            </w:r>
          </w:p>
        </w:tc>
        <w:tc>
          <w:tcPr>
            <w:tcW w:type="dxa" w:w="2551"/>
          </w:tcPr>
          <w:p>
            <w:pPr>
              <w:spacing w:before="40" w:after="40" w:lineRule="auto" w:line="288"/>
              <w:jc w:val="left"/>
            </w:pPr>
            <w:r/>
            <w:r>
              <w:rPr>
                <w:rFonts w:ascii="Times New Roman" w:hAnsi="Times New Roman" w:eastAsia="Times New Roman" w:cs="Times New Roman"/>
                <w:b w:val="0"/>
                <w:i w:val="0"/>
                <w:sz w:val="26"/>
              </w:rPr>
              <w:t>menu_items</w:t>
            </w:r>
          </w:p>
        </w:tc>
        <w:tc>
          <w:tcPr>
            <w:tcW w:type="dxa" w:w="3402"/>
          </w:tcPr>
          <w:p>
            <w:pPr>
              <w:spacing w:before="40" w:after="40" w:lineRule="auto" w:line="288"/>
              <w:jc w:val="left"/>
            </w:pPr>
            <w:r/>
            <w:r>
              <w:rPr>
                <w:rFonts w:ascii="Times New Roman" w:hAnsi="Times New Roman" w:eastAsia="Times New Roman" w:cs="Times New Roman"/>
                <w:b w:val="0"/>
                <w:i w:val="0"/>
                <w:sz w:val="26"/>
              </w:rPr>
              <w:t>Món thuộc thực đơn ngày (lớp liên kết)</w:t>
            </w:r>
          </w:p>
        </w:tc>
      </w:tr>
      <w:tr>
        <w:tc>
          <w:tcPr>
            <w:tcW w:type="dxa" w:w="680"/>
          </w:tcPr>
          <w:p>
            <w:pPr>
              <w:spacing w:before="40" w:after="40" w:lineRule="auto" w:line="288"/>
              <w:jc w:val="left"/>
            </w:pPr>
            <w:r/>
            <w:r>
              <w:rPr>
                <w:rFonts w:ascii="Times New Roman" w:hAnsi="Times New Roman" w:eastAsia="Times New Roman" w:cs="Times New Roman"/>
                <w:b w:val="0"/>
                <w:i w:val="0"/>
                <w:sz w:val="26"/>
              </w:rPr>
              <w:t>9</w:t>
            </w:r>
          </w:p>
        </w:tc>
        <w:tc>
          <w:tcPr>
            <w:tcW w:type="dxa" w:w="2551"/>
          </w:tcPr>
          <w:p>
            <w:pPr>
              <w:spacing w:before="40" w:after="40" w:lineRule="auto" w:line="288"/>
              <w:jc w:val="left"/>
            </w:pPr>
            <w:r/>
            <w:r>
              <w:rPr>
                <w:rFonts w:ascii="Times New Roman" w:hAnsi="Times New Roman" w:eastAsia="Times New Roman" w:cs="Times New Roman"/>
                <w:b w:val="0"/>
                <w:i w:val="0"/>
                <w:sz w:val="26"/>
              </w:rPr>
              <w:t>BatchRegistration</w:t>
            </w:r>
          </w:p>
        </w:tc>
        <w:tc>
          <w:tcPr>
            <w:tcW w:type="dxa" w:w="2551"/>
          </w:tcPr>
          <w:p>
            <w:pPr>
              <w:spacing w:before="40" w:after="40" w:lineRule="auto" w:line="288"/>
              <w:jc w:val="left"/>
            </w:pPr>
            <w:r/>
            <w:r>
              <w:rPr>
                <w:rFonts w:ascii="Times New Roman" w:hAnsi="Times New Roman" w:eastAsia="Times New Roman" w:cs="Times New Roman"/>
                <w:b w:val="0"/>
                <w:i w:val="0"/>
                <w:sz w:val="26"/>
              </w:rPr>
              <w:t>batch_registrations</w:t>
            </w:r>
          </w:p>
        </w:tc>
        <w:tc>
          <w:tcPr>
            <w:tcW w:type="dxa" w:w="3402"/>
          </w:tcPr>
          <w:p>
            <w:pPr>
              <w:spacing w:before="40" w:after="40" w:lineRule="auto" w:line="288"/>
              <w:jc w:val="left"/>
            </w:pPr>
            <w:r/>
            <w:r>
              <w:rPr>
                <w:rFonts w:ascii="Times New Roman" w:hAnsi="Times New Roman" w:eastAsia="Times New Roman" w:cs="Times New Roman"/>
                <w:b w:val="0"/>
                <w:i w:val="0"/>
                <w:sz w:val="26"/>
              </w:rPr>
              <w:t>Lô đăng ký suất ăn theo bộ phận</w:t>
            </w:r>
          </w:p>
        </w:tc>
      </w:tr>
      <w:tr>
        <w:tc>
          <w:tcPr>
            <w:tcW w:type="dxa" w:w="680"/>
          </w:tcPr>
          <w:p>
            <w:pPr>
              <w:spacing w:before="40" w:after="40" w:lineRule="auto" w:line="288"/>
              <w:jc w:val="left"/>
            </w:pPr>
            <w:r/>
            <w:r>
              <w:rPr>
                <w:rFonts w:ascii="Times New Roman" w:hAnsi="Times New Roman" w:eastAsia="Times New Roman" w:cs="Times New Roman"/>
                <w:b w:val="0"/>
                <w:i w:val="0"/>
                <w:sz w:val="26"/>
              </w:rPr>
              <w:t>10</w:t>
            </w:r>
          </w:p>
        </w:tc>
        <w:tc>
          <w:tcPr>
            <w:tcW w:type="dxa" w:w="2551"/>
          </w:tcPr>
          <w:p>
            <w:pPr>
              <w:spacing w:before="40" w:after="40" w:lineRule="auto" w:line="288"/>
              <w:jc w:val="left"/>
            </w:pPr>
            <w:r/>
            <w:r>
              <w:rPr>
                <w:rFonts w:ascii="Times New Roman" w:hAnsi="Times New Roman" w:eastAsia="Times New Roman" w:cs="Times New Roman"/>
                <w:b w:val="0"/>
                <w:i w:val="0"/>
                <w:sz w:val="26"/>
              </w:rPr>
              <w:t>WeeklyScheduleTemplate</w:t>
            </w:r>
          </w:p>
        </w:tc>
        <w:tc>
          <w:tcPr>
            <w:tcW w:type="dxa" w:w="2551"/>
          </w:tcPr>
          <w:p>
            <w:pPr>
              <w:spacing w:before="40" w:after="40" w:lineRule="auto" w:line="288"/>
              <w:jc w:val="left"/>
            </w:pPr>
            <w:r/>
            <w:r>
              <w:rPr>
                <w:rFonts w:ascii="Times New Roman" w:hAnsi="Times New Roman" w:eastAsia="Times New Roman" w:cs="Times New Roman"/>
                <w:b w:val="0"/>
                <w:i w:val="0"/>
                <w:sz w:val="26"/>
              </w:rPr>
              <w:t>weekly_schedule_templates</w:t>
            </w:r>
          </w:p>
        </w:tc>
        <w:tc>
          <w:tcPr>
            <w:tcW w:type="dxa" w:w="3402"/>
          </w:tcPr>
          <w:p>
            <w:pPr>
              <w:spacing w:before="40" w:after="40" w:lineRule="auto" w:line="288"/>
              <w:jc w:val="left"/>
            </w:pPr>
            <w:r/>
            <w:r>
              <w:rPr>
                <w:rFonts w:ascii="Times New Roman" w:hAnsi="Times New Roman" w:eastAsia="Times New Roman" w:cs="Times New Roman"/>
                <w:b w:val="0"/>
                <w:i w:val="0"/>
                <w:sz w:val="26"/>
              </w:rPr>
              <w:t>Mẫu lịch báo suất định kỳ theo tuần</w:t>
            </w:r>
          </w:p>
        </w:tc>
      </w:tr>
      <w:tr>
        <w:tc>
          <w:tcPr>
            <w:tcW w:type="dxa" w:w="680"/>
          </w:tcPr>
          <w:p>
            <w:pPr>
              <w:spacing w:before="40" w:after="40" w:lineRule="auto" w:line="288"/>
              <w:jc w:val="left"/>
            </w:pPr>
            <w:r/>
            <w:r>
              <w:rPr>
                <w:rFonts w:ascii="Times New Roman" w:hAnsi="Times New Roman" w:eastAsia="Times New Roman" w:cs="Times New Roman"/>
                <w:b w:val="0"/>
                <w:i w:val="0"/>
                <w:sz w:val="26"/>
              </w:rPr>
              <w:t>11</w:t>
            </w:r>
          </w:p>
        </w:tc>
        <w:tc>
          <w:tcPr>
            <w:tcW w:type="dxa" w:w="2551"/>
          </w:tcPr>
          <w:p>
            <w:pPr>
              <w:spacing w:before="40" w:after="40" w:lineRule="auto" w:line="288"/>
              <w:jc w:val="left"/>
            </w:pPr>
            <w:r/>
            <w:r>
              <w:rPr>
                <w:rFonts w:ascii="Times New Roman" w:hAnsi="Times New Roman" w:eastAsia="Times New Roman" w:cs="Times New Roman"/>
                <w:b w:val="0"/>
                <w:i w:val="0"/>
                <w:sz w:val="26"/>
              </w:rPr>
              <w:t>MealRegistration</w:t>
            </w:r>
          </w:p>
        </w:tc>
        <w:tc>
          <w:tcPr>
            <w:tcW w:type="dxa" w:w="2551"/>
          </w:tcPr>
          <w:p>
            <w:pPr>
              <w:spacing w:before="40" w:after="40" w:lineRule="auto" w:line="288"/>
              <w:jc w:val="left"/>
            </w:pPr>
            <w:r/>
            <w:r>
              <w:rPr>
                <w:rFonts w:ascii="Times New Roman" w:hAnsi="Times New Roman" w:eastAsia="Times New Roman" w:cs="Times New Roman"/>
                <w:b w:val="0"/>
                <w:i w:val="0"/>
                <w:sz w:val="26"/>
              </w:rPr>
              <w:t>meal_registrations</w:t>
            </w:r>
          </w:p>
        </w:tc>
        <w:tc>
          <w:tcPr>
            <w:tcW w:type="dxa" w:w="3402"/>
          </w:tcPr>
          <w:p>
            <w:pPr>
              <w:spacing w:before="40" w:after="40" w:lineRule="auto" w:line="288"/>
              <w:jc w:val="left"/>
            </w:pPr>
            <w:r/>
            <w:r>
              <w:rPr>
                <w:rFonts w:ascii="Times New Roman" w:hAnsi="Times New Roman" w:eastAsia="Times New Roman" w:cs="Times New Roman"/>
                <w:b w:val="0"/>
                <w:i w:val="0"/>
                <w:sz w:val="26"/>
              </w:rPr>
              <w:t>Đăng ký suất ăn đơn lẻ</w:t>
            </w:r>
          </w:p>
        </w:tc>
      </w:tr>
      <w:tr>
        <w:tc>
          <w:tcPr>
            <w:tcW w:type="dxa" w:w="680"/>
          </w:tcPr>
          <w:p>
            <w:pPr>
              <w:spacing w:before="40" w:after="40" w:lineRule="auto" w:line="288"/>
              <w:jc w:val="left"/>
            </w:pPr>
            <w:r/>
            <w:r>
              <w:rPr>
                <w:rFonts w:ascii="Times New Roman" w:hAnsi="Times New Roman" w:eastAsia="Times New Roman" w:cs="Times New Roman"/>
                <w:b w:val="0"/>
                <w:i w:val="0"/>
                <w:sz w:val="26"/>
              </w:rPr>
              <w:t>12</w:t>
            </w:r>
          </w:p>
        </w:tc>
        <w:tc>
          <w:tcPr>
            <w:tcW w:type="dxa" w:w="2551"/>
          </w:tcPr>
          <w:p>
            <w:pPr>
              <w:spacing w:before="40" w:after="40" w:lineRule="auto" w:line="288"/>
              <w:jc w:val="left"/>
            </w:pPr>
            <w:r/>
            <w:r>
              <w:rPr>
                <w:rFonts w:ascii="Times New Roman" w:hAnsi="Times New Roman" w:eastAsia="Times New Roman" w:cs="Times New Roman"/>
                <w:b w:val="0"/>
                <w:i w:val="0"/>
                <w:sz w:val="26"/>
              </w:rPr>
              <w:t>MealConsumption</w:t>
            </w:r>
          </w:p>
        </w:tc>
        <w:tc>
          <w:tcPr>
            <w:tcW w:type="dxa" w:w="2551"/>
          </w:tcPr>
          <w:p>
            <w:pPr>
              <w:spacing w:before="40" w:after="40" w:lineRule="auto" w:line="288"/>
              <w:jc w:val="left"/>
            </w:pPr>
            <w:r/>
            <w:r>
              <w:rPr>
                <w:rFonts w:ascii="Times New Roman" w:hAnsi="Times New Roman" w:eastAsia="Times New Roman" w:cs="Times New Roman"/>
                <w:b w:val="0"/>
                <w:i w:val="0"/>
                <w:sz w:val="26"/>
              </w:rPr>
              <w:t>meal_consumptions</w:t>
            </w:r>
          </w:p>
        </w:tc>
        <w:tc>
          <w:tcPr>
            <w:tcW w:type="dxa" w:w="3402"/>
          </w:tcPr>
          <w:p>
            <w:pPr>
              <w:spacing w:before="40" w:after="40" w:lineRule="auto" w:line="288"/>
              <w:jc w:val="left"/>
            </w:pPr>
            <w:r/>
            <w:r>
              <w:rPr>
                <w:rFonts w:ascii="Times New Roman" w:hAnsi="Times New Roman" w:eastAsia="Times New Roman" w:cs="Times New Roman"/>
                <w:b w:val="0"/>
                <w:i w:val="0"/>
                <w:sz w:val="26"/>
              </w:rPr>
              <w:t>Số suất thực ăn của một ca trong ngày</w:t>
            </w:r>
          </w:p>
        </w:tc>
      </w:tr>
      <w:tr>
        <w:tc>
          <w:tcPr>
            <w:tcW w:type="dxa" w:w="680"/>
          </w:tcPr>
          <w:p>
            <w:pPr>
              <w:spacing w:before="40" w:after="40" w:lineRule="auto" w:line="288"/>
              <w:jc w:val="left"/>
            </w:pPr>
            <w:r/>
            <w:r>
              <w:rPr>
                <w:rFonts w:ascii="Times New Roman" w:hAnsi="Times New Roman" w:eastAsia="Times New Roman" w:cs="Times New Roman"/>
                <w:b w:val="0"/>
                <w:i w:val="0"/>
                <w:sz w:val="26"/>
              </w:rPr>
              <w:t>13</w:t>
            </w:r>
          </w:p>
        </w:tc>
        <w:tc>
          <w:tcPr>
            <w:tcW w:type="dxa" w:w="2551"/>
          </w:tcPr>
          <w:p>
            <w:pPr>
              <w:spacing w:before="40" w:after="40" w:lineRule="auto" w:line="288"/>
              <w:jc w:val="left"/>
            </w:pPr>
            <w:r/>
            <w:r>
              <w:rPr>
                <w:rFonts w:ascii="Times New Roman" w:hAnsi="Times New Roman" w:eastAsia="Times New Roman" w:cs="Times New Roman"/>
                <w:b w:val="0"/>
                <w:i w:val="0"/>
                <w:sz w:val="26"/>
              </w:rPr>
              <w:t>MealPricing</w:t>
            </w:r>
          </w:p>
        </w:tc>
        <w:tc>
          <w:tcPr>
            <w:tcW w:type="dxa" w:w="2551"/>
          </w:tcPr>
          <w:p>
            <w:pPr>
              <w:spacing w:before="40" w:after="40" w:lineRule="auto" w:line="288"/>
              <w:jc w:val="left"/>
            </w:pPr>
            <w:r/>
            <w:r>
              <w:rPr>
                <w:rFonts w:ascii="Times New Roman" w:hAnsi="Times New Roman" w:eastAsia="Times New Roman" w:cs="Times New Roman"/>
                <w:b w:val="0"/>
                <w:i w:val="0"/>
                <w:sz w:val="26"/>
              </w:rPr>
              <w:t>meal_pricing</w:t>
            </w:r>
          </w:p>
        </w:tc>
        <w:tc>
          <w:tcPr>
            <w:tcW w:type="dxa" w:w="3402"/>
          </w:tcPr>
          <w:p>
            <w:pPr>
              <w:spacing w:before="40" w:after="40" w:lineRule="auto" w:line="288"/>
              <w:jc w:val="left"/>
            </w:pPr>
            <w:r/>
            <w:r>
              <w:rPr>
                <w:rFonts w:ascii="Times New Roman" w:hAnsi="Times New Roman" w:eastAsia="Times New Roman" w:cs="Times New Roman"/>
                <w:b w:val="0"/>
                <w:i w:val="0"/>
                <w:sz w:val="26"/>
              </w:rPr>
              <w:t>Đơn giá suất ăn (lớp đơn thể - singleton)</w:t>
            </w:r>
          </w:p>
        </w:tc>
      </w:tr>
      <w:tr>
        <w:tc>
          <w:tcPr>
            <w:tcW w:type="dxa" w:w="680"/>
          </w:tcPr>
          <w:p>
            <w:pPr>
              <w:spacing w:before="40" w:after="40" w:lineRule="auto" w:line="288"/>
              <w:jc w:val="left"/>
            </w:pPr>
            <w:r/>
            <w:r>
              <w:rPr>
                <w:rFonts w:ascii="Times New Roman" w:hAnsi="Times New Roman" w:eastAsia="Times New Roman" w:cs="Times New Roman"/>
                <w:b w:val="0"/>
                <w:i w:val="0"/>
                <w:sz w:val="26"/>
              </w:rPr>
              <w:t>14</w:t>
            </w:r>
          </w:p>
        </w:tc>
        <w:tc>
          <w:tcPr>
            <w:tcW w:type="dxa" w:w="2551"/>
          </w:tcPr>
          <w:p>
            <w:pPr>
              <w:spacing w:before="40" w:after="40" w:lineRule="auto" w:line="288"/>
              <w:jc w:val="left"/>
            </w:pPr>
            <w:r/>
            <w:r>
              <w:rPr>
                <w:rFonts w:ascii="Times New Roman" w:hAnsi="Times New Roman" w:eastAsia="Times New Roman" w:cs="Times New Roman"/>
                <w:b w:val="0"/>
                <w:i w:val="0"/>
                <w:sz w:val="26"/>
              </w:rPr>
              <w:t>ClosedPeriod</w:t>
            </w:r>
          </w:p>
        </w:tc>
        <w:tc>
          <w:tcPr>
            <w:tcW w:type="dxa" w:w="2551"/>
          </w:tcPr>
          <w:p>
            <w:pPr>
              <w:spacing w:before="40" w:after="40" w:lineRule="auto" w:line="288"/>
              <w:jc w:val="left"/>
            </w:pPr>
            <w:r/>
            <w:r>
              <w:rPr>
                <w:rFonts w:ascii="Times New Roman" w:hAnsi="Times New Roman" w:eastAsia="Times New Roman" w:cs="Times New Roman"/>
                <w:b w:val="0"/>
                <w:i w:val="0"/>
                <w:sz w:val="26"/>
              </w:rPr>
              <w:t>closed_periods</w:t>
            </w:r>
          </w:p>
        </w:tc>
        <w:tc>
          <w:tcPr>
            <w:tcW w:type="dxa" w:w="3402"/>
          </w:tcPr>
          <w:p>
            <w:pPr>
              <w:spacing w:before="40" w:after="40" w:lineRule="auto" w:line="288"/>
              <w:jc w:val="left"/>
            </w:pPr>
            <w:r/>
            <w:r>
              <w:rPr>
                <w:rFonts w:ascii="Times New Roman" w:hAnsi="Times New Roman" w:eastAsia="Times New Roman" w:cs="Times New Roman"/>
                <w:b w:val="0"/>
                <w:i w:val="0"/>
                <w:sz w:val="26"/>
              </w:rPr>
              <w:t>Kỳ đã chốt sổ theo tháng</w:t>
            </w:r>
          </w:p>
        </w:tc>
      </w:tr>
      <w:tr>
        <w:tc>
          <w:tcPr>
            <w:tcW w:type="dxa" w:w="680"/>
          </w:tcPr>
          <w:p>
            <w:pPr>
              <w:spacing w:before="40" w:after="40" w:lineRule="auto" w:line="288"/>
              <w:jc w:val="left"/>
            </w:pPr>
            <w:r/>
            <w:r>
              <w:rPr>
                <w:rFonts w:ascii="Times New Roman" w:hAnsi="Times New Roman" w:eastAsia="Times New Roman" w:cs="Times New Roman"/>
                <w:b w:val="0"/>
                <w:i w:val="0"/>
                <w:sz w:val="26"/>
              </w:rPr>
              <w:t>15</w:t>
            </w:r>
          </w:p>
        </w:tc>
        <w:tc>
          <w:tcPr>
            <w:tcW w:type="dxa" w:w="2551"/>
          </w:tcPr>
          <w:p>
            <w:pPr>
              <w:spacing w:before="40" w:after="40" w:lineRule="auto" w:line="288"/>
              <w:jc w:val="left"/>
            </w:pPr>
            <w:r/>
            <w:r>
              <w:rPr>
                <w:rFonts w:ascii="Times New Roman" w:hAnsi="Times New Roman" w:eastAsia="Times New Roman" w:cs="Times New Roman"/>
                <w:b w:val="0"/>
                <w:i w:val="0"/>
                <w:sz w:val="26"/>
              </w:rPr>
              <w:t>NonServiceDay</w:t>
            </w:r>
          </w:p>
        </w:tc>
        <w:tc>
          <w:tcPr>
            <w:tcW w:type="dxa" w:w="2551"/>
          </w:tcPr>
          <w:p>
            <w:pPr>
              <w:spacing w:before="40" w:after="40" w:lineRule="auto" w:line="288"/>
              <w:jc w:val="left"/>
            </w:pPr>
            <w:r/>
            <w:r>
              <w:rPr>
                <w:rFonts w:ascii="Times New Roman" w:hAnsi="Times New Roman" w:eastAsia="Times New Roman" w:cs="Times New Roman"/>
                <w:b w:val="0"/>
                <w:i w:val="0"/>
                <w:sz w:val="26"/>
              </w:rPr>
              <w:t>non_service_days</w:t>
            </w:r>
          </w:p>
        </w:tc>
        <w:tc>
          <w:tcPr>
            <w:tcW w:type="dxa" w:w="3402"/>
          </w:tcPr>
          <w:p>
            <w:pPr>
              <w:spacing w:before="40" w:after="40" w:lineRule="auto" w:line="288"/>
              <w:jc w:val="left"/>
            </w:pPr>
            <w:r/>
            <w:r>
              <w:rPr>
                <w:rFonts w:ascii="Times New Roman" w:hAnsi="Times New Roman" w:eastAsia="Times New Roman" w:cs="Times New Roman"/>
                <w:b w:val="0"/>
                <w:i w:val="0"/>
                <w:sz w:val="26"/>
              </w:rPr>
              <w:t>Ngày không phục vụ (nghỉ lễ)</w:t>
            </w:r>
          </w:p>
        </w:tc>
      </w:tr>
      <w:tr>
        <w:tc>
          <w:tcPr>
            <w:tcW w:type="dxa" w:w="680"/>
          </w:tcPr>
          <w:p>
            <w:pPr>
              <w:spacing w:before="40" w:after="40" w:lineRule="auto" w:line="288"/>
              <w:jc w:val="left"/>
            </w:pPr>
            <w:r/>
            <w:r>
              <w:rPr>
                <w:rFonts w:ascii="Times New Roman" w:hAnsi="Times New Roman" w:eastAsia="Times New Roman" w:cs="Times New Roman"/>
                <w:b w:val="0"/>
                <w:i w:val="0"/>
                <w:sz w:val="26"/>
              </w:rPr>
              <w:t>16</w:t>
            </w:r>
          </w:p>
        </w:tc>
        <w:tc>
          <w:tcPr>
            <w:tcW w:type="dxa" w:w="2551"/>
          </w:tcPr>
          <w:p>
            <w:pPr>
              <w:spacing w:before="40" w:after="40" w:lineRule="auto" w:line="288"/>
              <w:jc w:val="left"/>
            </w:pPr>
            <w:r/>
            <w:r>
              <w:rPr>
                <w:rFonts w:ascii="Times New Roman" w:hAnsi="Times New Roman" w:eastAsia="Times New Roman" w:cs="Times New Roman"/>
                <w:b w:val="0"/>
                <w:i w:val="0"/>
                <w:sz w:val="26"/>
              </w:rPr>
              <w:t>DishVote</w:t>
            </w:r>
          </w:p>
        </w:tc>
        <w:tc>
          <w:tcPr>
            <w:tcW w:type="dxa" w:w="2551"/>
          </w:tcPr>
          <w:p>
            <w:pPr>
              <w:spacing w:before="40" w:after="40" w:lineRule="auto" w:line="288"/>
              <w:jc w:val="left"/>
            </w:pPr>
            <w:r/>
            <w:r>
              <w:rPr>
                <w:rFonts w:ascii="Times New Roman" w:hAnsi="Times New Roman" w:eastAsia="Times New Roman" w:cs="Times New Roman"/>
                <w:b w:val="0"/>
                <w:i w:val="0"/>
                <w:sz w:val="26"/>
              </w:rPr>
              <w:t>dish_votes</w:t>
            </w:r>
          </w:p>
        </w:tc>
        <w:tc>
          <w:tcPr>
            <w:tcW w:type="dxa" w:w="3402"/>
          </w:tcPr>
          <w:p>
            <w:pPr>
              <w:spacing w:before="40" w:after="40" w:lineRule="auto" w:line="288"/>
              <w:jc w:val="left"/>
            </w:pPr>
            <w:r/>
            <w:r>
              <w:rPr>
                <w:rFonts w:ascii="Times New Roman" w:hAnsi="Times New Roman" w:eastAsia="Times New Roman" w:cs="Times New Roman"/>
                <w:b w:val="0"/>
                <w:i w:val="0"/>
                <w:sz w:val="26"/>
              </w:rPr>
              <w:t>Lượt bình chọn món ăn của nhân viên</w:t>
            </w:r>
          </w:p>
        </w:tc>
      </w:tr>
      <w:tr>
        <w:tc>
          <w:tcPr>
            <w:tcW w:type="dxa" w:w="680"/>
          </w:tcPr>
          <w:p>
            <w:pPr>
              <w:spacing w:before="40" w:after="40" w:lineRule="auto" w:line="288"/>
              <w:jc w:val="left"/>
            </w:pPr>
            <w:r/>
            <w:r>
              <w:rPr>
                <w:rFonts w:ascii="Times New Roman" w:hAnsi="Times New Roman" w:eastAsia="Times New Roman" w:cs="Times New Roman"/>
                <w:b w:val="0"/>
                <w:i w:val="0"/>
                <w:sz w:val="26"/>
              </w:rPr>
              <w:t>17</w:t>
            </w:r>
          </w:p>
        </w:tc>
        <w:tc>
          <w:tcPr>
            <w:tcW w:type="dxa" w:w="2551"/>
          </w:tcPr>
          <w:p>
            <w:pPr>
              <w:spacing w:before="40" w:after="40" w:lineRule="auto" w:line="288"/>
              <w:jc w:val="left"/>
            </w:pPr>
            <w:r/>
            <w:r>
              <w:rPr>
                <w:rFonts w:ascii="Times New Roman" w:hAnsi="Times New Roman" w:eastAsia="Times New Roman" w:cs="Times New Roman"/>
                <w:b w:val="0"/>
                <w:i w:val="0"/>
                <w:sz w:val="26"/>
              </w:rPr>
              <w:t>MealFeedback</w:t>
            </w:r>
          </w:p>
        </w:tc>
        <w:tc>
          <w:tcPr>
            <w:tcW w:type="dxa" w:w="2551"/>
          </w:tcPr>
          <w:p>
            <w:pPr>
              <w:spacing w:before="40" w:after="40" w:lineRule="auto" w:line="288"/>
              <w:jc w:val="left"/>
            </w:pPr>
            <w:r/>
            <w:r>
              <w:rPr>
                <w:rFonts w:ascii="Times New Roman" w:hAnsi="Times New Roman" w:eastAsia="Times New Roman" w:cs="Times New Roman"/>
                <w:b w:val="0"/>
                <w:i w:val="0"/>
                <w:sz w:val="26"/>
              </w:rPr>
              <w:t>meal_feedbacks</w:t>
            </w:r>
          </w:p>
        </w:tc>
        <w:tc>
          <w:tcPr>
            <w:tcW w:type="dxa" w:w="3402"/>
          </w:tcPr>
          <w:p>
            <w:pPr>
              <w:spacing w:before="40" w:after="40" w:lineRule="auto" w:line="288"/>
              <w:jc w:val="left"/>
            </w:pPr>
            <w:r/>
            <w:r>
              <w:rPr>
                <w:rFonts w:ascii="Times New Roman" w:hAnsi="Times New Roman" w:eastAsia="Times New Roman" w:cs="Times New Roman"/>
                <w:b w:val="0"/>
                <w:i w:val="0"/>
                <w:sz w:val="26"/>
              </w:rPr>
              <w:t>Góp ý về chất lượng bữa ăn</w:t>
            </w:r>
          </w:p>
        </w:tc>
      </w:tr>
      <w:tr>
        <w:tc>
          <w:tcPr>
            <w:tcW w:type="dxa" w:w="680"/>
          </w:tcPr>
          <w:p>
            <w:pPr>
              <w:spacing w:before="40" w:after="40" w:lineRule="auto" w:line="288"/>
              <w:jc w:val="left"/>
            </w:pPr>
            <w:r/>
            <w:r>
              <w:rPr>
                <w:rFonts w:ascii="Times New Roman" w:hAnsi="Times New Roman" w:eastAsia="Times New Roman" w:cs="Times New Roman"/>
                <w:b w:val="0"/>
                <w:i w:val="0"/>
                <w:sz w:val="26"/>
              </w:rPr>
              <w:t>18</w:t>
            </w:r>
          </w:p>
        </w:tc>
        <w:tc>
          <w:tcPr>
            <w:tcW w:type="dxa" w:w="2551"/>
          </w:tcPr>
          <w:p>
            <w:pPr>
              <w:spacing w:before="40" w:after="40" w:lineRule="auto" w:line="288"/>
              <w:jc w:val="left"/>
            </w:pPr>
            <w:r/>
            <w:r>
              <w:rPr>
                <w:rFonts w:ascii="Times New Roman" w:hAnsi="Times New Roman" w:eastAsia="Times New Roman" w:cs="Times New Roman"/>
                <w:b w:val="0"/>
                <w:i w:val="0"/>
                <w:sz w:val="26"/>
              </w:rPr>
              <w:t>Notification / NotificationRead</w:t>
            </w:r>
          </w:p>
        </w:tc>
        <w:tc>
          <w:tcPr>
            <w:tcW w:type="dxa" w:w="2551"/>
          </w:tcPr>
          <w:p>
            <w:pPr>
              <w:spacing w:before="40" w:after="40" w:lineRule="auto" w:line="288"/>
              <w:jc w:val="left"/>
            </w:pPr>
            <w:r/>
            <w:r>
              <w:rPr>
                <w:rFonts w:ascii="Times New Roman" w:hAnsi="Times New Roman" w:eastAsia="Times New Roman" w:cs="Times New Roman"/>
                <w:b w:val="0"/>
                <w:i w:val="0"/>
                <w:sz w:val="26"/>
              </w:rPr>
              <w:t>notifications / notification_reads</w:t>
            </w:r>
          </w:p>
        </w:tc>
        <w:tc>
          <w:tcPr>
            <w:tcW w:type="dxa" w:w="3402"/>
          </w:tcPr>
          <w:p>
            <w:pPr>
              <w:spacing w:before="40" w:after="40" w:lineRule="auto" w:line="288"/>
              <w:jc w:val="left"/>
            </w:pPr>
            <w:r/>
            <w:r>
              <w:rPr>
                <w:rFonts w:ascii="Times New Roman" w:hAnsi="Times New Roman" w:eastAsia="Times New Roman" w:cs="Times New Roman"/>
                <w:b w:val="0"/>
                <w:i w:val="0"/>
                <w:sz w:val="26"/>
              </w:rPr>
              <w:t>Thông báo và trạng thái đã đọc theo từng người</w:t>
            </w:r>
          </w:p>
        </w:tc>
      </w:tr>
      <w:tr>
        <w:tc>
          <w:tcPr>
            <w:tcW w:type="dxa" w:w="680"/>
          </w:tcPr>
          <w:p>
            <w:pPr>
              <w:spacing w:before="40" w:after="40" w:lineRule="auto" w:line="288"/>
              <w:jc w:val="left"/>
            </w:pPr>
            <w:r/>
            <w:r>
              <w:rPr>
                <w:rFonts w:ascii="Times New Roman" w:hAnsi="Times New Roman" w:eastAsia="Times New Roman" w:cs="Times New Roman"/>
                <w:b w:val="0"/>
                <w:i w:val="0"/>
                <w:sz w:val="26"/>
              </w:rPr>
              <w:t>19</w:t>
            </w:r>
          </w:p>
        </w:tc>
        <w:tc>
          <w:tcPr>
            <w:tcW w:type="dxa" w:w="2551"/>
          </w:tcPr>
          <w:p>
            <w:pPr>
              <w:spacing w:before="40" w:after="40" w:lineRule="auto" w:line="288"/>
              <w:jc w:val="left"/>
            </w:pPr>
            <w:r/>
            <w:r>
              <w:rPr>
                <w:rFonts w:ascii="Times New Roman" w:hAnsi="Times New Roman" w:eastAsia="Times New Roman" w:cs="Times New Roman"/>
                <w:b w:val="0"/>
                <w:i w:val="0"/>
                <w:sz w:val="26"/>
              </w:rPr>
              <w:t>AuditLog</w:t>
            </w:r>
          </w:p>
        </w:tc>
        <w:tc>
          <w:tcPr>
            <w:tcW w:type="dxa" w:w="2551"/>
          </w:tcPr>
          <w:p>
            <w:pPr>
              <w:spacing w:before="40" w:after="40" w:lineRule="auto" w:line="288"/>
              <w:jc w:val="left"/>
            </w:pPr>
            <w:r/>
            <w:r>
              <w:rPr>
                <w:rFonts w:ascii="Times New Roman" w:hAnsi="Times New Roman" w:eastAsia="Times New Roman" w:cs="Times New Roman"/>
                <w:b w:val="0"/>
                <w:i w:val="0"/>
                <w:sz w:val="26"/>
              </w:rPr>
              <w:t>audit_logs</w:t>
            </w:r>
          </w:p>
        </w:tc>
        <w:tc>
          <w:tcPr>
            <w:tcW w:type="dxa" w:w="3402"/>
          </w:tcPr>
          <w:p>
            <w:pPr>
              <w:spacing w:before="40" w:after="40" w:lineRule="auto" w:line="288"/>
              <w:jc w:val="left"/>
            </w:pPr>
            <w:r/>
            <w:r>
              <w:rPr>
                <w:rFonts w:ascii="Times New Roman" w:hAnsi="Times New Roman" w:eastAsia="Times New Roman" w:cs="Times New Roman"/>
                <w:b w:val="0"/>
                <w:i w:val="0"/>
                <w:sz w:val="26"/>
              </w:rPr>
              <w:t>Nhật ký hoạt động hệ thống</w:t>
            </w:r>
          </w:p>
        </w:tc>
      </w:tr>
    </w:tbl>
    <w:p>
      <w:pPr>
        <w:pStyle w:val="Heading2"/>
        <w:jc w:val="both"/>
      </w:pPr>
      <w:r>
        <w:rPr>
          <w:rFonts w:ascii="Times New Roman" w:hAnsi="Times New Roman" w:eastAsia="Times New Roman" w:cs="Times New Roman"/>
          <w:b/>
          <w:i w:val="0"/>
          <w:color w:val="000000"/>
          <w:sz w:val="26"/>
        </w:rPr>
        <w:t>5.2. Sơ đồ lớp tổng quát</w:t>
      </w:r>
    </w:p>
    <w:p>
      <w:pPr>
        <w:spacing w:before="120" w:after="120" w:lineRule="auto" w:line="288"/>
        <w:ind w:firstLine="567"/>
        <w:jc w:val="both"/>
      </w:pPr>
      <w:r>
        <w:rPr>
          <w:rFonts w:ascii="Times New Roman" w:hAnsi="Times New Roman" w:eastAsia="Times New Roman" w:cs="Times New Roman"/>
          <w:b w:val="0"/>
          <w:i w:val="0"/>
          <w:sz w:val="26"/>
        </w:rPr>
        <w:t>Sơ đồ lớp tổng quát (Hình 5.1) thể hiện các lớp thực thể chính cùng quan hệ giữa chúng. Ký hiệu bội số: 1 (một), 0..1 (không hoặc một), 1..* (một hoặc nhiều), 0..* (không hoặc nhiều).</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Department          |                    |         MealShift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id : String  {PK}       |                    | - id : String  {PK}        |</w:t>
      </w:r>
    </w:p>
    <w:p>
      <w:pPr>
        <w:spacing w:before="0" w:after="0" w:lineRule="auto" w:line="240"/>
        <w:jc w:val="left"/>
      </w:pPr>
      <w:r>
        <w:rPr>
          <w:rFonts w:ascii="Consolas" w:hAnsi="Consolas" w:eastAsia="Consolas" w:cs="Consolas"/>
          <w:b w:val="0"/>
          <w:i w:val="0"/>
          <w:sz w:val="19"/>
        </w:rPr>
        <w:t xml:space="preserve"> | - name : String {unique}  |                    | - name : String {unique}   |</w:t>
      </w:r>
    </w:p>
    <w:p>
      <w:pPr>
        <w:spacing w:before="0" w:after="0" w:lineRule="auto" w:line="240"/>
        <w:jc w:val="left"/>
      </w:pPr>
      <w:r>
        <w:rPr>
          <w:rFonts w:ascii="Consolas" w:hAnsi="Consolas" w:eastAsia="Consolas" w:cs="Consolas"/>
          <w:b w:val="0"/>
          <w:i w:val="0"/>
          <w:sz w:val="19"/>
        </w:rPr>
        <w:t xml:space="preserve"> | - code : String           |                    | - period : ShiftPeriod     |</w:t>
      </w:r>
    </w:p>
    <w:p>
      <w:pPr>
        <w:spacing w:before="0" w:after="0" w:lineRule="auto" w:line="240"/>
        <w:jc w:val="left"/>
      </w:pPr>
      <w:r>
        <w:rPr>
          <w:rFonts w:ascii="Consolas" w:hAnsi="Consolas" w:eastAsia="Consolas" w:cs="Consolas"/>
          <w:b w:val="0"/>
          <w:i w:val="0"/>
          <w:sz w:val="19"/>
        </w:rPr>
        <w:t xml:space="preserve"> +---------------------------+                    | - startTime : String       |</w:t>
      </w:r>
    </w:p>
    <w:p>
      <w:pPr>
        <w:spacing w:before="0" w:after="0" w:lineRule="auto" w:line="240"/>
        <w:jc w:val="left"/>
      </w:pPr>
      <w:r>
        <w:rPr>
          <w:rFonts w:ascii="Consolas" w:hAnsi="Consolas" w:eastAsia="Consolas" w:cs="Consolas"/>
          <w:b w:val="0"/>
          <w:i w:val="0"/>
          <w:sz w:val="19"/>
        </w:rPr>
        <w:t xml:space="preserve"> | + create() : Department   |                    | - endTime : String         |</w:t>
      </w:r>
    </w:p>
    <w:p>
      <w:pPr>
        <w:spacing w:before="0" w:after="0" w:lineRule="auto" w:line="240"/>
        <w:jc w:val="left"/>
      </w:pPr>
      <w:r>
        <w:rPr>
          <w:rFonts w:ascii="Consolas" w:hAnsi="Consolas" w:eastAsia="Consolas" w:cs="Consolas"/>
          <w:b w:val="0"/>
          <w:i w:val="0"/>
          <w:sz w:val="19"/>
        </w:rPr>
        <w:t xml:space="preserve"> | + update() : void         |                    | - durationMin : int        |</w:t>
      </w:r>
    </w:p>
    <w:p>
      <w:pPr>
        <w:spacing w:before="0" w:after="0" w:lineRule="auto" w:line="240"/>
        <w:jc w:val="left"/>
      </w:pPr>
      <w:r>
        <w:rPr>
          <w:rFonts w:ascii="Consolas" w:hAnsi="Consolas" w:eastAsia="Consolas" w:cs="Consolas"/>
          <w:b w:val="0"/>
          <w:i w:val="0"/>
          <w:sz w:val="19"/>
        </w:rPr>
        <w:t xml:space="preserve"> | + delete() : void         |                    | - cutoffTime : String      |</w:t>
      </w:r>
    </w:p>
    <w:p>
      <w:pPr>
        <w:spacing w:before="0" w:after="0" w:lineRule="auto" w:line="240"/>
        <w:jc w:val="left"/>
      </w:pPr>
      <w:r>
        <w:rPr>
          <w:rFonts w:ascii="Consolas" w:hAnsi="Consolas" w:eastAsia="Consolas" w:cs="Consolas"/>
          <w:b w:val="0"/>
          <w:i w:val="0"/>
          <w:sz w:val="19"/>
        </w:rPr>
        <w:t xml:space="preserve"> +---------------------------+                    | - maxCapacity : int        |</w:t>
      </w:r>
    </w:p>
    <w:p>
      <w:pPr>
        <w:spacing w:before="0" w:after="0" w:lineRule="auto" w:line="240"/>
        <w:jc w:val="left"/>
      </w:pPr>
      <w:r>
        <w:rPr>
          <w:rFonts w:ascii="Consolas" w:hAnsi="Consolas" w:eastAsia="Consolas" w:cs="Consolas"/>
          <w:b w:val="0"/>
          <w:i w:val="0"/>
          <w:sz w:val="19"/>
        </w:rPr>
        <w:t xml:space="preserve">              | 1                                 | - active : boolean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0..*                              | + isBeforeCutoff() : bool  |</w:t>
      </w:r>
    </w:p>
    <w:p>
      <w:pPr>
        <w:spacing w:before="0" w:after="0" w:lineRule="auto" w:line="240"/>
        <w:jc w:val="left"/>
      </w:pPr>
      <w:r>
        <w:rPr>
          <w:rFonts w:ascii="Consolas" w:hAnsi="Consolas" w:eastAsia="Consolas" w:cs="Consolas"/>
          <w:b w:val="0"/>
          <w:i w:val="0"/>
          <w:sz w:val="19"/>
        </w:rPr>
        <w:t xml:space="preserve"> +---------------------------+                    | + remainingCapacity():int  |</w:t>
      </w:r>
    </w:p>
    <w:p>
      <w:pPr>
        <w:spacing w:before="0" w:after="0" w:lineRule="auto" w:line="240"/>
        <w:jc w:val="left"/>
      </w:pPr>
      <w:r>
        <w:rPr>
          <w:rFonts w:ascii="Consolas" w:hAnsi="Consolas" w:eastAsia="Consolas" w:cs="Consolas"/>
          <w:b w:val="0"/>
          <w:i w:val="0"/>
          <w:sz w:val="19"/>
        </w:rPr>
        <w:t xml:space="preserve"> |        Employee           |                    +----------------------------+</w:t>
      </w:r>
    </w:p>
    <w:p>
      <w:pPr>
        <w:spacing w:before="0" w:after="0" w:lineRule="auto" w:line="240"/>
        <w:jc w:val="left"/>
      </w:pPr>
      <w:r>
        <w:rPr>
          <w:rFonts w:ascii="Consolas" w:hAnsi="Consolas" w:eastAsia="Consolas" w:cs="Consolas"/>
          <w:b w:val="0"/>
          <w:i w:val="0"/>
          <w:sz w:val="19"/>
        </w:rPr>
        <w:t xml:space="preserve"> +---------------------------+                        | 1        | 1       | 1</w:t>
      </w:r>
    </w:p>
    <w:p>
      <w:pPr>
        <w:spacing w:before="0" w:after="0" w:lineRule="auto" w:line="240"/>
        <w:jc w:val="left"/>
      </w:pPr>
      <w:r>
        <w:rPr>
          <w:rFonts w:ascii="Consolas" w:hAnsi="Consolas" w:eastAsia="Consolas" w:cs="Consolas"/>
          <w:b w:val="0"/>
          <w:i w:val="0"/>
          <w:sz w:val="19"/>
        </w:rPr>
        <w:t xml:space="preserve"> | - id : String  {PK}       |                        |          |         |</w:t>
      </w:r>
    </w:p>
    <w:p>
      <w:pPr>
        <w:spacing w:before="0" w:after="0" w:lineRule="auto" w:line="240"/>
        <w:jc w:val="left"/>
      </w:pPr>
      <w:r>
        <w:rPr>
          <w:rFonts w:ascii="Consolas" w:hAnsi="Consolas" w:eastAsia="Consolas" w:cs="Consolas"/>
          <w:b w:val="0"/>
          <w:i w:val="0"/>
          <w:sz w:val="19"/>
        </w:rPr>
        <w:t xml:space="preserve"> | - employeeCode : String   |                        |          |         |</w:t>
      </w:r>
    </w:p>
    <w:p>
      <w:pPr>
        <w:spacing w:before="0" w:after="0" w:lineRule="auto" w:line="240"/>
        <w:jc w:val="left"/>
      </w:pPr>
      <w:r>
        <w:rPr>
          <w:rFonts w:ascii="Consolas" w:hAnsi="Consolas" w:eastAsia="Consolas" w:cs="Consolas"/>
          <w:b w:val="0"/>
          <w:i w:val="0"/>
          <w:sz w:val="19"/>
        </w:rPr>
        <w:t xml:space="preserve"> | - fullName : String       |                        |          |         |</w:t>
      </w:r>
    </w:p>
    <w:p>
      <w:pPr>
        <w:spacing w:before="0" w:after="0" w:lineRule="auto" w:line="240"/>
        <w:jc w:val="left"/>
      </w:pPr>
      <w:r>
        <w:rPr>
          <w:rFonts w:ascii="Consolas" w:hAnsi="Consolas" w:eastAsia="Consolas" w:cs="Consolas"/>
          <w:b w:val="0"/>
          <w:i w:val="0"/>
          <w:sz w:val="19"/>
        </w:rPr>
        <w:t xml:space="preserve"> | - email : String          |                        |          |         |</w:t>
      </w:r>
    </w:p>
    <w:p>
      <w:pPr>
        <w:spacing w:before="0" w:after="0" w:lineRule="auto" w:line="240"/>
        <w:jc w:val="left"/>
      </w:pPr>
      <w:r>
        <w:rPr>
          <w:rFonts w:ascii="Consolas" w:hAnsi="Consolas" w:eastAsia="Consolas" w:cs="Consolas"/>
          <w:b w:val="0"/>
          <w:i w:val="0"/>
          <w:sz w:val="19"/>
        </w:rPr>
        <w:t xml:space="preserve"> | - passwordHash : String   |                        |          |         |</w:t>
      </w:r>
    </w:p>
    <w:p>
      <w:pPr>
        <w:spacing w:before="0" w:after="0" w:lineRule="auto" w:line="240"/>
        <w:jc w:val="left"/>
      </w:pPr>
      <w:r>
        <w:rPr>
          <w:rFonts w:ascii="Consolas" w:hAnsi="Consolas" w:eastAsia="Consolas" w:cs="Consolas"/>
          <w:b w:val="0"/>
          <w:i w:val="0"/>
          <w:sz w:val="19"/>
        </w:rPr>
        <w:t xml:space="preserve"> | - mustChangePassword:bool |                        |          |         |</w:t>
      </w:r>
    </w:p>
    <w:p>
      <w:pPr>
        <w:spacing w:before="0" w:after="0" w:lineRule="auto" w:line="240"/>
        <w:jc w:val="left"/>
      </w:pPr>
      <w:r>
        <w:rPr>
          <w:rFonts w:ascii="Consolas" w:hAnsi="Consolas" w:eastAsia="Consolas" w:cs="Consolas"/>
          <w:b w:val="0"/>
          <w:i w:val="0"/>
          <w:sz w:val="19"/>
        </w:rPr>
        <w:t xml:space="preserve"> | - phone : String          |                        |          |         |</w:t>
      </w:r>
    </w:p>
    <w:p>
      <w:pPr>
        <w:spacing w:before="0" w:after="0" w:lineRule="auto" w:line="240"/>
        <w:jc w:val="left"/>
      </w:pPr>
      <w:r>
        <w:rPr>
          <w:rFonts w:ascii="Consolas" w:hAnsi="Consolas" w:eastAsia="Consolas" w:cs="Consolas"/>
          <w:b w:val="0"/>
          <w:i w:val="0"/>
          <w:sz w:val="19"/>
        </w:rPr>
        <w:t xml:space="preserve"> | - role : Role             |                        |          |         |</w:t>
      </w:r>
    </w:p>
    <w:p>
      <w:pPr>
        <w:spacing w:before="0" w:after="0" w:lineRule="auto" w:line="240"/>
        <w:jc w:val="left"/>
      </w:pPr>
      <w:r>
        <w:rPr>
          <w:rFonts w:ascii="Consolas" w:hAnsi="Consolas" w:eastAsia="Consolas" w:cs="Consolas"/>
          <w:b w:val="0"/>
          <w:i w:val="0"/>
          <w:sz w:val="19"/>
        </w:rPr>
        <w:t xml:space="preserve"> | - status : EmployeeStatus |                        |          |         |</w:t>
      </w:r>
    </w:p>
    <w:p>
      <w:pPr>
        <w:spacing w:before="0" w:after="0" w:lineRule="auto" w:line="240"/>
        <w:jc w:val="left"/>
      </w:pPr>
      <w:r>
        <w:rPr>
          <w:rFonts w:ascii="Consolas" w:hAnsi="Consolas" w:eastAsia="Consolas" w:cs="Consolas"/>
          <w:b w:val="0"/>
          <w:i w:val="0"/>
          <w:sz w:val="19"/>
        </w:rPr>
        <w:t xml:space="preserve"> +---------------------------+                        |          |         |</w:t>
      </w:r>
    </w:p>
    <w:p>
      <w:pPr>
        <w:spacing w:before="0" w:after="0" w:lineRule="auto" w:line="240"/>
        <w:jc w:val="left"/>
      </w:pPr>
      <w:r>
        <w:rPr>
          <w:rFonts w:ascii="Consolas" w:hAnsi="Consolas" w:eastAsia="Consolas" w:cs="Consolas"/>
          <w:b w:val="0"/>
          <w:i w:val="0"/>
          <w:sz w:val="19"/>
        </w:rPr>
        <w:t xml:space="preserve"> | + login() : Token         |                        |          |         |</w:t>
      </w:r>
    </w:p>
    <w:p>
      <w:pPr>
        <w:spacing w:before="0" w:after="0" w:lineRule="auto" w:line="240"/>
        <w:jc w:val="left"/>
      </w:pPr>
      <w:r>
        <w:rPr>
          <w:rFonts w:ascii="Consolas" w:hAnsi="Consolas" w:eastAsia="Consolas" w:cs="Consolas"/>
          <w:b w:val="0"/>
          <w:i w:val="0"/>
          <w:sz w:val="19"/>
        </w:rPr>
        <w:t xml:space="preserve"> | + changePassword() : void |                        |          |         |</w:t>
      </w:r>
    </w:p>
    <w:p>
      <w:pPr>
        <w:spacing w:before="0" w:after="0" w:lineRule="auto" w:line="240"/>
        <w:jc w:val="left"/>
      </w:pPr>
      <w:r>
        <w:rPr>
          <w:rFonts w:ascii="Consolas" w:hAnsi="Consolas" w:eastAsia="Consolas" w:cs="Consolas"/>
          <w:b w:val="0"/>
          <w:i w:val="0"/>
          <w:sz w:val="19"/>
        </w:rPr>
        <w:t xml:space="preserve"> | + resetPassword() : void  |                        |          |         |</w:t>
      </w:r>
    </w:p>
    <w:p>
      <w:pPr>
        <w:spacing w:before="0" w:after="0" w:lineRule="auto" w:line="240"/>
        <w:jc w:val="left"/>
      </w:pPr>
      <w:r>
        <w:rPr>
          <w:rFonts w:ascii="Consolas" w:hAnsi="Consolas" w:eastAsia="Consolas" w:cs="Consolas"/>
          <w:b w:val="0"/>
          <w:i w:val="0"/>
          <w:sz w:val="19"/>
        </w:rPr>
        <w:t xml:space="preserve"> | + deactivate() : void     |                        |          |         |</w:t>
      </w:r>
    </w:p>
    <w:p>
      <w:pPr>
        <w:spacing w:before="0" w:after="0" w:lineRule="auto" w:line="240"/>
        <w:jc w:val="left"/>
      </w:pPr>
      <w:r>
        <w:rPr>
          <w:rFonts w:ascii="Consolas" w:hAnsi="Consolas" w:eastAsia="Consolas" w:cs="Consolas"/>
          <w:b w:val="0"/>
          <w:i w:val="0"/>
          <w:sz w:val="19"/>
        </w:rPr>
        <w:t xml:space="preserve"> +---------------------------+                        |          |         |</w:t>
      </w:r>
    </w:p>
    <w:p>
      <w:pPr>
        <w:spacing w:before="0" w:after="0" w:lineRule="auto" w:line="240"/>
        <w:jc w:val="left"/>
      </w:pPr>
      <w:r>
        <w:rPr>
          <w:rFonts w:ascii="Consolas" w:hAnsi="Consolas" w:eastAsia="Consolas" w:cs="Consolas"/>
          <w:b w:val="0"/>
          <w:i w:val="0"/>
          <w:sz w:val="19"/>
        </w:rPr>
        <w:t xml:space="preserve">    | 1        | 1       | 1                          |          |         |</w:t>
      </w:r>
    </w:p>
    <w:p>
      <w:pPr>
        <w:spacing w:before="0" w:after="0" w:lineRule="auto" w:line="240"/>
        <w:jc w:val="left"/>
      </w:pPr>
      <w:r>
        <w:rPr>
          <w:rFonts w:ascii="Consolas" w:hAnsi="Consolas" w:eastAsia="Consolas" w:cs="Consolas"/>
          <w:b w:val="0"/>
          <w:i w:val="0"/>
          <w:sz w:val="19"/>
        </w:rPr>
        <w:t xml:space="preserve">    |          |         |                            |          |         |</w:t>
      </w:r>
    </w:p>
    <w:p>
      <w:pPr>
        <w:spacing w:before="0" w:after="0" w:lineRule="auto" w:line="240"/>
        <w:jc w:val="left"/>
      </w:pPr>
      <w:r>
        <w:rPr>
          <w:rFonts w:ascii="Consolas" w:hAnsi="Consolas" w:eastAsia="Consolas" w:cs="Consolas"/>
          <w:b w:val="0"/>
          <w:i w:val="0"/>
          <w:sz w:val="19"/>
        </w:rPr>
        <w:t xml:space="preserve">    | 0..*     | 0..*    | 0..*                  0..* |     0..* |    0..*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BatchRegistration      |   |   MealRegistration      |  |  MealConsumption     |</w:t>
      </w:r>
    </w:p>
    <w:p>
      <w:pPr>
        <w:spacing w:before="0" w:after="0" w:lineRule="auto" w:line="240"/>
        <w:jc w:val="left"/>
      </w:pPr>
      <w:r>
        <w:rPr>
          <w:rFonts w:ascii="Consolas" w:hAnsi="Consolas" w:eastAsia="Consolas" w:cs="Consolas"/>
          <w:b w:val="0"/>
          <w:i w:val="0"/>
          <w:sz w:val="19"/>
        </w:rPr>
        <w:t xml:space="preserve"> +--------------------------+   +-------------------------+  +----------------------+</w:t>
      </w:r>
    </w:p>
    <w:p>
      <w:pPr>
        <w:spacing w:before="0" w:after="0" w:lineRule="auto" w:line="240"/>
        <w:jc w:val="left"/>
      </w:pPr>
      <w:r>
        <w:rPr>
          <w:rFonts w:ascii="Consolas" w:hAnsi="Consolas" w:eastAsia="Consolas" w:cs="Consolas"/>
          <w:b w:val="0"/>
          <w:i w:val="0"/>
          <w:sz w:val="19"/>
        </w:rPr>
        <w:t xml:space="preserve"> | - id : String {PK}       |   | - id : String {PK}      |  | - id : String {PK}   |</w:t>
      </w:r>
    </w:p>
    <w:p>
      <w:pPr>
        <w:spacing w:before="0" w:after="0" w:lineRule="auto" w:line="240"/>
        <w:jc w:val="left"/>
      </w:pPr>
      <w:r>
        <w:rPr>
          <w:rFonts w:ascii="Consolas" w:hAnsi="Consolas" w:eastAsia="Consolas" w:cs="Consolas"/>
          <w:b w:val="0"/>
          <w:i w:val="0"/>
          <w:sz w:val="19"/>
        </w:rPr>
        <w:t xml:space="preserve"> | - batchType : BatchType  |   | - mealDate : Date       |  | - mealDate : Date    |</w:t>
      </w:r>
    </w:p>
    <w:p>
      <w:pPr>
        <w:spacing w:before="0" w:after="0" w:lineRule="auto" w:line="240"/>
        <w:jc w:val="left"/>
      </w:pPr>
      <w:r>
        <w:rPr>
          <w:rFonts w:ascii="Consolas" w:hAnsi="Consolas" w:eastAsia="Consolas" w:cs="Consolas"/>
          <w:b w:val="0"/>
          <w:i w:val="0"/>
          <w:sz w:val="19"/>
        </w:rPr>
        <w:t xml:space="preserve"> | - departmentId : String  |   | - mealType : MealType   |  | - actualServed : int |</w:t>
      </w:r>
    </w:p>
    <w:p>
      <w:pPr>
        <w:spacing w:before="0" w:after="0" w:lineRule="auto" w:line="240"/>
        <w:jc w:val="left"/>
      </w:pPr>
      <w:r>
        <w:rPr>
          <w:rFonts w:ascii="Consolas" w:hAnsi="Consolas" w:eastAsia="Consolas" w:cs="Consolas"/>
          <w:b w:val="0"/>
          <w:i w:val="0"/>
          <w:sz w:val="19"/>
        </w:rPr>
        <w:t xml:space="preserve"> | - departmentName : String|   | - status : RegStatus    |  | - note : String      |</w:t>
      </w:r>
    </w:p>
    <w:p>
      <w:pPr>
        <w:spacing w:before="0" w:after="0" w:lineRule="auto" w:line="240"/>
        <w:jc w:val="left"/>
      </w:pPr>
      <w:r>
        <w:rPr>
          <w:rFonts w:ascii="Consolas" w:hAnsi="Consolas" w:eastAsia="Consolas" w:cs="Consolas"/>
          <w:b w:val="0"/>
          <w:i w:val="0"/>
          <w:sz w:val="19"/>
        </w:rPr>
        <w:t xml:space="preserve"> | - mealDate : Date        |   | - note : String         |  +----------------------+</w:t>
      </w:r>
    </w:p>
    <w:p>
      <w:pPr>
        <w:spacing w:before="0" w:after="0" w:lineRule="auto" w:line="240"/>
        <w:jc w:val="left"/>
      </w:pPr>
      <w:r>
        <w:rPr>
          <w:rFonts w:ascii="Consolas" w:hAnsi="Consolas" w:eastAsia="Consolas" w:cs="Consolas"/>
          <w:b w:val="0"/>
          <w:i w:val="0"/>
          <w:sz w:val="19"/>
        </w:rPr>
        <w:t xml:space="preserve"> | - qtyStandard : int      |   | - createdById : String  |  | + waste() : int      |</w:t>
      </w:r>
    </w:p>
    <w:p>
      <w:pPr>
        <w:spacing w:before="0" w:after="0" w:lineRule="auto" w:line="240"/>
        <w:jc w:val="left"/>
      </w:pPr>
      <w:r>
        <w:rPr>
          <w:rFonts w:ascii="Consolas" w:hAnsi="Consolas" w:eastAsia="Consolas" w:cs="Consolas"/>
          <w:b w:val="0"/>
          <w:i w:val="0"/>
          <w:sz w:val="19"/>
        </w:rPr>
        <w:t xml:space="preserve"> | - qtyAlternative : int   |   +-------------------------+  | + rate() : float     |</w:t>
      </w:r>
    </w:p>
    <w:p>
      <w:pPr>
        <w:spacing w:before="0" w:after="0" w:lineRule="auto" w:line="240"/>
        <w:jc w:val="left"/>
      </w:pPr>
      <w:r>
        <w:rPr>
          <w:rFonts w:ascii="Consolas" w:hAnsi="Consolas" w:eastAsia="Consolas" w:cs="Consolas"/>
          <w:b w:val="0"/>
          <w:i w:val="0"/>
          <w:sz w:val="19"/>
        </w:rPr>
        <w:t xml:space="preserve"> | - note : String          |   | + register() : void     |  +----------------------+</w:t>
      </w:r>
    </w:p>
    <w:p>
      <w:pPr>
        <w:spacing w:before="0" w:after="0" w:lineRule="auto" w:line="240"/>
        <w:jc w:val="left"/>
      </w:pPr>
      <w:r>
        <w:rPr>
          <w:rFonts w:ascii="Consolas" w:hAnsi="Consolas" w:eastAsia="Consolas" w:cs="Consolas"/>
          <w:b w:val="0"/>
          <w:i w:val="0"/>
          <w:sz w:val="19"/>
        </w:rPr>
        <w:t xml:space="preserve"> +--------------------------+   | + cancel() : void       |</w:t>
      </w:r>
    </w:p>
    <w:p>
      <w:pPr>
        <w:spacing w:before="0" w:after="0" w:lineRule="auto" w:line="240"/>
        <w:jc w:val="left"/>
      </w:pPr>
      <w:r>
        <w:rPr>
          <w:rFonts w:ascii="Consolas" w:hAnsi="Consolas" w:eastAsia="Consolas" w:cs="Consolas"/>
          <w:b w:val="0"/>
          <w:i w:val="0"/>
          <w:sz w:val="19"/>
        </w:rPr>
        <w:t xml:space="preserve"> | + create() : void        |   +-------------------------+</w:t>
      </w:r>
    </w:p>
    <w:p>
      <w:pPr>
        <w:spacing w:before="0" w:after="0" w:lineRule="auto" w:line="240"/>
        <w:jc w:val="left"/>
      </w:pPr>
      <w:r>
        <w:rPr>
          <w:rFonts w:ascii="Consolas" w:hAnsi="Consolas" w:eastAsia="Consolas" w:cs="Consolas"/>
          <w:b w:val="0"/>
          <w:i w:val="0"/>
          <w:sz w:val="19"/>
        </w:rPr>
        <w:t xml:space="preserve"> | + update() : void        |</w:t>
      </w:r>
    </w:p>
    <w:p>
      <w:pPr>
        <w:spacing w:before="0" w:after="0" w:lineRule="auto" w:line="240"/>
        <w:jc w:val="left"/>
      </w:pPr>
      <w:r>
        <w:rPr>
          <w:rFonts w:ascii="Consolas" w:hAnsi="Consolas" w:eastAsia="Consolas" w:cs="Consolas"/>
          <w:b w:val="0"/>
          <w:i w:val="0"/>
          <w:sz w:val="19"/>
        </w:rPr>
        <w:t xml:space="preserve"> | + total() : int          |</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 «tự sinh theo lịch»</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     WeeklyScheduleTemplate       |</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 - id : String {PK}               |</w:t>
      </w:r>
    </w:p>
    <w:p>
      <w:pPr>
        <w:spacing w:before="0" w:after="0" w:lineRule="auto" w:line="240"/>
        <w:jc w:val="left"/>
      </w:pPr>
      <w:r>
        <w:rPr>
          <w:rFonts w:ascii="Consolas" w:hAnsi="Consolas" w:eastAsia="Consolas" w:cs="Consolas"/>
          <w:b w:val="0"/>
          <w:i w:val="0"/>
          <w:sz w:val="19"/>
        </w:rPr>
        <w:t xml:space="preserve"> | - departmentId : String          |</w:t>
      </w:r>
    </w:p>
    <w:p>
      <w:pPr>
        <w:spacing w:before="0" w:after="0" w:lineRule="auto" w:line="240"/>
        <w:jc w:val="left"/>
      </w:pPr>
      <w:r>
        <w:rPr>
          <w:rFonts w:ascii="Consolas" w:hAnsi="Consolas" w:eastAsia="Consolas" w:cs="Consolas"/>
          <w:b w:val="0"/>
          <w:i w:val="0"/>
          <w:sz w:val="19"/>
        </w:rPr>
        <w:t xml:space="preserve"> | - batchType : BatchType          |</w:t>
      </w:r>
    </w:p>
    <w:p>
      <w:pPr>
        <w:spacing w:before="0" w:after="0" w:lineRule="auto" w:line="240"/>
        <w:jc w:val="left"/>
      </w:pPr>
      <w:r>
        <w:rPr>
          <w:rFonts w:ascii="Consolas" w:hAnsi="Consolas" w:eastAsia="Consolas" w:cs="Consolas"/>
          <w:b w:val="0"/>
          <w:i w:val="0"/>
          <w:sz w:val="19"/>
        </w:rPr>
        <w:t xml:space="preserve"> | - weekdays : int[]  (1..7)       |</w:t>
      </w:r>
    </w:p>
    <w:p>
      <w:pPr>
        <w:spacing w:before="0" w:after="0" w:lineRule="auto" w:line="240"/>
        <w:jc w:val="left"/>
      </w:pPr>
      <w:r>
        <w:rPr>
          <w:rFonts w:ascii="Consolas" w:hAnsi="Consolas" w:eastAsia="Consolas" w:cs="Consolas"/>
          <w:b w:val="0"/>
          <w:i w:val="0"/>
          <w:sz w:val="19"/>
        </w:rPr>
        <w:t xml:space="preserve"> | - qtyStandard : int              |</w:t>
      </w:r>
    </w:p>
    <w:p>
      <w:pPr>
        <w:spacing w:before="0" w:after="0" w:lineRule="auto" w:line="240"/>
        <w:jc w:val="left"/>
      </w:pPr>
      <w:r>
        <w:rPr>
          <w:rFonts w:ascii="Consolas" w:hAnsi="Consolas" w:eastAsia="Consolas" w:cs="Consolas"/>
          <w:b w:val="0"/>
          <w:i w:val="0"/>
          <w:sz w:val="19"/>
        </w:rPr>
        <w:t xml:space="preserve"> | - qtyAlternative : int           |</w:t>
      </w:r>
    </w:p>
    <w:p>
      <w:pPr>
        <w:spacing w:before="0" w:after="0" w:lineRule="auto" w:line="240"/>
        <w:jc w:val="left"/>
      </w:pPr>
      <w:r>
        <w:rPr>
          <w:rFonts w:ascii="Consolas" w:hAnsi="Consolas" w:eastAsia="Consolas" w:cs="Consolas"/>
          <w:b w:val="0"/>
          <w:i w:val="0"/>
          <w:sz w:val="19"/>
        </w:rPr>
        <w:t xml:space="preserve"> | - active : boolean               |</w:t>
      </w:r>
    </w:p>
    <w:p>
      <w:pPr>
        <w:spacing w:before="0" w:after="0" w:lineRule="auto" w:line="240"/>
        <w:jc w:val="left"/>
      </w:pPr>
      <w:r>
        <w:rPr>
          <w:rFonts w:ascii="Consolas" w:hAnsi="Consolas" w:eastAsia="Consolas" w:cs="Consolas"/>
          <w:b w:val="0"/>
          <w:i w:val="0"/>
          <w:sz w:val="19"/>
        </w:rPr>
        <w:t xml:space="preserve"> | - lastGeneratedDate : Date       |</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 + generateBatchForToday() : void |</w:t>
      </w:r>
    </w:p>
    <w:p>
      <w:pPr>
        <w:spacing w:before="0" w:after="0" w:lineRule="auto" w:line="240"/>
        <w:jc w:val="left"/>
      </w:pPr>
      <w:r>
        <w:rPr>
          <w:rFonts w:ascii="Consolas" w:hAnsi="Consolas" w:eastAsia="Consolas" w:cs="Consolas"/>
          <w:b w:val="0"/>
          <w:i w:val="0"/>
          <w:sz w:val="19"/>
        </w:rPr>
        <w:t xml:space="preserve"> | + activate() / deactivate()      |</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w:t>
      </w:r>
    </w:p>
    <w:p>
      <w:pPr>
        <w:spacing w:before="40" w:after="200" w:lineRule="auto" w:line="288"/>
        <w:jc w:val="center"/>
      </w:pPr>
      <w:r>
        <w:rPr>
          <w:rFonts w:ascii="Times New Roman" w:hAnsi="Times New Roman" w:eastAsia="Times New Roman" w:cs="Times New Roman"/>
          <w:b/>
          <w:i w:val="0"/>
          <w:sz w:val="26"/>
        </w:rPr>
        <w:t>Hình 5.1. Sơ đồ lớp - Nhóm lớp nhân sự và đăng ký suất ăn</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Dish             |                  |        DailyMenu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id : String {PK}        |                  | - id : String {PK}          |</w:t>
      </w:r>
    </w:p>
    <w:p>
      <w:pPr>
        <w:spacing w:before="0" w:after="0" w:lineRule="auto" w:line="240"/>
        <w:jc w:val="left"/>
      </w:pPr>
      <w:r>
        <w:rPr>
          <w:rFonts w:ascii="Consolas" w:hAnsi="Consolas" w:eastAsia="Consolas" w:cs="Consolas"/>
          <w:b w:val="0"/>
          <w:i w:val="0"/>
          <w:sz w:val="19"/>
        </w:rPr>
        <w:t xml:space="preserve"> | - name : String           |                  | - menuDate : Date {unique}  |</w:t>
      </w:r>
    </w:p>
    <w:p>
      <w:pPr>
        <w:spacing w:before="0" w:after="0" w:lineRule="auto" w:line="240"/>
        <w:jc w:val="left"/>
      </w:pPr>
      <w:r>
        <w:rPr>
          <w:rFonts w:ascii="Consolas" w:hAnsi="Consolas" w:eastAsia="Consolas" w:cs="Consolas"/>
          <w:b w:val="0"/>
          <w:i w:val="0"/>
          <w:sz w:val="19"/>
        </w:rPr>
        <w:t xml:space="preserve"> | - category : DishCategory |                  | - note : String             |</w:t>
      </w:r>
    </w:p>
    <w:p>
      <w:pPr>
        <w:spacing w:before="0" w:after="0" w:lineRule="auto" w:line="240"/>
        <w:jc w:val="left"/>
      </w:pPr>
      <w:r>
        <w:rPr>
          <w:rFonts w:ascii="Consolas" w:hAnsi="Consolas" w:eastAsia="Consolas" w:cs="Consolas"/>
          <w:b w:val="0"/>
          <w:i w:val="0"/>
          <w:sz w:val="19"/>
        </w:rPr>
        <w:t xml:space="preserve"> | - imageUrl : String       |                  +-----------------------------+</w:t>
      </w:r>
    </w:p>
    <w:p>
      <w:pPr>
        <w:spacing w:before="0" w:after="0" w:lineRule="auto" w:line="240"/>
        <w:jc w:val="left"/>
      </w:pPr>
      <w:r>
        <w:rPr>
          <w:rFonts w:ascii="Consolas" w:hAnsi="Consolas" w:eastAsia="Consolas" w:cs="Consolas"/>
          <w:b w:val="0"/>
          <w:i w:val="0"/>
          <w:sz w:val="19"/>
        </w:rPr>
        <w:t xml:space="preserve"> | - description : String    |                  | + addDish() : void          |</w:t>
      </w:r>
    </w:p>
    <w:p>
      <w:pPr>
        <w:spacing w:before="0" w:after="0" w:lineRule="auto" w:line="240"/>
        <w:jc w:val="left"/>
      </w:pPr>
      <w:r>
        <w:rPr>
          <w:rFonts w:ascii="Consolas" w:hAnsi="Consolas" w:eastAsia="Consolas" w:cs="Consolas"/>
          <w:b w:val="0"/>
          <w:i w:val="0"/>
          <w:sz w:val="19"/>
        </w:rPr>
        <w:t xml:space="preserve"> | - active : boolean        |                  | + removeDish() : void       |</w:t>
      </w:r>
    </w:p>
    <w:p>
      <w:pPr>
        <w:spacing w:before="0" w:after="0" w:lineRule="auto" w:line="240"/>
        <w:jc w:val="left"/>
      </w:pPr>
      <w:r>
        <w:rPr>
          <w:rFonts w:ascii="Consolas" w:hAnsi="Consolas" w:eastAsia="Consolas" w:cs="Consolas"/>
          <w:b w:val="0"/>
          <w:i w:val="0"/>
          <w:sz w:val="19"/>
        </w:rPr>
        <w:t xml:space="preserve"> +---------------------------+                  | + copyTo(dates[]) : void    |</w:t>
      </w:r>
    </w:p>
    <w:p>
      <w:pPr>
        <w:spacing w:before="0" w:after="0" w:lineRule="auto" w:line="240"/>
        <w:jc w:val="left"/>
      </w:pPr>
      <w:r>
        <w:rPr>
          <w:rFonts w:ascii="Consolas" w:hAnsi="Consolas" w:eastAsia="Consolas" w:cs="Consolas"/>
          <w:b w:val="0"/>
          <w:i w:val="0"/>
          <w:sz w:val="19"/>
        </w:rPr>
        <w:t xml:space="preserve"> | + create() : Dish         |                  +-----------------------------+</w:t>
      </w:r>
    </w:p>
    <w:p>
      <w:pPr>
        <w:spacing w:before="0" w:after="0" w:lineRule="auto" w:line="240"/>
        <w:jc w:val="left"/>
      </w:pPr>
      <w:r>
        <w:rPr>
          <w:rFonts w:ascii="Consolas" w:hAnsi="Consolas" w:eastAsia="Consolas" w:cs="Consolas"/>
          <w:b w:val="0"/>
          <w:i w:val="0"/>
          <w:sz w:val="19"/>
        </w:rPr>
        <w:t xml:space="preserve"> | + uploadImage() : void    |                              | 1</w:t>
      </w:r>
    </w:p>
    <w:p>
      <w:pPr>
        <w:spacing w:before="0" w:after="0" w:lineRule="auto" w:line="240"/>
        <w:jc w:val="left"/>
      </w:pPr>
      <w:r>
        <w:rPr>
          <w:rFonts w:ascii="Consolas" w:hAnsi="Consolas" w:eastAsia="Consolas" w:cs="Consolas"/>
          <w:b w:val="0"/>
          <w:i w:val="0"/>
          <w:sz w:val="19"/>
        </w:rPr>
        <w:t xml:space="preserve"> | + softDelete() : void     |                              |</w:t>
      </w:r>
    </w:p>
    <w:p>
      <w:pPr>
        <w:spacing w:before="0" w:after="0" w:lineRule="auto" w:line="240"/>
        <w:jc w:val="left"/>
      </w:pPr>
      <w:r>
        <w:rPr>
          <w:rFonts w:ascii="Consolas" w:hAnsi="Consolas" w:eastAsia="Consolas" w:cs="Consolas"/>
          <w:b w:val="0"/>
          <w:i w:val="0"/>
          <w:sz w:val="19"/>
        </w:rPr>
        <w:t xml:space="preserve"> +---------------------------+                              | 1..*</w:t>
      </w:r>
    </w:p>
    <w:p>
      <w:pPr>
        <w:spacing w:before="0" w:after="0" w:lineRule="auto" w:line="240"/>
        <w:jc w:val="left"/>
      </w:pPr>
      <w:r>
        <w:rPr>
          <w:rFonts w:ascii="Consolas" w:hAnsi="Consolas" w:eastAsia="Consolas" w:cs="Consolas"/>
          <w:b w:val="0"/>
          <w:i w:val="0"/>
          <w:sz w:val="19"/>
        </w:rPr>
        <w:t xml:space="preserve">      | 1          | 1                          +-----------------------------+</w:t>
      </w:r>
    </w:p>
    <w:p>
      <w:pPr>
        <w:spacing w:before="0" w:after="0" w:lineRule="auto" w:line="240"/>
        <w:jc w:val="left"/>
      </w:pPr>
      <w:r>
        <w:rPr>
          <w:rFonts w:ascii="Consolas" w:hAnsi="Consolas" w:eastAsia="Consolas" w:cs="Consolas"/>
          <w:b w:val="0"/>
          <w:i w:val="0"/>
          <w:sz w:val="19"/>
        </w:rPr>
        <w:t xml:space="preserve">      |            |                            |         MenuItem            |</w:t>
      </w:r>
    </w:p>
    <w:p>
      <w:pPr>
        <w:spacing w:before="0" w:after="0" w:lineRule="auto" w:line="240"/>
        <w:jc w:val="left"/>
      </w:pPr>
      <w:r>
        <w:rPr>
          <w:rFonts w:ascii="Consolas" w:hAnsi="Consolas" w:eastAsia="Consolas" w:cs="Consolas"/>
          <w:b w:val="0"/>
          <w:i w:val="0"/>
          <w:sz w:val="19"/>
        </w:rPr>
        <w:t xml:space="preserve">      | 0..*       | 0..*                       +-----------------------------+</w:t>
      </w:r>
    </w:p>
    <w:p>
      <w:pPr>
        <w:spacing w:before="0" w:after="0" w:lineRule="auto" w:line="240"/>
        <w:jc w:val="left"/>
      </w:pPr>
      <w:r>
        <w:rPr>
          <w:rFonts w:ascii="Consolas" w:hAnsi="Consolas" w:eastAsia="Consolas" w:cs="Consolas"/>
          <w:b w:val="0"/>
          <w:i w:val="0"/>
          <w:sz w:val="19"/>
        </w:rPr>
        <w:t xml:space="preserve"> +---------------------+  +------------------+  | - id : String {PK}          |</w:t>
      </w:r>
    </w:p>
    <w:p>
      <w:pPr>
        <w:spacing w:before="0" w:after="0" w:lineRule="auto" w:line="240"/>
        <w:jc w:val="left"/>
      </w:pPr>
      <w:r>
        <w:rPr>
          <w:rFonts w:ascii="Consolas" w:hAnsi="Consolas" w:eastAsia="Consolas" w:cs="Consolas"/>
          <w:b w:val="0"/>
          <w:i w:val="0"/>
          <w:sz w:val="19"/>
        </w:rPr>
        <w:t xml:space="preserve"> |   DishIngredient    |  |     DishVote     |  | - menuId : String {FK}      |</w:t>
      </w:r>
    </w:p>
    <w:p>
      <w:pPr>
        <w:spacing w:before="0" w:after="0" w:lineRule="auto" w:line="240"/>
        <w:jc w:val="left"/>
      </w:pPr>
      <w:r>
        <w:rPr>
          <w:rFonts w:ascii="Consolas" w:hAnsi="Consolas" w:eastAsia="Consolas" w:cs="Consolas"/>
          <w:b w:val="0"/>
          <w:i w:val="0"/>
          <w:sz w:val="19"/>
        </w:rPr>
        <w:t xml:space="preserve"> +---------------------+  +------------------+  | - dishId : String {FK}      |</w:t>
      </w:r>
    </w:p>
    <w:p>
      <w:pPr>
        <w:spacing w:before="0" w:after="0" w:lineRule="auto" w:line="240"/>
        <w:jc w:val="left"/>
      </w:pPr>
      <w:r>
        <w:rPr>
          <w:rFonts w:ascii="Consolas" w:hAnsi="Consolas" w:eastAsia="Consolas" w:cs="Consolas"/>
          <w:b w:val="0"/>
          <w:i w:val="0"/>
          <w:sz w:val="19"/>
        </w:rPr>
        <w:t xml:space="preserve"> | - id : String {PK}  |  | - id : String    |  +-----------------------------+</w:t>
      </w:r>
    </w:p>
    <w:p>
      <w:pPr>
        <w:spacing w:before="0" w:after="0" w:lineRule="auto" w:line="240"/>
        <w:jc w:val="left"/>
      </w:pPr>
      <w:r>
        <w:rPr>
          <w:rFonts w:ascii="Consolas" w:hAnsi="Consolas" w:eastAsia="Consolas" w:cs="Consolas"/>
          <w:b w:val="0"/>
          <w:i w:val="0"/>
          <w:sz w:val="19"/>
        </w:rPr>
        <w:t xml:space="preserve"> | - name : String     |  | - employeeId {FK}|             | 0..*</w:t>
      </w:r>
    </w:p>
    <w:p>
      <w:pPr>
        <w:spacing w:before="0" w:after="0" w:lineRule="auto" w:line="240"/>
        <w:jc w:val="left"/>
      </w:pPr>
      <w:r>
        <w:rPr>
          <w:rFonts w:ascii="Consolas" w:hAnsi="Consolas" w:eastAsia="Consolas" w:cs="Consolas"/>
          <w:b w:val="0"/>
          <w:i w:val="0"/>
          <w:sz w:val="19"/>
        </w:rPr>
        <w:t xml:space="preserve"> | - quantity : float  |  | - menuDate : Date|             |</w:t>
      </w:r>
    </w:p>
    <w:p>
      <w:pPr>
        <w:spacing w:before="0" w:after="0" w:lineRule="auto" w:line="240"/>
        <w:jc w:val="left"/>
      </w:pPr>
      <w:r>
        <w:rPr>
          <w:rFonts w:ascii="Consolas" w:hAnsi="Consolas" w:eastAsia="Consolas" w:cs="Consolas"/>
          <w:b w:val="0"/>
          <w:i w:val="0"/>
          <w:sz w:val="19"/>
        </w:rPr>
        <w:t xml:space="preserve"> | - unit : String     |  | - liked : boolean|             | 1</w:t>
      </w:r>
    </w:p>
    <w:p>
      <w:pPr>
        <w:spacing w:before="0" w:after="0" w:lineRule="auto" w:line="240"/>
        <w:jc w:val="left"/>
      </w:pPr>
      <w:r>
        <w:rPr>
          <w:rFonts w:ascii="Consolas" w:hAnsi="Consolas" w:eastAsia="Consolas" w:cs="Consolas"/>
          <w:b w:val="0"/>
          <w:i w:val="0"/>
          <w:sz w:val="19"/>
        </w:rPr>
        <w:t xml:space="preserve"> +---------------------+  +------------------+  &lt;----------+</w:t>
      </w:r>
    </w:p>
    <w:p>
      <w:pPr>
        <w:spacing w:before="0" w:after="0" w:lineRule="auto" w:line="240"/>
        <w:jc w:val="left"/>
      </w:pPr>
      <w:r>
        <w:rPr>
          <w:rFonts w:ascii="Consolas" w:hAnsi="Consolas" w:eastAsia="Consolas" w:cs="Consolas"/>
          <w:b w:val="0"/>
          <w:i w:val="0"/>
          <w:sz w:val="19"/>
        </w:rPr>
        <w:t xml:space="preserve"> | + totalFor(qty):float| | + vote() : void  |   (MenuItem tham chiếu Dish)</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MealFeedback         |   |        MealPricing        |</w:t>
      </w:r>
    </w:p>
    <w:p>
      <w:pPr>
        <w:spacing w:before="0" w:after="0" w:lineRule="auto" w:line="240"/>
        <w:jc w:val="left"/>
      </w:pPr>
      <w:r>
        <w:rPr>
          <w:rFonts w:ascii="Consolas" w:hAnsi="Consolas" w:eastAsia="Consolas" w:cs="Consolas"/>
          <w:b w:val="0"/>
          <w:i w:val="0"/>
          <w:sz w:val="19"/>
        </w:rPr>
        <w:t xml:space="preserve"> +----------------------------+   +---------------------------+</w:t>
      </w:r>
    </w:p>
    <w:p>
      <w:pPr>
        <w:spacing w:before="0" w:after="0" w:lineRule="auto" w:line="240"/>
        <w:jc w:val="left"/>
      </w:pPr>
      <w:r>
        <w:rPr>
          <w:rFonts w:ascii="Consolas" w:hAnsi="Consolas" w:eastAsia="Consolas" w:cs="Consolas"/>
          <w:b w:val="0"/>
          <w:i w:val="0"/>
          <w:sz w:val="19"/>
        </w:rPr>
        <w:t xml:space="preserve"> | - id : String {PK}         |   | - id : String = "default" |</w:t>
      </w:r>
    </w:p>
    <w:p>
      <w:pPr>
        <w:spacing w:before="0" w:after="0" w:lineRule="auto" w:line="240"/>
        <w:jc w:val="left"/>
      </w:pPr>
      <w:r>
        <w:rPr>
          <w:rFonts w:ascii="Consolas" w:hAnsi="Consolas" w:eastAsia="Consolas" w:cs="Consolas"/>
          <w:b w:val="0"/>
          <w:i w:val="0"/>
          <w:sz w:val="19"/>
        </w:rPr>
        <w:t xml:space="preserve"> | - employeeId : String {FK} |   | - priceStandard : int     |</w:t>
      </w:r>
    </w:p>
    <w:p>
      <w:pPr>
        <w:spacing w:before="0" w:after="0" w:lineRule="auto" w:line="240"/>
        <w:jc w:val="left"/>
      </w:pPr>
      <w:r>
        <w:rPr>
          <w:rFonts w:ascii="Consolas" w:hAnsi="Consolas" w:eastAsia="Consolas" w:cs="Consolas"/>
          <w:b w:val="0"/>
          <w:i w:val="0"/>
          <w:sz w:val="19"/>
        </w:rPr>
        <w:t xml:space="preserve"> | - mealDate : Date          |   | - priceAlternative : int  |</w:t>
      </w:r>
    </w:p>
    <w:p>
      <w:pPr>
        <w:spacing w:before="0" w:after="0" w:lineRule="auto" w:line="240"/>
        <w:jc w:val="left"/>
      </w:pPr>
      <w:r>
        <w:rPr>
          <w:rFonts w:ascii="Consolas" w:hAnsi="Consolas" w:eastAsia="Consolas" w:cs="Consolas"/>
          <w:b w:val="0"/>
          <w:i w:val="0"/>
          <w:sz w:val="19"/>
        </w:rPr>
        <w:t xml:space="preserve"> | - rating : FeedbackRating  |   +---------------------------+</w:t>
      </w:r>
    </w:p>
    <w:p>
      <w:pPr>
        <w:spacing w:before="0" w:after="0" w:lineRule="auto" w:line="240"/>
        <w:jc w:val="left"/>
      </w:pPr>
      <w:r>
        <w:rPr>
          <w:rFonts w:ascii="Consolas" w:hAnsi="Consolas" w:eastAsia="Consolas" w:cs="Consolas"/>
          <w:b w:val="0"/>
          <w:i w:val="0"/>
          <w:sz w:val="19"/>
        </w:rPr>
        <w:t xml:space="preserve"> | - content : String         |   | + estimateCost() : long   |</w:t>
      </w:r>
    </w:p>
    <w:p>
      <w:pPr>
        <w:spacing w:before="0" w:after="0" w:lineRule="auto" w:line="240"/>
        <w:jc w:val="left"/>
      </w:pPr>
      <w:r>
        <w:rPr>
          <w:rFonts w:ascii="Consolas" w:hAnsi="Consolas" w:eastAsia="Consolas" w:cs="Consolas"/>
          <w:b w:val="0"/>
          <w:i w:val="0"/>
          <w:sz w:val="19"/>
        </w:rPr>
        <w:t xml:space="preserve"> | - status : FeedbackStatus  |   +---------------------------+</w:t>
      </w:r>
    </w:p>
    <w:p>
      <w:pPr>
        <w:spacing w:before="0" w:after="0" w:lineRule="auto" w:line="240"/>
        <w:jc w:val="left"/>
      </w:pPr>
      <w:r>
        <w:rPr>
          <w:rFonts w:ascii="Consolas" w:hAnsi="Consolas" w:eastAsia="Consolas" w:cs="Consolas"/>
          <w:b w:val="0"/>
          <w:i w:val="0"/>
          <w:sz w:val="19"/>
        </w:rPr>
        <w:t xml:space="preserve"> | - reply : String           |</w:t>
      </w:r>
    </w:p>
    <w:p>
      <w:pPr>
        <w:spacing w:before="0" w:after="0" w:lineRule="auto" w:line="240"/>
        <w:jc w:val="left"/>
      </w:pPr>
      <w:r>
        <w:rPr>
          <w:rFonts w:ascii="Consolas" w:hAnsi="Consolas" w:eastAsia="Consolas" w:cs="Consolas"/>
          <w:b w:val="0"/>
          <w:i w:val="0"/>
          <w:sz w:val="19"/>
        </w:rPr>
        <w:t xml:space="preserve"> | - repliedByName : String   |   +---------------------------+</w:t>
      </w:r>
    </w:p>
    <w:p>
      <w:pPr>
        <w:spacing w:before="0" w:after="0" w:lineRule="auto" w:line="240"/>
        <w:jc w:val="left"/>
      </w:pPr>
      <w:r>
        <w:rPr>
          <w:rFonts w:ascii="Consolas" w:hAnsi="Consolas" w:eastAsia="Consolas" w:cs="Consolas"/>
          <w:b w:val="0"/>
          <w:i w:val="0"/>
          <w:sz w:val="19"/>
        </w:rPr>
        <w:t xml:space="preserve"> | - repliedAt : DateTime     |   |       ClosedPeriod        |</w:t>
      </w:r>
    </w:p>
    <w:p>
      <w:pPr>
        <w:spacing w:before="0" w:after="0" w:lineRule="auto" w:line="240"/>
        <w:jc w:val="left"/>
      </w:pPr>
      <w:r>
        <w:rPr>
          <w:rFonts w:ascii="Consolas" w:hAnsi="Consolas" w:eastAsia="Consolas" w:cs="Consolas"/>
          <w:b w:val="0"/>
          <w:i w:val="0"/>
          <w:sz w:val="19"/>
        </w:rPr>
        <w:t xml:space="preserve"> | - fromBoard : boolean      |   +---------------------------+</w:t>
      </w:r>
    </w:p>
    <w:p>
      <w:pPr>
        <w:spacing w:before="0" w:after="0" w:lineRule="auto" w:line="240"/>
        <w:jc w:val="left"/>
      </w:pPr>
      <w:r>
        <w:rPr>
          <w:rFonts w:ascii="Consolas" w:hAnsi="Consolas" w:eastAsia="Consolas" w:cs="Consolas"/>
          <w:b w:val="0"/>
          <w:i w:val="0"/>
          <w:sz w:val="19"/>
        </w:rPr>
        <w:t xml:space="preserve"> +----------------------------+   | - id : String {PK}        |</w:t>
      </w:r>
    </w:p>
    <w:p>
      <w:pPr>
        <w:spacing w:before="0" w:after="0" w:lineRule="auto" w:line="240"/>
        <w:jc w:val="left"/>
      </w:pPr>
      <w:r>
        <w:rPr>
          <w:rFonts w:ascii="Consolas" w:hAnsi="Consolas" w:eastAsia="Consolas" w:cs="Consolas"/>
          <w:b w:val="0"/>
          <w:i w:val="0"/>
          <w:sz w:val="19"/>
        </w:rPr>
        <w:t xml:space="preserve"> | + submit() : void          |   | - month : String {unique} |</w:t>
      </w:r>
    </w:p>
    <w:p>
      <w:pPr>
        <w:spacing w:before="0" w:after="0" w:lineRule="auto" w:line="240"/>
        <w:jc w:val="left"/>
      </w:pPr>
      <w:r>
        <w:rPr>
          <w:rFonts w:ascii="Consolas" w:hAnsi="Consolas" w:eastAsia="Consolas" w:cs="Consolas"/>
          <w:b w:val="0"/>
          <w:i w:val="0"/>
          <w:sz w:val="19"/>
        </w:rPr>
        <w:t xml:space="preserve"> | + reply() : void           |   | - closedById : String {FK}|</w:t>
      </w:r>
    </w:p>
    <w:p>
      <w:pPr>
        <w:spacing w:before="0" w:after="0" w:lineRule="auto" w:line="240"/>
        <w:jc w:val="left"/>
      </w:pPr>
      <w:r>
        <w:rPr>
          <w:rFonts w:ascii="Consolas" w:hAnsi="Consolas" w:eastAsia="Consolas" w:cs="Consolas"/>
          <w:b w:val="0"/>
          <w:i w:val="0"/>
          <w:sz w:val="19"/>
        </w:rPr>
        <w:t xml:space="preserve"> +----------------------------+   | - note : String           |</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   | + isClosed(date) : bool   |</w:t>
      </w:r>
    </w:p>
    <w:p>
      <w:pPr>
        <w:spacing w:before="0" w:after="0" w:lineRule="auto" w:line="240"/>
        <w:jc w:val="left"/>
      </w:pPr>
      <w:r>
        <w:rPr>
          <w:rFonts w:ascii="Consolas" w:hAnsi="Consolas" w:eastAsia="Consolas" w:cs="Consolas"/>
          <w:b w:val="0"/>
          <w:i w:val="0"/>
          <w:sz w:val="19"/>
        </w:rPr>
        <w:t xml:space="preserve"> |      NonServiceDay         |   +---------------------------+</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 - id : String {PK}         |   +---------------------------+</w:t>
      </w:r>
    </w:p>
    <w:p>
      <w:pPr>
        <w:spacing w:before="0" w:after="0" w:lineRule="auto" w:line="240"/>
        <w:jc w:val="left"/>
      </w:pPr>
      <w:r>
        <w:rPr>
          <w:rFonts w:ascii="Consolas" w:hAnsi="Consolas" w:eastAsia="Consolas" w:cs="Consolas"/>
          <w:b w:val="0"/>
          <w:i w:val="0"/>
          <w:sz w:val="19"/>
        </w:rPr>
        <w:t xml:space="preserve"> | - date : Date {unique}     |   |        AuditLog           |</w:t>
      </w:r>
    </w:p>
    <w:p>
      <w:pPr>
        <w:spacing w:before="0" w:after="0" w:lineRule="auto" w:line="240"/>
        <w:jc w:val="left"/>
      </w:pPr>
      <w:r>
        <w:rPr>
          <w:rFonts w:ascii="Consolas" w:hAnsi="Consolas" w:eastAsia="Consolas" w:cs="Consolas"/>
          <w:b w:val="0"/>
          <w:i w:val="0"/>
          <w:sz w:val="19"/>
        </w:rPr>
        <w:t xml:space="preserve"> | - reason : String          |   +---------------------------+</w:t>
      </w:r>
    </w:p>
    <w:p>
      <w:pPr>
        <w:spacing w:before="0" w:after="0" w:lineRule="auto" w:line="240"/>
        <w:jc w:val="left"/>
      </w:pPr>
      <w:r>
        <w:rPr>
          <w:rFonts w:ascii="Consolas" w:hAnsi="Consolas" w:eastAsia="Consolas" w:cs="Consolas"/>
          <w:b w:val="0"/>
          <w:i w:val="0"/>
          <w:sz w:val="19"/>
        </w:rPr>
        <w:t xml:space="preserve"> +----------------------------+   | - id : String {PK}        |</w:t>
      </w:r>
    </w:p>
    <w:p>
      <w:pPr>
        <w:spacing w:before="0" w:after="0" w:lineRule="auto" w:line="240"/>
        <w:jc w:val="left"/>
      </w:pPr>
      <w:r>
        <w:rPr>
          <w:rFonts w:ascii="Consolas" w:hAnsi="Consolas" w:eastAsia="Consolas" w:cs="Consolas"/>
          <w:b w:val="0"/>
          <w:i w:val="0"/>
          <w:sz w:val="19"/>
        </w:rPr>
        <w:t xml:space="preserve"> | + isNonService(d) : bool   |   | - actorId : String        |</w:t>
      </w:r>
    </w:p>
    <w:p>
      <w:pPr>
        <w:spacing w:before="0" w:after="0" w:lineRule="auto" w:line="240"/>
        <w:jc w:val="left"/>
      </w:pPr>
      <w:r>
        <w:rPr>
          <w:rFonts w:ascii="Consolas" w:hAnsi="Consolas" w:eastAsia="Consolas" w:cs="Consolas"/>
          <w:b w:val="0"/>
          <w:i w:val="0"/>
          <w:sz w:val="19"/>
        </w:rPr>
        <w:t xml:space="preserve"> +----------------------------+   | - actorName : String      |</w:t>
      </w:r>
    </w:p>
    <w:p>
      <w:pPr>
        <w:spacing w:before="0" w:after="0" w:lineRule="auto" w:line="240"/>
        <w:jc w:val="left"/>
      </w:pPr>
      <w:r>
        <w:rPr>
          <w:rFonts w:ascii="Consolas" w:hAnsi="Consolas" w:eastAsia="Consolas" w:cs="Consolas"/>
          <w:b w:val="0"/>
          <w:i w:val="0"/>
          <w:sz w:val="19"/>
        </w:rPr>
        <w:t xml:space="preserve">                                  | - action : String         |</w:t>
      </w:r>
    </w:p>
    <w:p>
      <w:pPr>
        <w:spacing w:before="0" w:after="0" w:lineRule="auto" w:line="240"/>
        <w:jc w:val="left"/>
      </w:pPr>
      <w:r>
        <w:rPr>
          <w:rFonts w:ascii="Consolas" w:hAnsi="Consolas" w:eastAsia="Consolas" w:cs="Consolas"/>
          <w:b w:val="0"/>
          <w:i w:val="0"/>
          <w:sz w:val="19"/>
        </w:rPr>
        <w:t xml:space="preserve"> +----------------------------+   | - entity : String         |</w:t>
      </w:r>
    </w:p>
    <w:p>
      <w:pPr>
        <w:spacing w:before="0" w:after="0" w:lineRule="auto" w:line="240"/>
        <w:jc w:val="left"/>
      </w:pPr>
      <w:r>
        <w:rPr>
          <w:rFonts w:ascii="Consolas" w:hAnsi="Consolas" w:eastAsia="Consolas" w:cs="Consolas"/>
          <w:b w:val="0"/>
          <w:i w:val="0"/>
          <w:sz w:val="19"/>
        </w:rPr>
        <w:t xml:space="preserve"> |   Notification             |   | - entityId : String       |</w:t>
      </w:r>
    </w:p>
    <w:p>
      <w:pPr>
        <w:spacing w:before="0" w:after="0" w:lineRule="auto" w:line="240"/>
        <w:jc w:val="left"/>
      </w:pPr>
      <w:r>
        <w:rPr>
          <w:rFonts w:ascii="Consolas" w:hAnsi="Consolas" w:eastAsia="Consolas" w:cs="Consolas"/>
          <w:b w:val="0"/>
          <w:i w:val="0"/>
          <w:sz w:val="19"/>
        </w:rPr>
        <w:t xml:space="preserve"> +----------------------------+   | - detail : String         |</w:t>
      </w:r>
    </w:p>
    <w:p>
      <w:pPr>
        <w:spacing w:before="0" w:after="0" w:lineRule="auto" w:line="240"/>
        <w:jc w:val="left"/>
      </w:pPr>
      <w:r>
        <w:rPr>
          <w:rFonts w:ascii="Consolas" w:hAnsi="Consolas" w:eastAsia="Consolas" w:cs="Consolas"/>
          <w:b w:val="0"/>
          <w:i w:val="0"/>
          <w:sz w:val="19"/>
        </w:rPr>
        <w:t xml:space="preserve"> | - id : String {PK}         |   | - createdAt : DateTime    |</w:t>
      </w:r>
    </w:p>
    <w:p>
      <w:pPr>
        <w:spacing w:before="0" w:after="0" w:lineRule="auto" w:line="240"/>
        <w:jc w:val="left"/>
      </w:pPr>
      <w:r>
        <w:rPr>
          <w:rFonts w:ascii="Consolas" w:hAnsi="Consolas" w:eastAsia="Consolas" w:cs="Consolas"/>
          <w:b w:val="0"/>
          <w:i w:val="0"/>
          <w:sz w:val="19"/>
        </w:rPr>
        <w:t xml:space="preserve"> | - employeeId : String      |   +---------------------------+</w:t>
      </w:r>
    </w:p>
    <w:p>
      <w:pPr>
        <w:spacing w:before="0" w:after="0" w:lineRule="auto" w:line="240"/>
        <w:jc w:val="left"/>
      </w:pPr>
      <w:r>
        <w:rPr>
          <w:rFonts w:ascii="Consolas" w:hAnsi="Consolas" w:eastAsia="Consolas" w:cs="Consolas"/>
          <w:b w:val="0"/>
          <w:i w:val="0"/>
          <w:sz w:val="19"/>
        </w:rPr>
        <w:t xml:space="preserve"> | - targetRole : Role        |   | + write() : void          |</w:t>
      </w:r>
    </w:p>
    <w:p>
      <w:pPr>
        <w:spacing w:before="0" w:after="0" w:lineRule="auto" w:line="240"/>
        <w:jc w:val="left"/>
      </w:pPr>
      <w:r>
        <w:rPr>
          <w:rFonts w:ascii="Consolas" w:hAnsi="Consolas" w:eastAsia="Consolas" w:cs="Consolas"/>
          <w:b w:val="0"/>
          <w:i w:val="0"/>
          <w:sz w:val="19"/>
        </w:rPr>
        <w:t xml:space="preserve"> | - title : String           |   +---------------------------+</w:t>
      </w:r>
    </w:p>
    <w:p>
      <w:pPr>
        <w:spacing w:before="0" w:after="0" w:lineRule="auto" w:line="240"/>
        <w:jc w:val="left"/>
      </w:pPr>
      <w:r>
        <w:rPr>
          <w:rFonts w:ascii="Consolas" w:hAnsi="Consolas" w:eastAsia="Consolas" w:cs="Consolas"/>
          <w:b w:val="0"/>
          <w:i w:val="0"/>
          <w:sz w:val="19"/>
        </w:rPr>
        <w:t xml:space="preserve"> | - body : String            |</w:t>
      </w:r>
    </w:p>
    <w:p>
      <w:pPr>
        <w:spacing w:before="0" w:after="0" w:lineRule="auto" w:line="240"/>
        <w:jc w:val="left"/>
      </w:pPr>
      <w:r>
        <w:rPr>
          <w:rFonts w:ascii="Consolas" w:hAnsi="Consolas" w:eastAsia="Consolas" w:cs="Consolas"/>
          <w:b w:val="0"/>
          <w:i w:val="0"/>
          <w:sz w:val="19"/>
        </w:rPr>
        <w:t xml:space="preserve"> | - link : String            |   +---------------------------+</w:t>
      </w:r>
    </w:p>
    <w:p>
      <w:pPr>
        <w:spacing w:before="0" w:after="0" w:lineRule="auto" w:line="240"/>
        <w:jc w:val="left"/>
      </w:pPr>
      <w:r>
        <w:rPr>
          <w:rFonts w:ascii="Consolas" w:hAnsi="Consolas" w:eastAsia="Consolas" w:cs="Consolas"/>
          <w:b w:val="0"/>
          <w:i w:val="0"/>
          <w:sz w:val="19"/>
        </w:rPr>
        <w:t xml:space="preserve"> +----------------------------+   |    AccountRequest         |</w:t>
      </w:r>
    </w:p>
    <w:p>
      <w:pPr>
        <w:spacing w:before="0" w:after="0" w:lineRule="auto" w:line="240"/>
        <w:jc w:val="left"/>
      </w:pPr>
      <w:r>
        <w:rPr>
          <w:rFonts w:ascii="Consolas" w:hAnsi="Consolas" w:eastAsia="Consolas" w:cs="Consolas"/>
          <w:b w:val="0"/>
          <w:i w:val="0"/>
          <w:sz w:val="19"/>
        </w:rPr>
        <w:t xml:space="preserve"> | + broadcast() : void       |   +---------------------------+</w:t>
      </w:r>
    </w:p>
    <w:p>
      <w:pPr>
        <w:spacing w:before="0" w:after="0" w:lineRule="auto" w:line="240"/>
        <w:jc w:val="left"/>
      </w:pPr>
      <w:r>
        <w:rPr>
          <w:rFonts w:ascii="Consolas" w:hAnsi="Consolas" w:eastAsia="Consolas" w:cs="Consolas"/>
          <w:b w:val="0"/>
          <w:i w:val="0"/>
          <w:sz w:val="19"/>
        </w:rPr>
        <w:t xml:space="preserve"> +----------------------------+   | - id : String {PK}        |</w:t>
      </w:r>
    </w:p>
    <w:p>
      <w:pPr>
        <w:spacing w:before="0" w:after="0" w:lineRule="auto" w:line="240"/>
        <w:jc w:val="left"/>
      </w:pPr>
      <w:r>
        <w:rPr>
          <w:rFonts w:ascii="Consolas" w:hAnsi="Consolas" w:eastAsia="Consolas" w:cs="Consolas"/>
          <w:b w:val="0"/>
          <w:i w:val="0"/>
          <w:sz w:val="19"/>
        </w:rPr>
        <w:t xml:space="preserve">            | 1                   | - email : String {unique} |</w:t>
      </w:r>
    </w:p>
    <w:p>
      <w:pPr>
        <w:spacing w:before="0" w:after="0" w:lineRule="auto" w:line="240"/>
        <w:jc w:val="left"/>
      </w:pPr>
      <w:r>
        <w:rPr>
          <w:rFonts w:ascii="Consolas" w:hAnsi="Consolas" w:eastAsia="Consolas" w:cs="Consolas"/>
          <w:b w:val="0"/>
          <w:i w:val="0"/>
          <w:sz w:val="19"/>
        </w:rPr>
        <w:t xml:space="preserve">            |                     | - fullName : String       |</w:t>
      </w:r>
    </w:p>
    <w:p>
      <w:pPr>
        <w:spacing w:before="0" w:after="0" w:lineRule="auto" w:line="240"/>
        <w:jc w:val="left"/>
      </w:pPr>
      <w:r>
        <w:rPr>
          <w:rFonts w:ascii="Consolas" w:hAnsi="Consolas" w:eastAsia="Consolas" w:cs="Consolas"/>
          <w:b w:val="0"/>
          <w:i w:val="0"/>
          <w:sz w:val="19"/>
        </w:rPr>
        <w:t xml:space="preserve">            | 0..*                | - passwordHash : String   |</w:t>
      </w:r>
    </w:p>
    <w:p>
      <w:pPr>
        <w:spacing w:before="0" w:after="0" w:lineRule="auto" w:line="240"/>
        <w:jc w:val="left"/>
      </w:pPr>
      <w:r>
        <w:rPr>
          <w:rFonts w:ascii="Consolas" w:hAnsi="Consolas" w:eastAsia="Consolas" w:cs="Consolas"/>
          <w:b w:val="0"/>
          <w:i w:val="0"/>
          <w:sz w:val="19"/>
        </w:rPr>
        <w:t xml:space="preserve"> +----------------------------+   | - employeeCode : String   |</w:t>
      </w:r>
    </w:p>
    <w:p>
      <w:pPr>
        <w:spacing w:before="0" w:after="0" w:lineRule="auto" w:line="240"/>
        <w:jc w:val="left"/>
      </w:pPr>
      <w:r>
        <w:rPr>
          <w:rFonts w:ascii="Consolas" w:hAnsi="Consolas" w:eastAsia="Consolas" w:cs="Consolas"/>
          <w:b w:val="0"/>
          <w:i w:val="0"/>
          <w:sz w:val="19"/>
        </w:rPr>
        <w:t xml:space="preserve"> |    NotificationRead        |   | - requestedRole : Role    |</w:t>
      </w:r>
    </w:p>
    <w:p>
      <w:pPr>
        <w:spacing w:before="0" w:after="0" w:lineRule="auto" w:line="240"/>
        <w:jc w:val="left"/>
      </w:pPr>
      <w:r>
        <w:rPr>
          <w:rFonts w:ascii="Consolas" w:hAnsi="Consolas" w:eastAsia="Consolas" w:cs="Consolas"/>
          <w:b w:val="0"/>
          <w:i w:val="0"/>
          <w:sz w:val="19"/>
        </w:rPr>
        <w:t xml:space="preserve"> +----------------------------+   | - status : ReqStatus      |</w:t>
      </w:r>
    </w:p>
    <w:p>
      <w:pPr>
        <w:spacing w:before="0" w:after="0" w:lineRule="auto" w:line="240"/>
        <w:jc w:val="left"/>
      </w:pPr>
      <w:r>
        <w:rPr>
          <w:rFonts w:ascii="Consolas" w:hAnsi="Consolas" w:eastAsia="Consolas" w:cs="Consolas"/>
          <w:b w:val="0"/>
          <w:i w:val="0"/>
          <w:sz w:val="19"/>
        </w:rPr>
        <w:t xml:space="preserve"> | - id : String {PK}         |   | - reviewNote : String     |</w:t>
      </w:r>
    </w:p>
    <w:p>
      <w:pPr>
        <w:spacing w:before="0" w:after="0" w:lineRule="auto" w:line="240"/>
        <w:jc w:val="left"/>
      </w:pPr>
      <w:r>
        <w:rPr>
          <w:rFonts w:ascii="Consolas" w:hAnsi="Consolas" w:eastAsia="Consolas" w:cs="Consolas"/>
          <w:b w:val="0"/>
          <w:i w:val="0"/>
          <w:sz w:val="19"/>
        </w:rPr>
        <w:t xml:space="preserve"> | - notificationId {FK}      |   | - reviewedByName : String |</w:t>
      </w:r>
    </w:p>
    <w:p>
      <w:pPr>
        <w:spacing w:before="0" w:after="0" w:lineRule="auto" w:line="240"/>
        <w:jc w:val="left"/>
      </w:pPr>
      <w:r>
        <w:rPr>
          <w:rFonts w:ascii="Consolas" w:hAnsi="Consolas" w:eastAsia="Consolas" w:cs="Consolas"/>
          <w:b w:val="0"/>
          <w:i w:val="0"/>
          <w:sz w:val="19"/>
        </w:rPr>
        <w:t xml:space="preserve"> | - employeeId : String      |   +---------------------------+</w:t>
      </w:r>
    </w:p>
    <w:p>
      <w:pPr>
        <w:spacing w:before="0" w:after="0" w:lineRule="auto" w:line="240"/>
        <w:jc w:val="left"/>
      </w:pPr>
      <w:r>
        <w:rPr>
          <w:rFonts w:ascii="Consolas" w:hAnsi="Consolas" w:eastAsia="Consolas" w:cs="Consolas"/>
          <w:b w:val="0"/>
          <w:i w:val="0"/>
          <w:sz w:val="19"/>
        </w:rPr>
        <w:t xml:space="preserve"> | - readAt : DateTime        |   | + approve() : Employee    |</w:t>
      </w:r>
    </w:p>
    <w:p>
      <w:pPr>
        <w:spacing w:before="0" w:after="0" w:lineRule="auto" w:line="240"/>
        <w:jc w:val="left"/>
      </w:pPr>
      <w:r>
        <w:rPr>
          <w:rFonts w:ascii="Consolas" w:hAnsi="Consolas" w:eastAsia="Consolas" w:cs="Consolas"/>
          <w:b w:val="0"/>
          <w:i w:val="0"/>
          <w:sz w:val="19"/>
        </w:rPr>
        <w:t xml:space="preserve"> +----------------------------+   | + reject() : void         |</w:t>
      </w:r>
    </w:p>
    <w:p>
      <w:pPr>
        <w:spacing w:before="0" w:after="0" w:lineRule="auto" w:line="240"/>
        <w:jc w:val="left"/>
      </w:pPr>
      <w:r>
        <w:rPr>
          <w:rFonts w:ascii="Consolas" w:hAnsi="Consolas" w:eastAsia="Consolas" w:cs="Consolas"/>
          <w:b w:val="0"/>
          <w:i w:val="0"/>
          <w:sz w:val="19"/>
        </w:rPr>
        <w:t xml:space="preserve">                                  +---------------------------+</w:t>
      </w:r>
    </w:p>
    <w:p>
      <w:pPr>
        <w:spacing w:before="0" w:after="0" w:lineRule="auto" w:line="240"/>
        <w:jc w:val="left"/>
      </w:pPr>
      <w:r>
        <w:rPr>
          <w:rFonts w:ascii="Consolas" w:hAnsi="Consolas" w:eastAsia="Consolas" w:cs="Consolas"/>
          <w:b w:val="0"/>
          <w:i w:val="0"/>
          <w:sz w:val="19"/>
        </w:rPr>
        <w:t xml:space="preserve"> </w:t>
      </w:r>
    </w:p>
    <w:p>
      <w:pPr>
        <w:spacing w:before="40" w:after="200" w:lineRule="auto" w:line="288"/>
        <w:jc w:val="center"/>
      </w:pPr>
      <w:r>
        <w:rPr>
          <w:rFonts w:ascii="Times New Roman" w:hAnsi="Times New Roman" w:eastAsia="Times New Roman" w:cs="Times New Roman"/>
          <w:b/>
          <w:i w:val="0"/>
          <w:sz w:val="26"/>
        </w:rPr>
        <w:t>Hình 5.2. Sơ đồ lớp - Nhóm lớp thực đơn, phản hồi và quản trị hệ thống</w:t>
      </w:r>
    </w:p>
    <w:p>
      <w:pPr>
        <w:pStyle w:val="Heading2"/>
        <w:jc w:val="both"/>
      </w:pPr>
      <w:r>
        <w:rPr>
          <w:rFonts w:ascii="Times New Roman" w:hAnsi="Times New Roman" w:eastAsia="Times New Roman" w:cs="Times New Roman"/>
          <w:b/>
          <w:i w:val="0"/>
          <w:color w:val="000000"/>
          <w:sz w:val="26"/>
        </w:rPr>
        <w:t>5.3. Mô tả các quan hệ giữa các lớp</w:t>
      </w:r>
    </w:p>
    <w:p>
      <w:pPr>
        <w:keepNext/>
        <w:spacing w:before="200" w:after="40" w:lineRule="auto" w:line="288"/>
        <w:jc w:val="left"/>
      </w:pPr>
      <w:r>
        <w:rPr>
          <w:rFonts w:ascii="Times New Roman" w:hAnsi="Times New Roman" w:eastAsia="Times New Roman" w:cs="Times New Roman"/>
          <w:b/>
          <w:i w:val="0"/>
          <w:sz w:val="26"/>
        </w:rPr>
        <w:t>Bảng 5.2. Mô tả quan hệ giữa các lớp trong sơ đồ lớp</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before="40" w:after="40" w:lineRule="auto" w:line="288"/>
              <w:jc w:val="center"/>
            </w:pPr>
            <w:r/>
            <w:r>
              <w:rPr>
                <w:rFonts w:ascii="Times New Roman" w:hAnsi="Times New Roman" w:eastAsia="Times New Roman" w:cs="Times New Roman"/>
                <w:b/>
                <w:i w:val="0"/>
                <w:sz w:val="26"/>
              </w:rPr>
              <w:t>Lớp A</w:t>
            </w:r>
          </w:p>
        </w:tc>
        <w:tc>
          <w:tcPr>
            <w:tcW w:type="dxa" w:w="1134"/>
          </w:tcPr>
          <w:p>
            <w:pPr>
              <w:spacing w:before="40" w:after="40" w:lineRule="auto" w:line="288"/>
              <w:jc w:val="center"/>
            </w:pPr>
            <w:r/>
            <w:r>
              <w:rPr>
                <w:rFonts w:ascii="Times New Roman" w:hAnsi="Times New Roman" w:eastAsia="Times New Roman" w:cs="Times New Roman"/>
                <w:b/>
                <w:i w:val="0"/>
                <w:sz w:val="26"/>
              </w:rPr>
              <w:t>Quan hệ</w:t>
            </w:r>
          </w:p>
        </w:tc>
        <w:tc>
          <w:tcPr>
            <w:tcW w:type="dxa" w:w="1814"/>
          </w:tcPr>
          <w:p>
            <w:pPr>
              <w:spacing w:before="40" w:after="40" w:lineRule="auto" w:line="288"/>
              <w:jc w:val="center"/>
            </w:pPr>
            <w:r/>
            <w:r>
              <w:rPr>
                <w:rFonts w:ascii="Times New Roman" w:hAnsi="Times New Roman" w:eastAsia="Times New Roman" w:cs="Times New Roman"/>
                <w:b/>
                <w:i w:val="0"/>
                <w:sz w:val="26"/>
              </w:rPr>
              <w:t>Lớp B</w:t>
            </w:r>
          </w:p>
        </w:tc>
        <w:tc>
          <w:tcPr>
            <w:tcW w:type="dxa" w:w="1247"/>
          </w:tcPr>
          <w:p>
            <w:pPr>
              <w:spacing w:before="40" w:after="40" w:lineRule="auto" w:line="288"/>
              <w:jc w:val="center"/>
            </w:pPr>
            <w:r/>
            <w:r>
              <w:rPr>
                <w:rFonts w:ascii="Times New Roman" w:hAnsi="Times New Roman" w:eastAsia="Times New Roman" w:cs="Times New Roman"/>
                <w:b/>
                <w:i w:val="0"/>
                <w:sz w:val="26"/>
              </w:rPr>
              <w:t>Bội số</w:t>
            </w:r>
          </w:p>
        </w:tc>
        <w:tc>
          <w:tcPr>
            <w:tcW w:type="dxa" w:w="3061"/>
          </w:tcPr>
          <w:p>
            <w:pPr>
              <w:spacing w:before="40" w:after="40" w:lineRule="auto" w:line="288"/>
              <w:jc w:val="center"/>
            </w:pPr>
            <w:r/>
            <w:r>
              <w:rPr>
                <w:rFonts w:ascii="Times New Roman" w:hAnsi="Times New Roman" w:eastAsia="Times New Roman" w:cs="Times New Roman"/>
                <w:b/>
                <w:i w:val="0"/>
                <w:sz w:val="26"/>
              </w:rPr>
              <w:t>Diễn giải</w:t>
            </w:r>
          </w:p>
        </w:tc>
      </w:tr>
      <w:tr>
        <w:tc>
          <w:tcPr>
            <w:tcW w:type="dxa" w:w="1814"/>
          </w:tcPr>
          <w:p>
            <w:pPr>
              <w:spacing w:before="40" w:after="40" w:lineRule="auto" w:line="288"/>
              <w:jc w:val="left"/>
            </w:pPr>
            <w:r/>
            <w:r>
              <w:rPr>
                <w:rFonts w:ascii="Times New Roman" w:hAnsi="Times New Roman" w:eastAsia="Times New Roman" w:cs="Times New Roman"/>
                <w:b w:val="0"/>
                <w:i w:val="0"/>
                <w:sz w:val="26"/>
              </w:rPr>
              <w:t>Department</w:t>
            </w:r>
          </w:p>
        </w:tc>
        <w:tc>
          <w:tcPr>
            <w:tcW w:type="dxa" w:w="1134"/>
          </w:tcPr>
          <w:p>
            <w:pPr>
              <w:spacing w:before="40" w:after="40" w:lineRule="auto" w:line="288"/>
              <w:jc w:val="left"/>
            </w:pPr>
            <w:r/>
            <w:r>
              <w:rPr>
                <w:rFonts w:ascii="Times New Roman" w:hAnsi="Times New Roman" w:eastAsia="Times New Roman" w:cs="Times New Roman"/>
                <w:b w:val="0"/>
                <w:i w:val="0"/>
                <w:sz w:val="26"/>
              </w:rPr>
              <w:t>Kết hợp</w:t>
            </w:r>
          </w:p>
        </w:tc>
        <w:tc>
          <w:tcPr>
            <w:tcW w:type="dxa" w:w="1814"/>
          </w:tcPr>
          <w:p>
            <w:pPr>
              <w:spacing w:before="40" w:after="40" w:lineRule="auto" w:line="288"/>
              <w:jc w:val="left"/>
            </w:pPr>
            <w:r/>
            <w:r>
              <w:rPr>
                <w:rFonts w:ascii="Times New Roman" w:hAnsi="Times New Roman" w:eastAsia="Times New Roman" w:cs="Times New Roman"/>
                <w:b w:val="0"/>
                <w:i w:val="0"/>
                <w:sz w:val="26"/>
              </w:rPr>
              <w:t>Employee</w:t>
            </w:r>
          </w:p>
        </w:tc>
        <w:tc>
          <w:tcPr>
            <w:tcW w:type="dxa" w:w="1247"/>
          </w:tcPr>
          <w:p>
            <w:pPr>
              <w:spacing w:before="40" w:after="40" w:lineRule="auto" w:line="288"/>
              <w:jc w:val="left"/>
            </w:pPr>
            <w:r/>
            <w:r>
              <w:rPr>
                <w:rFonts w:ascii="Times New Roman" w:hAnsi="Times New Roman" w:eastAsia="Times New Roman" w:cs="Times New Roman"/>
                <w:b w:val="0"/>
                <w:i w:val="0"/>
                <w:sz w:val="26"/>
              </w:rPr>
              <w:t>1 - 0..*</w:t>
            </w:r>
          </w:p>
        </w:tc>
        <w:tc>
          <w:tcPr>
            <w:tcW w:type="dxa" w:w="3061"/>
          </w:tcPr>
          <w:p>
            <w:pPr>
              <w:spacing w:before="40" w:after="40" w:lineRule="auto" w:line="288"/>
              <w:jc w:val="left"/>
            </w:pPr>
            <w:r/>
            <w:r>
              <w:rPr>
                <w:rFonts w:ascii="Times New Roman" w:hAnsi="Times New Roman" w:eastAsia="Times New Roman" w:cs="Times New Roman"/>
                <w:b w:val="0"/>
                <w:i w:val="0"/>
                <w:sz w:val="26"/>
              </w:rPr>
              <w:t>Một bộ phận có nhiều nhân viên; một nhân viên thuộc tối đa một bộ phận</w:t>
            </w:r>
          </w:p>
        </w:tc>
      </w:tr>
      <w:tr>
        <w:tc>
          <w:tcPr>
            <w:tcW w:type="dxa" w:w="1814"/>
          </w:tcPr>
          <w:p>
            <w:pPr>
              <w:spacing w:before="40" w:after="40" w:lineRule="auto" w:line="288"/>
              <w:jc w:val="left"/>
            </w:pPr>
            <w:r/>
            <w:r>
              <w:rPr>
                <w:rFonts w:ascii="Times New Roman" w:hAnsi="Times New Roman" w:eastAsia="Times New Roman" w:cs="Times New Roman"/>
                <w:b w:val="0"/>
                <w:i w:val="0"/>
                <w:sz w:val="26"/>
              </w:rPr>
              <w:t>Employee</w:t>
            </w:r>
          </w:p>
        </w:tc>
        <w:tc>
          <w:tcPr>
            <w:tcW w:type="dxa" w:w="1134"/>
          </w:tcPr>
          <w:p>
            <w:pPr>
              <w:spacing w:before="40" w:after="40" w:lineRule="auto" w:line="288"/>
              <w:jc w:val="left"/>
            </w:pPr>
            <w:r/>
            <w:r>
              <w:rPr>
                <w:rFonts w:ascii="Times New Roman" w:hAnsi="Times New Roman" w:eastAsia="Times New Roman" w:cs="Times New Roman"/>
                <w:b w:val="0"/>
                <w:i w:val="0"/>
                <w:sz w:val="26"/>
              </w:rPr>
              <w:t>Kết hợp</w:t>
            </w:r>
          </w:p>
        </w:tc>
        <w:tc>
          <w:tcPr>
            <w:tcW w:type="dxa" w:w="1814"/>
          </w:tcPr>
          <w:p>
            <w:pPr>
              <w:spacing w:before="40" w:after="40" w:lineRule="auto" w:line="288"/>
              <w:jc w:val="left"/>
            </w:pPr>
            <w:r/>
            <w:r>
              <w:rPr>
                <w:rFonts w:ascii="Times New Roman" w:hAnsi="Times New Roman" w:eastAsia="Times New Roman" w:cs="Times New Roman"/>
                <w:b w:val="0"/>
                <w:i w:val="0"/>
                <w:sz w:val="26"/>
              </w:rPr>
              <w:t>BatchRegistration</w:t>
            </w:r>
          </w:p>
        </w:tc>
        <w:tc>
          <w:tcPr>
            <w:tcW w:type="dxa" w:w="1247"/>
          </w:tcPr>
          <w:p>
            <w:pPr>
              <w:spacing w:before="40" w:after="40" w:lineRule="auto" w:line="288"/>
              <w:jc w:val="left"/>
            </w:pPr>
            <w:r/>
            <w:r>
              <w:rPr>
                <w:rFonts w:ascii="Times New Roman" w:hAnsi="Times New Roman" w:eastAsia="Times New Roman" w:cs="Times New Roman"/>
                <w:b w:val="0"/>
                <w:i w:val="0"/>
                <w:sz w:val="26"/>
              </w:rPr>
              <w:t>1 - 0..*</w:t>
            </w:r>
          </w:p>
        </w:tc>
        <w:tc>
          <w:tcPr>
            <w:tcW w:type="dxa" w:w="3061"/>
          </w:tcPr>
          <w:p>
            <w:pPr>
              <w:spacing w:before="40" w:after="40" w:lineRule="auto" w:line="288"/>
              <w:jc w:val="left"/>
            </w:pPr>
            <w:r/>
            <w:r>
              <w:rPr>
                <w:rFonts w:ascii="Times New Roman" w:hAnsi="Times New Roman" w:eastAsia="Times New Roman" w:cs="Times New Roman"/>
                <w:b w:val="0"/>
                <w:i w:val="0"/>
                <w:sz w:val="26"/>
              </w:rPr>
              <w:t>Một trưởng bộ phận tạo nhiều lô đăng ký</w:t>
            </w:r>
          </w:p>
        </w:tc>
      </w:tr>
      <w:tr>
        <w:tc>
          <w:tcPr>
            <w:tcW w:type="dxa" w:w="1814"/>
          </w:tcPr>
          <w:p>
            <w:pPr>
              <w:spacing w:before="40" w:after="40" w:lineRule="auto" w:line="288"/>
              <w:jc w:val="left"/>
            </w:pPr>
            <w:r/>
            <w:r>
              <w:rPr>
                <w:rFonts w:ascii="Times New Roman" w:hAnsi="Times New Roman" w:eastAsia="Times New Roman" w:cs="Times New Roman"/>
                <w:b w:val="0"/>
                <w:i w:val="0"/>
                <w:sz w:val="26"/>
              </w:rPr>
              <w:t>Employee</w:t>
            </w:r>
          </w:p>
        </w:tc>
        <w:tc>
          <w:tcPr>
            <w:tcW w:type="dxa" w:w="1134"/>
          </w:tcPr>
          <w:p>
            <w:pPr>
              <w:spacing w:before="40" w:after="40" w:lineRule="auto" w:line="288"/>
              <w:jc w:val="left"/>
            </w:pPr>
            <w:r/>
            <w:r>
              <w:rPr>
                <w:rFonts w:ascii="Times New Roman" w:hAnsi="Times New Roman" w:eastAsia="Times New Roman" w:cs="Times New Roman"/>
                <w:b w:val="0"/>
                <w:i w:val="0"/>
                <w:sz w:val="26"/>
              </w:rPr>
              <w:t>Kết hợp</w:t>
            </w:r>
          </w:p>
        </w:tc>
        <w:tc>
          <w:tcPr>
            <w:tcW w:type="dxa" w:w="1814"/>
          </w:tcPr>
          <w:p>
            <w:pPr>
              <w:spacing w:before="40" w:after="40" w:lineRule="auto" w:line="288"/>
              <w:jc w:val="left"/>
            </w:pPr>
            <w:r/>
            <w:r>
              <w:rPr>
                <w:rFonts w:ascii="Times New Roman" w:hAnsi="Times New Roman" w:eastAsia="Times New Roman" w:cs="Times New Roman"/>
                <w:b w:val="0"/>
                <w:i w:val="0"/>
                <w:sz w:val="26"/>
              </w:rPr>
              <w:t>MealRegistration</w:t>
            </w:r>
          </w:p>
        </w:tc>
        <w:tc>
          <w:tcPr>
            <w:tcW w:type="dxa" w:w="1247"/>
          </w:tcPr>
          <w:p>
            <w:pPr>
              <w:spacing w:before="40" w:after="40" w:lineRule="auto" w:line="288"/>
              <w:jc w:val="left"/>
            </w:pPr>
            <w:r/>
            <w:r>
              <w:rPr>
                <w:rFonts w:ascii="Times New Roman" w:hAnsi="Times New Roman" w:eastAsia="Times New Roman" w:cs="Times New Roman"/>
                <w:b w:val="0"/>
                <w:i w:val="0"/>
                <w:sz w:val="26"/>
              </w:rPr>
              <w:t>1 - 0..*</w:t>
            </w:r>
          </w:p>
        </w:tc>
        <w:tc>
          <w:tcPr>
            <w:tcW w:type="dxa" w:w="3061"/>
          </w:tcPr>
          <w:p>
            <w:pPr>
              <w:spacing w:before="40" w:after="40" w:lineRule="auto" w:line="288"/>
              <w:jc w:val="left"/>
            </w:pPr>
            <w:r/>
            <w:r>
              <w:rPr>
                <w:rFonts w:ascii="Times New Roman" w:hAnsi="Times New Roman" w:eastAsia="Times New Roman" w:cs="Times New Roman"/>
                <w:b w:val="0"/>
                <w:i w:val="0"/>
                <w:sz w:val="26"/>
              </w:rPr>
              <w:t>Một nhân viên có nhiều đăng ký đơn lẻ (mỗi ca/ngày tối đa một)</w:t>
            </w:r>
          </w:p>
        </w:tc>
      </w:tr>
      <w:tr>
        <w:tc>
          <w:tcPr>
            <w:tcW w:type="dxa" w:w="1814"/>
          </w:tcPr>
          <w:p>
            <w:pPr>
              <w:spacing w:before="40" w:after="40" w:lineRule="auto" w:line="288"/>
              <w:jc w:val="left"/>
            </w:pPr>
            <w:r/>
            <w:r>
              <w:rPr>
                <w:rFonts w:ascii="Times New Roman" w:hAnsi="Times New Roman" w:eastAsia="Times New Roman" w:cs="Times New Roman"/>
                <w:b w:val="0"/>
                <w:i w:val="0"/>
                <w:sz w:val="26"/>
              </w:rPr>
              <w:t>MealShift</w:t>
            </w:r>
          </w:p>
        </w:tc>
        <w:tc>
          <w:tcPr>
            <w:tcW w:type="dxa" w:w="1134"/>
          </w:tcPr>
          <w:p>
            <w:pPr>
              <w:spacing w:before="40" w:after="40" w:lineRule="auto" w:line="288"/>
              <w:jc w:val="left"/>
            </w:pPr>
            <w:r/>
            <w:r>
              <w:rPr>
                <w:rFonts w:ascii="Times New Roman" w:hAnsi="Times New Roman" w:eastAsia="Times New Roman" w:cs="Times New Roman"/>
                <w:b w:val="0"/>
                <w:i w:val="0"/>
                <w:sz w:val="26"/>
              </w:rPr>
              <w:t>Kết hợp</w:t>
            </w:r>
          </w:p>
        </w:tc>
        <w:tc>
          <w:tcPr>
            <w:tcW w:type="dxa" w:w="1814"/>
          </w:tcPr>
          <w:p>
            <w:pPr>
              <w:spacing w:before="40" w:after="40" w:lineRule="auto" w:line="288"/>
              <w:jc w:val="left"/>
            </w:pPr>
            <w:r/>
            <w:r>
              <w:rPr>
                <w:rFonts w:ascii="Times New Roman" w:hAnsi="Times New Roman" w:eastAsia="Times New Roman" w:cs="Times New Roman"/>
                <w:b w:val="0"/>
                <w:i w:val="0"/>
                <w:sz w:val="26"/>
              </w:rPr>
              <w:t>BatchRegistration</w:t>
            </w:r>
          </w:p>
        </w:tc>
        <w:tc>
          <w:tcPr>
            <w:tcW w:type="dxa" w:w="1247"/>
          </w:tcPr>
          <w:p>
            <w:pPr>
              <w:spacing w:before="40" w:after="40" w:lineRule="auto" w:line="288"/>
              <w:jc w:val="left"/>
            </w:pPr>
            <w:r/>
            <w:r>
              <w:rPr>
                <w:rFonts w:ascii="Times New Roman" w:hAnsi="Times New Roman" w:eastAsia="Times New Roman" w:cs="Times New Roman"/>
                <w:b w:val="0"/>
                <w:i w:val="0"/>
                <w:sz w:val="26"/>
              </w:rPr>
              <w:t>1 - 0..*</w:t>
            </w:r>
          </w:p>
        </w:tc>
        <w:tc>
          <w:tcPr>
            <w:tcW w:type="dxa" w:w="3061"/>
          </w:tcPr>
          <w:p>
            <w:pPr>
              <w:spacing w:before="40" w:after="40" w:lineRule="auto" w:line="288"/>
              <w:jc w:val="left"/>
            </w:pPr>
            <w:r/>
            <w:r>
              <w:rPr>
                <w:rFonts w:ascii="Times New Roman" w:hAnsi="Times New Roman" w:eastAsia="Times New Roman" w:cs="Times New Roman"/>
                <w:b w:val="0"/>
                <w:i w:val="0"/>
                <w:sz w:val="26"/>
              </w:rPr>
              <w:t>Một ca ăn có nhiều lô đăng ký từ các bộ phận khác nhau</w:t>
            </w:r>
          </w:p>
        </w:tc>
      </w:tr>
      <w:tr>
        <w:tc>
          <w:tcPr>
            <w:tcW w:type="dxa" w:w="1814"/>
          </w:tcPr>
          <w:p>
            <w:pPr>
              <w:spacing w:before="40" w:after="40" w:lineRule="auto" w:line="288"/>
              <w:jc w:val="left"/>
            </w:pPr>
            <w:r/>
            <w:r>
              <w:rPr>
                <w:rFonts w:ascii="Times New Roman" w:hAnsi="Times New Roman" w:eastAsia="Times New Roman" w:cs="Times New Roman"/>
                <w:b w:val="0"/>
                <w:i w:val="0"/>
                <w:sz w:val="26"/>
              </w:rPr>
              <w:t>MealShift</w:t>
            </w:r>
          </w:p>
        </w:tc>
        <w:tc>
          <w:tcPr>
            <w:tcW w:type="dxa" w:w="1134"/>
          </w:tcPr>
          <w:p>
            <w:pPr>
              <w:spacing w:before="40" w:after="40" w:lineRule="auto" w:line="288"/>
              <w:jc w:val="left"/>
            </w:pPr>
            <w:r/>
            <w:r>
              <w:rPr>
                <w:rFonts w:ascii="Times New Roman" w:hAnsi="Times New Roman" w:eastAsia="Times New Roman" w:cs="Times New Roman"/>
                <w:b w:val="0"/>
                <w:i w:val="0"/>
                <w:sz w:val="26"/>
              </w:rPr>
              <w:t>Kết hợp</w:t>
            </w:r>
          </w:p>
        </w:tc>
        <w:tc>
          <w:tcPr>
            <w:tcW w:type="dxa" w:w="1814"/>
          </w:tcPr>
          <w:p>
            <w:pPr>
              <w:spacing w:before="40" w:after="40" w:lineRule="auto" w:line="288"/>
              <w:jc w:val="left"/>
            </w:pPr>
            <w:r/>
            <w:r>
              <w:rPr>
                <w:rFonts w:ascii="Times New Roman" w:hAnsi="Times New Roman" w:eastAsia="Times New Roman" w:cs="Times New Roman"/>
                <w:b w:val="0"/>
                <w:i w:val="0"/>
                <w:sz w:val="26"/>
              </w:rPr>
              <w:t>MealConsumption</w:t>
            </w:r>
          </w:p>
        </w:tc>
        <w:tc>
          <w:tcPr>
            <w:tcW w:type="dxa" w:w="1247"/>
          </w:tcPr>
          <w:p>
            <w:pPr>
              <w:spacing w:before="40" w:after="40" w:lineRule="auto" w:line="288"/>
              <w:jc w:val="left"/>
            </w:pPr>
            <w:r/>
            <w:r>
              <w:rPr>
                <w:rFonts w:ascii="Times New Roman" w:hAnsi="Times New Roman" w:eastAsia="Times New Roman" w:cs="Times New Roman"/>
                <w:b w:val="0"/>
                <w:i w:val="0"/>
                <w:sz w:val="26"/>
              </w:rPr>
              <w:t>1 - 0..*</w:t>
            </w:r>
          </w:p>
        </w:tc>
        <w:tc>
          <w:tcPr>
            <w:tcW w:type="dxa" w:w="3061"/>
          </w:tcPr>
          <w:p>
            <w:pPr>
              <w:spacing w:before="40" w:after="40" w:lineRule="auto" w:line="288"/>
              <w:jc w:val="left"/>
            </w:pPr>
            <w:r/>
            <w:r>
              <w:rPr>
                <w:rFonts w:ascii="Times New Roman" w:hAnsi="Times New Roman" w:eastAsia="Times New Roman" w:cs="Times New Roman"/>
                <w:b w:val="0"/>
                <w:i w:val="0"/>
                <w:sz w:val="26"/>
              </w:rPr>
              <w:t>Mỗi ca ăn trong một ngày có đúng một bản ghi số suất thực ăn</w:t>
            </w:r>
          </w:p>
        </w:tc>
      </w:tr>
      <w:tr>
        <w:tc>
          <w:tcPr>
            <w:tcW w:type="dxa" w:w="1814"/>
          </w:tcPr>
          <w:p>
            <w:pPr>
              <w:spacing w:before="40" w:after="40" w:lineRule="auto" w:line="288"/>
              <w:jc w:val="left"/>
            </w:pPr>
            <w:r/>
            <w:r>
              <w:rPr>
                <w:rFonts w:ascii="Times New Roman" w:hAnsi="Times New Roman" w:eastAsia="Times New Roman" w:cs="Times New Roman"/>
                <w:b w:val="0"/>
                <w:i w:val="0"/>
                <w:sz w:val="26"/>
              </w:rPr>
              <w:t>Employee</w:t>
            </w:r>
          </w:p>
        </w:tc>
        <w:tc>
          <w:tcPr>
            <w:tcW w:type="dxa" w:w="1134"/>
          </w:tcPr>
          <w:p>
            <w:pPr>
              <w:spacing w:before="40" w:after="40" w:lineRule="auto" w:line="288"/>
              <w:jc w:val="left"/>
            </w:pPr>
            <w:r/>
            <w:r>
              <w:rPr>
                <w:rFonts w:ascii="Times New Roman" w:hAnsi="Times New Roman" w:eastAsia="Times New Roman" w:cs="Times New Roman"/>
                <w:b w:val="0"/>
                <w:i w:val="0"/>
                <w:sz w:val="26"/>
              </w:rPr>
              <w:t>Kết hợp</w:t>
            </w:r>
          </w:p>
        </w:tc>
        <w:tc>
          <w:tcPr>
            <w:tcW w:type="dxa" w:w="1814"/>
          </w:tcPr>
          <w:p>
            <w:pPr>
              <w:spacing w:before="40" w:after="40" w:lineRule="auto" w:line="288"/>
              <w:jc w:val="left"/>
            </w:pPr>
            <w:r/>
            <w:r>
              <w:rPr>
                <w:rFonts w:ascii="Times New Roman" w:hAnsi="Times New Roman" w:eastAsia="Times New Roman" w:cs="Times New Roman"/>
                <w:b w:val="0"/>
                <w:i w:val="0"/>
                <w:sz w:val="26"/>
              </w:rPr>
              <w:t>WeeklyScheduleTemplate</w:t>
            </w:r>
          </w:p>
        </w:tc>
        <w:tc>
          <w:tcPr>
            <w:tcW w:type="dxa" w:w="1247"/>
          </w:tcPr>
          <w:p>
            <w:pPr>
              <w:spacing w:before="40" w:after="40" w:lineRule="auto" w:line="288"/>
              <w:jc w:val="left"/>
            </w:pPr>
            <w:r/>
            <w:r>
              <w:rPr>
                <w:rFonts w:ascii="Times New Roman" w:hAnsi="Times New Roman" w:eastAsia="Times New Roman" w:cs="Times New Roman"/>
                <w:b w:val="0"/>
                <w:i w:val="0"/>
                <w:sz w:val="26"/>
              </w:rPr>
              <w:t>1 - 0..*</w:t>
            </w:r>
          </w:p>
        </w:tc>
        <w:tc>
          <w:tcPr>
            <w:tcW w:type="dxa" w:w="3061"/>
          </w:tcPr>
          <w:p>
            <w:pPr>
              <w:spacing w:before="40" w:after="40" w:lineRule="auto" w:line="288"/>
              <w:jc w:val="left"/>
            </w:pPr>
            <w:r/>
            <w:r>
              <w:rPr>
                <w:rFonts w:ascii="Times New Roman" w:hAnsi="Times New Roman" w:eastAsia="Times New Roman" w:cs="Times New Roman"/>
                <w:b w:val="0"/>
                <w:i w:val="0"/>
                <w:sz w:val="26"/>
              </w:rPr>
              <w:t>Một trưởng bộ phận thiết lập nhiều mẫu lịch tuần</w:t>
            </w:r>
          </w:p>
        </w:tc>
      </w:tr>
      <w:tr>
        <w:tc>
          <w:tcPr>
            <w:tcW w:type="dxa" w:w="1814"/>
          </w:tcPr>
          <w:p>
            <w:pPr>
              <w:spacing w:before="40" w:after="40" w:lineRule="auto" w:line="288"/>
              <w:jc w:val="left"/>
            </w:pPr>
            <w:r/>
            <w:r>
              <w:rPr>
                <w:rFonts w:ascii="Times New Roman" w:hAnsi="Times New Roman" w:eastAsia="Times New Roman" w:cs="Times New Roman"/>
                <w:b w:val="0"/>
                <w:i w:val="0"/>
                <w:sz w:val="26"/>
              </w:rPr>
              <w:t>WeeklyScheduleTemplate</w:t>
            </w:r>
          </w:p>
        </w:tc>
        <w:tc>
          <w:tcPr>
            <w:tcW w:type="dxa" w:w="1134"/>
          </w:tcPr>
          <w:p>
            <w:pPr>
              <w:spacing w:before="40" w:after="40" w:lineRule="auto" w:line="288"/>
              <w:jc w:val="left"/>
            </w:pPr>
            <w:r/>
            <w:r>
              <w:rPr>
                <w:rFonts w:ascii="Times New Roman" w:hAnsi="Times New Roman" w:eastAsia="Times New Roman" w:cs="Times New Roman"/>
                <w:b w:val="0"/>
                <w:i w:val="0"/>
                <w:sz w:val="26"/>
              </w:rPr>
              <w:t>Phụ thuộc</w:t>
            </w:r>
          </w:p>
        </w:tc>
        <w:tc>
          <w:tcPr>
            <w:tcW w:type="dxa" w:w="1814"/>
          </w:tcPr>
          <w:p>
            <w:pPr>
              <w:spacing w:before="40" w:after="40" w:lineRule="auto" w:line="288"/>
              <w:jc w:val="left"/>
            </w:pPr>
            <w:r/>
            <w:r>
              <w:rPr>
                <w:rFonts w:ascii="Times New Roman" w:hAnsi="Times New Roman" w:eastAsia="Times New Roman" w:cs="Times New Roman"/>
                <w:b w:val="0"/>
                <w:i w:val="0"/>
                <w:sz w:val="26"/>
              </w:rPr>
              <w:t>BatchRegistration</w:t>
            </w:r>
          </w:p>
        </w:tc>
        <w:tc>
          <w:tcPr>
            <w:tcW w:type="dxa" w:w="1247"/>
          </w:tcPr>
          <w:p>
            <w:pPr>
              <w:spacing w:before="40" w:after="40" w:lineRule="auto" w:line="288"/>
              <w:jc w:val="left"/>
            </w:pPr>
            <w:r/>
            <w:r>
              <w:rPr>
                <w:rFonts w:ascii="Times New Roman" w:hAnsi="Times New Roman" w:eastAsia="Times New Roman" w:cs="Times New Roman"/>
                <w:b w:val="0"/>
                <w:i w:val="0"/>
                <w:sz w:val="26"/>
              </w:rPr>
              <w:t>1 - 0..*</w:t>
            </w:r>
          </w:p>
        </w:tc>
        <w:tc>
          <w:tcPr>
            <w:tcW w:type="dxa" w:w="3061"/>
          </w:tcPr>
          <w:p>
            <w:pPr>
              <w:spacing w:before="40" w:after="40" w:lineRule="auto" w:line="288"/>
              <w:jc w:val="left"/>
            </w:pPr>
            <w:r/>
            <w:r>
              <w:rPr>
                <w:rFonts w:ascii="Times New Roman" w:hAnsi="Times New Roman" w:eastAsia="Times New Roman" w:cs="Times New Roman"/>
                <w:b w:val="0"/>
                <w:i w:val="0"/>
                <w:sz w:val="26"/>
              </w:rPr>
              <w:t>Mẫu lịch tự sinh ra các lô đăng ký hằng ngày</w:t>
            </w:r>
          </w:p>
        </w:tc>
      </w:tr>
      <w:tr>
        <w:tc>
          <w:tcPr>
            <w:tcW w:type="dxa" w:w="1814"/>
          </w:tcPr>
          <w:p>
            <w:pPr>
              <w:spacing w:before="40" w:after="40" w:lineRule="auto" w:line="288"/>
              <w:jc w:val="left"/>
            </w:pPr>
            <w:r/>
            <w:r>
              <w:rPr>
                <w:rFonts w:ascii="Times New Roman" w:hAnsi="Times New Roman" w:eastAsia="Times New Roman" w:cs="Times New Roman"/>
                <w:b w:val="0"/>
                <w:i w:val="0"/>
                <w:sz w:val="26"/>
              </w:rPr>
              <w:t>DailyMenu</w:t>
            </w:r>
          </w:p>
        </w:tc>
        <w:tc>
          <w:tcPr>
            <w:tcW w:type="dxa" w:w="1134"/>
          </w:tcPr>
          <w:p>
            <w:pPr>
              <w:spacing w:before="40" w:after="40" w:lineRule="auto" w:line="288"/>
              <w:jc w:val="left"/>
            </w:pPr>
            <w:r/>
            <w:r>
              <w:rPr>
                <w:rFonts w:ascii="Times New Roman" w:hAnsi="Times New Roman" w:eastAsia="Times New Roman" w:cs="Times New Roman"/>
                <w:b w:val="0"/>
                <w:i w:val="0"/>
                <w:sz w:val="26"/>
              </w:rPr>
              <w:t>Hợp thành</w:t>
            </w:r>
          </w:p>
        </w:tc>
        <w:tc>
          <w:tcPr>
            <w:tcW w:type="dxa" w:w="1814"/>
          </w:tcPr>
          <w:p>
            <w:pPr>
              <w:spacing w:before="40" w:after="40" w:lineRule="auto" w:line="288"/>
              <w:jc w:val="left"/>
            </w:pPr>
            <w:r/>
            <w:r>
              <w:rPr>
                <w:rFonts w:ascii="Times New Roman" w:hAnsi="Times New Roman" w:eastAsia="Times New Roman" w:cs="Times New Roman"/>
                <w:b w:val="0"/>
                <w:i w:val="0"/>
                <w:sz w:val="26"/>
              </w:rPr>
              <w:t>MenuItem</w:t>
            </w:r>
          </w:p>
        </w:tc>
        <w:tc>
          <w:tcPr>
            <w:tcW w:type="dxa" w:w="1247"/>
          </w:tcPr>
          <w:p>
            <w:pPr>
              <w:spacing w:before="40" w:after="40" w:lineRule="auto" w:line="288"/>
              <w:jc w:val="left"/>
            </w:pPr>
            <w:r/>
            <w:r>
              <w:rPr>
                <w:rFonts w:ascii="Times New Roman" w:hAnsi="Times New Roman" w:eastAsia="Times New Roman" w:cs="Times New Roman"/>
                <w:b w:val="0"/>
                <w:i w:val="0"/>
                <w:sz w:val="26"/>
              </w:rPr>
              <w:t>1 - 1..*</w:t>
            </w:r>
          </w:p>
        </w:tc>
        <w:tc>
          <w:tcPr>
            <w:tcW w:type="dxa" w:w="3061"/>
          </w:tcPr>
          <w:p>
            <w:pPr>
              <w:spacing w:before="40" w:after="40" w:lineRule="auto" w:line="288"/>
              <w:jc w:val="left"/>
            </w:pPr>
            <w:r/>
            <w:r>
              <w:rPr>
                <w:rFonts w:ascii="Times New Roman" w:hAnsi="Times New Roman" w:eastAsia="Times New Roman" w:cs="Times New Roman"/>
                <w:b w:val="0"/>
                <w:i w:val="0"/>
                <w:sz w:val="26"/>
              </w:rPr>
              <w:t>Thực đơn ngày gồm nhiều dòng món; xóa thực đơn thì xóa các dòng món</w:t>
            </w:r>
          </w:p>
        </w:tc>
      </w:tr>
      <w:tr>
        <w:tc>
          <w:tcPr>
            <w:tcW w:type="dxa" w:w="1814"/>
          </w:tcPr>
          <w:p>
            <w:pPr>
              <w:spacing w:before="40" w:after="40" w:lineRule="auto" w:line="288"/>
              <w:jc w:val="left"/>
            </w:pPr>
            <w:r/>
            <w:r>
              <w:rPr>
                <w:rFonts w:ascii="Times New Roman" w:hAnsi="Times New Roman" w:eastAsia="Times New Roman" w:cs="Times New Roman"/>
                <w:b w:val="0"/>
                <w:i w:val="0"/>
                <w:sz w:val="26"/>
              </w:rPr>
              <w:t>Dish</w:t>
            </w:r>
          </w:p>
        </w:tc>
        <w:tc>
          <w:tcPr>
            <w:tcW w:type="dxa" w:w="1134"/>
          </w:tcPr>
          <w:p>
            <w:pPr>
              <w:spacing w:before="40" w:after="40" w:lineRule="auto" w:line="288"/>
              <w:jc w:val="left"/>
            </w:pPr>
            <w:r/>
            <w:r>
              <w:rPr>
                <w:rFonts w:ascii="Times New Roman" w:hAnsi="Times New Roman" w:eastAsia="Times New Roman" w:cs="Times New Roman"/>
                <w:b w:val="0"/>
                <w:i w:val="0"/>
                <w:sz w:val="26"/>
              </w:rPr>
              <w:t>Kết hợp</w:t>
            </w:r>
          </w:p>
        </w:tc>
        <w:tc>
          <w:tcPr>
            <w:tcW w:type="dxa" w:w="1814"/>
          </w:tcPr>
          <w:p>
            <w:pPr>
              <w:spacing w:before="40" w:after="40" w:lineRule="auto" w:line="288"/>
              <w:jc w:val="left"/>
            </w:pPr>
            <w:r/>
            <w:r>
              <w:rPr>
                <w:rFonts w:ascii="Times New Roman" w:hAnsi="Times New Roman" w:eastAsia="Times New Roman" w:cs="Times New Roman"/>
                <w:b w:val="0"/>
                <w:i w:val="0"/>
                <w:sz w:val="26"/>
              </w:rPr>
              <w:t>MenuItem</w:t>
            </w:r>
          </w:p>
        </w:tc>
        <w:tc>
          <w:tcPr>
            <w:tcW w:type="dxa" w:w="1247"/>
          </w:tcPr>
          <w:p>
            <w:pPr>
              <w:spacing w:before="40" w:after="40" w:lineRule="auto" w:line="288"/>
              <w:jc w:val="left"/>
            </w:pPr>
            <w:r/>
            <w:r>
              <w:rPr>
                <w:rFonts w:ascii="Times New Roman" w:hAnsi="Times New Roman" w:eastAsia="Times New Roman" w:cs="Times New Roman"/>
                <w:b w:val="0"/>
                <w:i w:val="0"/>
                <w:sz w:val="26"/>
              </w:rPr>
              <w:t>1 - 0..*</w:t>
            </w:r>
          </w:p>
        </w:tc>
        <w:tc>
          <w:tcPr>
            <w:tcW w:type="dxa" w:w="3061"/>
          </w:tcPr>
          <w:p>
            <w:pPr>
              <w:spacing w:before="40" w:after="40" w:lineRule="auto" w:line="288"/>
              <w:jc w:val="left"/>
            </w:pPr>
            <w:r/>
            <w:r>
              <w:rPr>
                <w:rFonts w:ascii="Times New Roman" w:hAnsi="Times New Roman" w:eastAsia="Times New Roman" w:cs="Times New Roman"/>
                <w:b w:val="0"/>
                <w:i w:val="0"/>
                <w:sz w:val="26"/>
              </w:rPr>
              <w:t>Một món có thể xuất hiện trong nhiều thực đơn của nhiều ngày</w:t>
            </w:r>
          </w:p>
        </w:tc>
      </w:tr>
      <w:tr>
        <w:tc>
          <w:tcPr>
            <w:tcW w:type="dxa" w:w="1814"/>
          </w:tcPr>
          <w:p>
            <w:pPr>
              <w:spacing w:before="40" w:after="40" w:lineRule="auto" w:line="288"/>
              <w:jc w:val="left"/>
            </w:pPr>
            <w:r/>
            <w:r>
              <w:rPr>
                <w:rFonts w:ascii="Times New Roman" w:hAnsi="Times New Roman" w:eastAsia="Times New Roman" w:cs="Times New Roman"/>
                <w:b w:val="0"/>
                <w:i w:val="0"/>
                <w:sz w:val="26"/>
              </w:rPr>
              <w:t>Dish</w:t>
            </w:r>
          </w:p>
        </w:tc>
        <w:tc>
          <w:tcPr>
            <w:tcW w:type="dxa" w:w="1134"/>
          </w:tcPr>
          <w:p>
            <w:pPr>
              <w:spacing w:before="40" w:after="40" w:lineRule="auto" w:line="288"/>
              <w:jc w:val="left"/>
            </w:pPr>
            <w:r/>
            <w:r>
              <w:rPr>
                <w:rFonts w:ascii="Times New Roman" w:hAnsi="Times New Roman" w:eastAsia="Times New Roman" w:cs="Times New Roman"/>
                <w:b w:val="0"/>
                <w:i w:val="0"/>
                <w:sz w:val="26"/>
              </w:rPr>
              <w:t>Hợp thành</w:t>
            </w:r>
          </w:p>
        </w:tc>
        <w:tc>
          <w:tcPr>
            <w:tcW w:type="dxa" w:w="1814"/>
          </w:tcPr>
          <w:p>
            <w:pPr>
              <w:spacing w:before="40" w:after="40" w:lineRule="auto" w:line="288"/>
              <w:jc w:val="left"/>
            </w:pPr>
            <w:r/>
            <w:r>
              <w:rPr>
                <w:rFonts w:ascii="Times New Roman" w:hAnsi="Times New Roman" w:eastAsia="Times New Roman" w:cs="Times New Roman"/>
                <w:b w:val="0"/>
                <w:i w:val="0"/>
                <w:sz w:val="26"/>
              </w:rPr>
              <w:t>DishIngredient</w:t>
            </w:r>
          </w:p>
        </w:tc>
        <w:tc>
          <w:tcPr>
            <w:tcW w:type="dxa" w:w="1247"/>
          </w:tcPr>
          <w:p>
            <w:pPr>
              <w:spacing w:before="40" w:after="40" w:lineRule="auto" w:line="288"/>
              <w:jc w:val="left"/>
            </w:pPr>
            <w:r/>
            <w:r>
              <w:rPr>
                <w:rFonts w:ascii="Times New Roman" w:hAnsi="Times New Roman" w:eastAsia="Times New Roman" w:cs="Times New Roman"/>
                <w:b w:val="0"/>
                <w:i w:val="0"/>
                <w:sz w:val="26"/>
              </w:rPr>
              <w:t>1 - 0..*</w:t>
            </w:r>
          </w:p>
        </w:tc>
        <w:tc>
          <w:tcPr>
            <w:tcW w:type="dxa" w:w="3061"/>
          </w:tcPr>
          <w:p>
            <w:pPr>
              <w:spacing w:before="40" w:after="40" w:lineRule="auto" w:line="288"/>
              <w:jc w:val="left"/>
            </w:pPr>
            <w:r/>
            <w:r>
              <w:rPr>
                <w:rFonts w:ascii="Times New Roman" w:hAnsi="Times New Roman" w:eastAsia="Times New Roman" w:cs="Times New Roman"/>
                <w:b w:val="0"/>
                <w:i w:val="0"/>
                <w:sz w:val="26"/>
              </w:rPr>
              <w:t>Một món gồm nhiều nguyên liệu với định lượng cho một suất</w:t>
            </w:r>
          </w:p>
        </w:tc>
      </w:tr>
      <w:tr>
        <w:tc>
          <w:tcPr>
            <w:tcW w:type="dxa" w:w="1814"/>
          </w:tcPr>
          <w:p>
            <w:pPr>
              <w:spacing w:before="40" w:after="40" w:lineRule="auto" w:line="288"/>
              <w:jc w:val="left"/>
            </w:pPr>
            <w:r/>
            <w:r>
              <w:rPr>
                <w:rFonts w:ascii="Times New Roman" w:hAnsi="Times New Roman" w:eastAsia="Times New Roman" w:cs="Times New Roman"/>
                <w:b w:val="0"/>
                <w:i w:val="0"/>
                <w:sz w:val="26"/>
              </w:rPr>
              <w:t>Employee</w:t>
            </w:r>
          </w:p>
        </w:tc>
        <w:tc>
          <w:tcPr>
            <w:tcW w:type="dxa" w:w="1134"/>
          </w:tcPr>
          <w:p>
            <w:pPr>
              <w:spacing w:before="40" w:after="40" w:lineRule="auto" w:line="288"/>
              <w:jc w:val="left"/>
            </w:pPr>
            <w:r/>
            <w:r>
              <w:rPr>
                <w:rFonts w:ascii="Times New Roman" w:hAnsi="Times New Roman" w:eastAsia="Times New Roman" w:cs="Times New Roman"/>
                <w:b w:val="0"/>
                <w:i w:val="0"/>
                <w:sz w:val="26"/>
              </w:rPr>
              <w:t>Kết hợp</w:t>
            </w:r>
          </w:p>
        </w:tc>
        <w:tc>
          <w:tcPr>
            <w:tcW w:type="dxa" w:w="1814"/>
          </w:tcPr>
          <w:p>
            <w:pPr>
              <w:spacing w:before="40" w:after="40" w:lineRule="auto" w:line="288"/>
              <w:jc w:val="left"/>
            </w:pPr>
            <w:r/>
            <w:r>
              <w:rPr>
                <w:rFonts w:ascii="Times New Roman" w:hAnsi="Times New Roman" w:eastAsia="Times New Roman" w:cs="Times New Roman"/>
                <w:b w:val="0"/>
                <w:i w:val="0"/>
                <w:sz w:val="26"/>
              </w:rPr>
              <w:t>DishVote</w:t>
            </w:r>
          </w:p>
        </w:tc>
        <w:tc>
          <w:tcPr>
            <w:tcW w:type="dxa" w:w="1247"/>
          </w:tcPr>
          <w:p>
            <w:pPr>
              <w:spacing w:before="40" w:after="40" w:lineRule="auto" w:line="288"/>
              <w:jc w:val="left"/>
            </w:pPr>
            <w:r/>
            <w:r>
              <w:rPr>
                <w:rFonts w:ascii="Times New Roman" w:hAnsi="Times New Roman" w:eastAsia="Times New Roman" w:cs="Times New Roman"/>
                <w:b w:val="0"/>
                <w:i w:val="0"/>
                <w:sz w:val="26"/>
              </w:rPr>
              <w:t>1 - 0..*</w:t>
            </w:r>
          </w:p>
        </w:tc>
        <w:tc>
          <w:tcPr>
            <w:tcW w:type="dxa" w:w="3061"/>
          </w:tcPr>
          <w:p>
            <w:pPr>
              <w:spacing w:before="40" w:after="40" w:lineRule="auto" w:line="288"/>
              <w:jc w:val="left"/>
            </w:pPr>
            <w:r/>
            <w:r>
              <w:rPr>
                <w:rFonts w:ascii="Times New Roman" w:hAnsi="Times New Roman" w:eastAsia="Times New Roman" w:cs="Times New Roman"/>
                <w:b w:val="0"/>
                <w:i w:val="0"/>
                <w:sz w:val="26"/>
              </w:rPr>
              <w:t>Một nhân viên bình chọn nhiều món; mỗi món một lượt trong ngày</w:t>
            </w:r>
          </w:p>
        </w:tc>
      </w:tr>
      <w:tr>
        <w:tc>
          <w:tcPr>
            <w:tcW w:type="dxa" w:w="1814"/>
          </w:tcPr>
          <w:p>
            <w:pPr>
              <w:spacing w:before="40" w:after="40" w:lineRule="auto" w:line="288"/>
              <w:jc w:val="left"/>
            </w:pPr>
            <w:r/>
            <w:r>
              <w:rPr>
                <w:rFonts w:ascii="Times New Roman" w:hAnsi="Times New Roman" w:eastAsia="Times New Roman" w:cs="Times New Roman"/>
                <w:b w:val="0"/>
                <w:i w:val="0"/>
                <w:sz w:val="26"/>
              </w:rPr>
              <w:t>Dish</w:t>
            </w:r>
          </w:p>
        </w:tc>
        <w:tc>
          <w:tcPr>
            <w:tcW w:type="dxa" w:w="1134"/>
          </w:tcPr>
          <w:p>
            <w:pPr>
              <w:spacing w:before="40" w:after="40" w:lineRule="auto" w:line="288"/>
              <w:jc w:val="left"/>
            </w:pPr>
            <w:r/>
            <w:r>
              <w:rPr>
                <w:rFonts w:ascii="Times New Roman" w:hAnsi="Times New Roman" w:eastAsia="Times New Roman" w:cs="Times New Roman"/>
                <w:b w:val="0"/>
                <w:i w:val="0"/>
                <w:sz w:val="26"/>
              </w:rPr>
              <w:t>Kết hợp</w:t>
            </w:r>
          </w:p>
        </w:tc>
        <w:tc>
          <w:tcPr>
            <w:tcW w:type="dxa" w:w="1814"/>
          </w:tcPr>
          <w:p>
            <w:pPr>
              <w:spacing w:before="40" w:after="40" w:lineRule="auto" w:line="288"/>
              <w:jc w:val="left"/>
            </w:pPr>
            <w:r/>
            <w:r>
              <w:rPr>
                <w:rFonts w:ascii="Times New Roman" w:hAnsi="Times New Roman" w:eastAsia="Times New Roman" w:cs="Times New Roman"/>
                <w:b w:val="0"/>
                <w:i w:val="0"/>
                <w:sz w:val="26"/>
              </w:rPr>
              <w:t>DishVote</w:t>
            </w:r>
          </w:p>
        </w:tc>
        <w:tc>
          <w:tcPr>
            <w:tcW w:type="dxa" w:w="1247"/>
          </w:tcPr>
          <w:p>
            <w:pPr>
              <w:spacing w:before="40" w:after="40" w:lineRule="auto" w:line="288"/>
              <w:jc w:val="left"/>
            </w:pPr>
            <w:r/>
            <w:r>
              <w:rPr>
                <w:rFonts w:ascii="Times New Roman" w:hAnsi="Times New Roman" w:eastAsia="Times New Roman" w:cs="Times New Roman"/>
                <w:b w:val="0"/>
                <w:i w:val="0"/>
                <w:sz w:val="26"/>
              </w:rPr>
              <w:t>1 - 0..*</w:t>
            </w:r>
          </w:p>
        </w:tc>
        <w:tc>
          <w:tcPr>
            <w:tcW w:type="dxa" w:w="3061"/>
          </w:tcPr>
          <w:p>
            <w:pPr>
              <w:spacing w:before="40" w:after="40" w:lineRule="auto" w:line="288"/>
              <w:jc w:val="left"/>
            </w:pPr>
            <w:r/>
            <w:r>
              <w:rPr>
                <w:rFonts w:ascii="Times New Roman" w:hAnsi="Times New Roman" w:eastAsia="Times New Roman" w:cs="Times New Roman"/>
                <w:b w:val="0"/>
                <w:i w:val="0"/>
                <w:sz w:val="26"/>
              </w:rPr>
              <w:t>Một món nhận nhiều lượt bình chọn</w:t>
            </w:r>
          </w:p>
        </w:tc>
      </w:tr>
      <w:tr>
        <w:tc>
          <w:tcPr>
            <w:tcW w:type="dxa" w:w="1814"/>
          </w:tcPr>
          <w:p>
            <w:pPr>
              <w:spacing w:before="40" w:after="40" w:lineRule="auto" w:line="288"/>
              <w:jc w:val="left"/>
            </w:pPr>
            <w:r/>
            <w:r>
              <w:rPr>
                <w:rFonts w:ascii="Times New Roman" w:hAnsi="Times New Roman" w:eastAsia="Times New Roman" w:cs="Times New Roman"/>
                <w:b w:val="0"/>
                <w:i w:val="0"/>
                <w:sz w:val="26"/>
              </w:rPr>
              <w:t>Employee</w:t>
            </w:r>
          </w:p>
        </w:tc>
        <w:tc>
          <w:tcPr>
            <w:tcW w:type="dxa" w:w="1134"/>
          </w:tcPr>
          <w:p>
            <w:pPr>
              <w:spacing w:before="40" w:after="40" w:lineRule="auto" w:line="288"/>
              <w:jc w:val="left"/>
            </w:pPr>
            <w:r/>
            <w:r>
              <w:rPr>
                <w:rFonts w:ascii="Times New Roman" w:hAnsi="Times New Roman" w:eastAsia="Times New Roman" w:cs="Times New Roman"/>
                <w:b w:val="0"/>
                <w:i w:val="0"/>
                <w:sz w:val="26"/>
              </w:rPr>
              <w:t>Kết hợp</w:t>
            </w:r>
          </w:p>
        </w:tc>
        <w:tc>
          <w:tcPr>
            <w:tcW w:type="dxa" w:w="1814"/>
          </w:tcPr>
          <w:p>
            <w:pPr>
              <w:spacing w:before="40" w:after="40" w:lineRule="auto" w:line="288"/>
              <w:jc w:val="left"/>
            </w:pPr>
            <w:r/>
            <w:r>
              <w:rPr>
                <w:rFonts w:ascii="Times New Roman" w:hAnsi="Times New Roman" w:eastAsia="Times New Roman" w:cs="Times New Roman"/>
                <w:b w:val="0"/>
                <w:i w:val="0"/>
                <w:sz w:val="26"/>
              </w:rPr>
              <w:t>MealFeedback</w:t>
            </w:r>
          </w:p>
        </w:tc>
        <w:tc>
          <w:tcPr>
            <w:tcW w:type="dxa" w:w="1247"/>
          </w:tcPr>
          <w:p>
            <w:pPr>
              <w:spacing w:before="40" w:after="40" w:lineRule="auto" w:line="288"/>
              <w:jc w:val="left"/>
            </w:pPr>
            <w:r/>
            <w:r>
              <w:rPr>
                <w:rFonts w:ascii="Times New Roman" w:hAnsi="Times New Roman" w:eastAsia="Times New Roman" w:cs="Times New Roman"/>
                <w:b w:val="0"/>
                <w:i w:val="0"/>
                <w:sz w:val="26"/>
              </w:rPr>
              <w:t>0..1 - 0..*</w:t>
            </w:r>
          </w:p>
        </w:tc>
        <w:tc>
          <w:tcPr>
            <w:tcW w:type="dxa" w:w="3061"/>
          </w:tcPr>
          <w:p>
            <w:pPr>
              <w:spacing w:before="40" w:after="40" w:lineRule="auto" w:line="288"/>
              <w:jc w:val="left"/>
            </w:pPr>
            <w:r/>
            <w:r>
              <w:rPr>
                <w:rFonts w:ascii="Times New Roman" w:hAnsi="Times New Roman" w:eastAsia="Times New Roman" w:cs="Times New Roman"/>
                <w:b w:val="0"/>
                <w:i w:val="0"/>
                <w:sz w:val="26"/>
              </w:rPr>
              <w:t>Một nhân viên gửi nhiều góp ý; góp ý từ màn hình trình chiếu là ẩn danh</w:t>
            </w:r>
          </w:p>
        </w:tc>
      </w:tr>
      <w:tr>
        <w:tc>
          <w:tcPr>
            <w:tcW w:type="dxa" w:w="1814"/>
          </w:tcPr>
          <w:p>
            <w:pPr>
              <w:spacing w:before="40" w:after="40" w:lineRule="auto" w:line="288"/>
              <w:jc w:val="left"/>
            </w:pPr>
            <w:r/>
            <w:r>
              <w:rPr>
                <w:rFonts w:ascii="Times New Roman" w:hAnsi="Times New Roman" w:eastAsia="Times New Roman" w:cs="Times New Roman"/>
                <w:b w:val="0"/>
                <w:i w:val="0"/>
                <w:sz w:val="26"/>
              </w:rPr>
              <w:t>Employee</w:t>
            </w:r>
          </w:p>
        </w:tc>
        <w:tc>
          <w:tcPr>
            <w:tcW w:type="dxa" w:w="1134"/>
          </w:tcPr>
          <w:p>
            <w:pPr>
              <w:spacing w:before="40" w:after="40" w:lineRule="auto" w:line="288"/>
              <w:jc w:val="left"/>
            </w:pPr>
            <w:r/>
            <w:r>
              <w:rPr>
                <w:rFonts w:ascii="Times New Roman" w:hAnsi="Times New Roman" w:eastAsia="Times New Roman" w:cs="Times New Roman"/>
                <w:b w:val="0"/>
                <w:i w:val="0"/>
                <w:sz w:val="26"/>
              </w:rPr>
              <w:t>Kết hợp</w:t>
            </w:r>
          </w:p>
        </w:tc>
        <w:tc>
          <w:tcPr>
            <w:tcW w:type="dxa" w:w="1814"/>
          </w:tcPr>
          <w:p>
            <w:pPr>
              <w:spacing w:before="40" w:after="40" w:lineRule="auto" w:line="288"/>
              <w:jc w:val="left"/>
            </w:pPr>
            <w:r/>
            <w:r>
              <w:rPr>
                <w:rFonts w:ascii="Times New Roman" w:hAnsi="Times New Roman" w:eastAsia="Times New Roman" w:cs="Times New Roman"/>
                <w:b w:val="0"/>
                <w:i w:val="0"/>
                <w:sz w:val="26"/>
              </w:rPr>
              <w:t>ClosedPeriod</w:t>
            </w:r>
          </w:p>
        </w:tc>
        <w:tc>
          <w:tcPr>
            <w:tcW w:type="dxa" w:w="1247"/>
          </w:tcPr>
          <w:p>
            <w:pPr>
              <w:spacing w:before="40" w:after="40" w:lineRule="auto" w:line="288"/>
              <w:jc w:val="left"/>
            </w:pPr>
            <w:r/>
            <w:r>
              <w:rPr>
                <w:rFonts w:ascii="Times New Roman" w:hAnsi="Times New Roman" w:eastAsia="Times New Roman" w:cs="Times New Roman"/>
                <w:b w:val="0"/>
                <w:i w:val="0"/>
                <w:sz w:val="26"/>
              </w:rPr>
              <w:t>1 - 0..*</w:t>
            </w:r>
          </w:p>
        </w:tc>
        <w:tc>
          <w:tcPr>
            <w:tcW w:type="dxa" w:w="3061"/>
          </w:tcPr>
          <w:p>
            <w:pPr>
              <w:spacing w:before="40" w:after="40" w:lineRule="auto" w:line="288"/>
              <w:jc w:val="left"/>
            </w:pPr>
            <w:r/>
            <w:r>
              <w:rPr>
                <w:rFonts w:ascii="Times New Roman" w:hAnsi="Times New Roman" w:eastAsia="Times New Roman" w:cs="Times New Roman"/>
                <w:b w:val="0"/>
                <w:i w:val="0"/>
                <w:sz w:val="26"/>
              </w:rPr>
              <w:t>Quản trị viên thực hiện các thao tác chốt sổ</w:t>
            </w:r>
          </w:p>
        </w:tc>
      </w:tr>
      <w:tr>
        <w:tc>
          <w:tcPr>
            <w:tcW w:type="dxa" w:w="1814"/>
          </w:tcPr>
          <w:p>
            <w:pPr>
              <w:spacing w:before="40" w:after="40" w:lineRule="auto" w:line="288"/>
              <w:jc w:val="left"/>
            </w:pPr>
            <w:r/>
            <w:r>
              <w:rPr>
                <w:rFonts w:ascii="Times New Roman" w:hAnsi="Times New Roman" w:eastAsia="Times New Roman" w:cs="Times New Roman"/>
                <w:b w:val="0"/>
                <w:i w:val="0"/>
                <w:sz w:val="26"/>
              </w:rPr>
              <w:t>Notification</w:t>
            </w:r>
          </w:p>
        </w:tc>
        <w:tc>
          <w:tcPr>
            <w:tcW w:type="dxa" w:w="1134"/>
          </w:tcPr>
          <w:p>
            <w:pPr>
              <w:spacing w:before="40" w:after="40" w:lineRule="auto" w:line="288"/>
              <w:jc w:val="left"/>
            </w:pPr>
            <w:r/>
            <w:r>
              <w:rPr>
                <w:rFonts w:ascii="Times New Roman" w:hAnsi="Times New Roman" w:eastAsia="Times New Roman" w:cs="Times New Roman"/>
                <w:b w:val="0"/>
                <w:i w:val="0"/>
                <w:sz w:val="26"/>
              </w:rPr>
              <w:t>Hợp thành</w:t>
            </w:r>
          </w:p>
        </w:tc>
        <w:tc>
          <w:tcPr>
            <w:tcW w:type="dxa" w:w="1814"/>
          </w:tcPr>
          <w:p>
            <w:pPr>
              <w:spacing w:before="40" w:after="40" w:lineRule="auto" w:line="288"/>
              <w:jc w:val="left"/>
            </w:pPr>
            <w:r/>
            <w:r>
              <w:rPr>
                <w:rFonts w:ascii="Times New Roman" w:hAnsi="Times New Roman" w:eastAsia="Times New Roman" w:cs="Times New Roman"/>
                <w:b w:val="0"/>
                <w:i w:val="0"/>
                <w:sz w:val="26"/>
              </w:rPr>
              <w:t>NotificationRead</w:t>
            </w:r>
          </w:p>
        </w:tc>
        <w:tc>
          <w:tcPr>
            <w:tcW w:type="dxa" w:w="1247"/>
          </w:tcPr>
          <w:p>
            <w:pPr>
              <w:spacing w:before="40" w:after="40" w:lineRule="auto" w:line="288"/>
              <w:jc w:val="left"/>
            </w:pPr>
            <w:r/>
            <w:r>
              <w:rPr>
                <w:rFonts w:ascii="Times New Roman" w:hAnsi="Times New Roman" w:eastAsia="Times New Roman" w:cs="Times New Roman"/>
                <w:b w:val="0"/>
                <w:i w:val="0"/>
                <w:sz w:val="26"/>
              </w:rPr>
              <w:t>1 - 0..*</w:t>
            </w:r>
          </w:p>
        </w:tc>
        <w:tc>
          <w:tcPr>
            <w:tcW w:type="dxa" w:w="3061"/>
          </w:tcPr>
          <w:p>
            <w:pPr>
              <w:spacing w:before="40" w:after="40" w:lineRule="auto" w:line="288"/>
              <w:jc w:val="left"/>
            </w:pPr>
            <w:r/>
            <w:r>
              <w:rPr>
                <w:rFonts w:ascii="Times New Roman" w:hAnsi="Times New Roman" w:eastAsia="Times New Roman" w:cs="Times New Roman"/>
                <w:b w:val="0"/>
                <w:i w:val="0"/>
                <w:sz w:val="26"/>
              </w:rPr>
              <w:t>Mỗi thông báo có nhiều bản ghi trạng thái đã đọc, một cho mỗi người dùng</w:t>
            </w:r>
          </w:p>
        </w:tc>
      </w:tr>
      <w:tr>
        <w:tc>
          <w:tcPr>
            <w:tcW w:type="dxa" w:w="1814"/>
          </w:tcPr>
          <w:p>
            <w:pPr>
              <w:spacing w:before="40" w:after="40" w:lineRule="auto" w:line="288"/>
              <w:jc w:val="left"/>
            </w:pPr>
            <w:r/>
            <w:r>
              <w:rPr>
                <w:rFonts w:ascii="Times New Roman" w:hAnsi="Times New Roman" w:eastAsia="Times New Roman" w:cs="Times New Roman"/>
                <w:b w:val="0"/>
                <w:i w:val="0"/>
                <w:sz w:val="26"/>
              </w:rPr>
              <w:t>AccountRequest</w:t>
            </w:r>
          </w:p>
        </w:tc>
        <w:tc>
          <w:tcPr>
            <w:tcW w:type="dxa" w:w="1134"/>
          </w:tcPr>
          <w:p>
            <w:pPr>
              <w:spacing w:before="40" w:after="40" w:lineRule="auto" w:line="288"/>
              <w:jc w:val="left"/>
            </w:pPr>
            <w:r/>
            <w:r>
              <w:rPr>
                <w:rFonts w:ascii="Times New Roman" w:hAnsi="Times New Roman" w:eastAsia="Times New Roman" w:cs="Times New Roman"/>
                <w:b w:val="0"/>
                <w:i w:val="0"/>
                <w:sz w:val="26"/>
              </w:rPr>
              <w:t>Phụ thuộc</w:t>
            </w:r>
          </w:p>
        </w:tc>
        <w:tc>
          <w:tcPr>
            <w:tcW w:type="dxa" w:w="1814"/>
          </w:tcPr>
          <w:p>
            <w:pPr>
              <w:spacing w:before="40" w:after="40" w:lineRule="auto" w:line="288"/>
              <w:jc w:val="left"/>
            </w:pPr>
            <w:r/>
            <w:r>
              <w:rPr>
                <w:rFonts w:ascii="Times New Roman" w:hAnsi="Times New Roman" w:eastAsia="Times New Roman" w:cs="Times New Roman"/>
                <w:b w:val="0"/>
                <w:i w:val="0"/>
                <w:sz w:val="26"/>
              </w:rPr>
              <w:t>Employee</w:t>
            </w:r>
          </w:p>
        </w:tc>
        <w:tc>
          <w:tcPr>
            <w:tcW w:type="dxa" w:w="1247"/>
          </w:tcPr>
          <w:p>
            <w:pPr>
              <w:spacing w:before="40" w:after="40" w:lineRule="auto" w:line="288"/>
              <w:jc w:val="left"/>
            </w:pPr>
            <w:r/>
            <w:r>
              <w:rPr>
                <w:rFonts w:ascii="Times New Roman" w:hAnsi="Times New Roman" w:eastAsia="Times New Roman" w:cs="Times New Roman"/>
                <w:b w:val="0"/>
                <w:i w:val="0"/>
                <w:sz w:val="26"/>
              </w:rPr>
              <w:t>1 - 0..1</w:t>
            </w:r>
          </w:p>
        </w:tc>
        <w:tc>
          <w:tcPr>
            <w:tcW w:type="dxa" w:w="3061"/>
          </w:tcPr>
          <w:p>
            <w:pPr>
              <w:spacing w:before="40" w:after="40" w:lineRule="auto" w:line="288"/>
              <w:jc w:val="left"/>
            </w:pPr>
            <w:r/>
            <w:r>
              <w:rPr>
                <w:rFonts w:ascii="Times New Roman" w:hAnsi="Times New Roman" w:eastAsia="Times New Roman" w:cs="Times New Roman"/>
                <w:b w:val="0"/>
                <w:i w:val="0"/>
                <w:sz w:val="26"/>
              </w:rPr>
              <w:t>Yêu cầu được duyệt sẽ sinh ra một tài khoản nhân viên</w:t>
            </w:r>
          </w:p>
        </w:tc>
      </w:tr>
    </w:tbl>
    <w:p>
      <w:pPr>
        <w:pStyle w:val="Heading2"/>
        <w:jc w:val="both"/>
      </w:pPr>
      <w:r>
        <w:rPr>
          <w:rFonts w:ascii="Times New Roman" w:hAnsi="Times New Roman" w:eastAsia="Times New Roman" w:cs="Times New Roman"/>
          <w:b/>
          <w:i w:val="0"/>
          <w:color w:val="000000"/>
          <w:sz w:val="26"/>
        </w:rPr>
        <w:t>5.4. Mô tả các kiểu liệt kê (Enumeration)</w:t>
      </w:r>
    </w:p>
    <w:p>
      <w:pPr>
        <w:keepNext/>
        <w:spacing w:before="200" w:after="40" w:lineRule="auto" w:line="288"/>
        <w:jc w:val="left"/>
      </w:pPr>
      <w:r>
        <w:rPr>
          <w:rFonts w:ascii="Times New Roman" w:hAnsi="Times New Roman" w:eastAsia="Times New Roman" w:cs="Times New Roman"/>
          <w:b/>
          <w:i w:val="0"/>
          <w:sz w:val="26"/>
        </w:rPr>
        <w:t>Bảng 5.3. Danh sách các kiểu liệt kê sử dụng trong sơ đồ lớp</w:t>
      </w:r>
    </w:p>
    <w:tbl>
      <w:tblPr>
        <w:tblStyle w:val="TableGrid"/>
        <w:tblW w:type="auto" w:w="0"/>
        <w:jc w:val="center"/>
        <w:tblLook w:firstColumn="1" w:firstRow="1" w:lastColumn="0" w:lastRow="0" w:noHBand="0" w:noVBand="1" w:val="04A0"/>
      </w:tblPr>
      <w:tblGrid>
        <w:gridCol w:w="3024"/>
        <w:gridCol w:w="3024"/>
        <w:gridCol w:w="3024"/>
      </w:tblGrid>
      <w:tr>
        <w:tc>
          <w:tcPr>
            <w:tcW w:type="dxa" w:w="1984"/>
          </w:tcPr>
          <w:p>
            <w:pPr>
              <w:spacing w:before="40" w:after="40" w:lineRule="auto" w:line="288"/>
              <w:jc w:val="center"/>
            </w:pPr>
            <w:r/>
            <w:r>
              <w:rPr>
                <w:rFonts w:ascii="Times New Roman" w:hAnsi="Times New Roman" w:eastAsia="Times New Roman" w:cs="Times New Roman"/>
                <w:b/>
                <w:i w:val="0"/>
                <w:sz w:val="26"/>
              </w:rPr>
              <w:t>Kiểu liệt kê</w:t>
            </w:r>
          </w:p>
        </w:tc>
        <w:tc>
          <w:tcPr>
            <w:tcW w:type="dxa" w:w="3118"/>
          </w:tcPr>
          <w:p>
            <w:pPr>
              <w:spacing w:before="40" w:after="40" w:lineRule="auto" w:line="288"/>
              <w:jc w:val="center"/>
            </w:pPr>
            <w:r/>
            <w:r>
              <w:rPr>
                <w:rFonts w:ascii="Times New Roman" w:hAnsi="Times New Roman" w:eastAsia="Times New Roman" w:cs="Times New Roman"/>
                <w:b/>
                <w:i w:val="0"/>
                <w:sz w:val="26"/>
              </w:rPr>
              <w:t>Các giá trị</w:t>
            </w:r>
          </w:p>
        </w:tc>
        <w:tc>
          <w:tcPr>
            <w:tcW w:type="dxa" w:w="3969"/>
          </w:tcPr>
          <w:p>
            <w:pPr>
              <w:spacing w:before="40" w:after="40" w:lineRule="auto" w:line="288"/>
              <w:jc w:val="center"/>
            </w:pPr>
            <w:r/>
            <w:r>
              <w:rPr>
                <w:rFonts w:ascii="Times New Roman" w:hAnsi="Times New Roman" w:eastAsia="Times New Roman" w:cs="Times New Roman"/>
                <w:b/>
                <w:i w:val="0"/>
                <w:sz w:val="26"/>
              </w:rPr>
              <w:t>Ý nghĩa</w:t>
            </w:r>
          </w:p>
        </w:tc>
      </w:tr>
      <w:tr>
        <w:tc>
          <w:tcPr>
            <w:tcW w:type="dxa" w:w="1984"/>
          </w:tcPr>
          <w:p>
            <w:pPr>
              <w:spacing w:before="40" w:after="40" w:lineRule="auto" w:line="288"/>
              <w:jc w:val="left"/>
            </w:pPr>
            <w:r/>
            <w:r>
              <w:rPr>
                <w:rFonts w:ascii="Times New Roman" w:hAnsi="Times New Roman" w:eastAsia="Times New Roman" w:cs="Times New Roman"/>
                <w:b w:val="0"/>
                <w:i w:val="0"/>
                <w:sz w:val="26"/>
              </w:rPr>
              <w:t>Role</w:t>
            </w:r>
          </w:p>
        </w:tc>
        <w:tc>
          <w:tcPr>
            <w:tcW w:type="dxa" w:w="3118"/>
          </w:tcPr>
          <w:p>
            <w:pPr>
              <w:spacing w:before="40" w:after="40" w:lineRule="auto" w:line="288"/>
              <w:jc w:val="left"/>
            </w:pPr>
            <w:r/>
            <w:r>
              <w:rPr>
                <w:rFonts w:ascii="Times New Roman" w:hAnsi="Times New Roman" w:eastAsia="Times New Roman" w:cs="Times New Roman"/>
                <w:b w:val="0"/>
                <w:i w:val="0"/>
                <w:sz w:val="26"/>
              </w:rPr>
              <w:t>EMPLOYEE, MANAGER, CANTEEN, ADMIN</w:t>
            </w:r>
          </w:p>
        </w:tc>
        <w:tc>
          <w:tcPr>
            <w:tcW w:type="dxa" w:w="3969"/>
          </w:tcPr>
          <w:p>
            <w:pPr>
              <w:spacing w:before="40" w:after="40" w:lineRule="auto" w:line="288"/>
              <w:jc w:val="left"/>
            </w:pPr>
            <w:r/>
            <w:r>
              <w:rPr>
                <w:rFonts w:ascii="Times New Roman" w:hAnsi="Times New Roman" w:eastAsia="Times New Roman" w:cs="Times New Roman"/>
                <w:b w:val="0"/>
                <w:i w:val="0"/>
                <w:sz w:val="26"/>
              </w:rPr>
              <w:t>Vai trò người dùng, quyết định phạm vi chức năng</w:t>
            </w:r>
          </w:p>
        </w:tc>
      </w:tr>
      <w:tr>
        <w:tc>
          <w:tcPr>
            <w:tcW w:type="dxa" w:w="1984"/>
          </w:tcPr>
          <w:p>
            <w:pPr>
              <w:spacing w:before="40" w:after="40" w:lineRule="auto" w:line="288"/>
              <w:jc w:val="left"/>
            </w:pPr>
            <w:r/>
            <w:r>
              <w:rPr>
                <w:rFonts w:ascii="Times New Roman" w:hAnsi="Times New Roman" w:eastAsia="Times New Roman" w:cs="Times New Roman"/>
                <w:b w:val="0"/>
                <w:i w:val="0"/>
                <w:sz w:val="26"/>
              </w:rPr>
              <w:t>EmployeeStatus</w:t>
            </w:r>
          </w:p>
        </w:tc>
        <w:tc>
          <w:tcPr>
            <w:tcW w:type="dxa" w:w="3118"/>
          </w:tcPr>
          <w:p>
            <w:pPr>
              <w:spacing w:before="40" w:after="40" w:lineRule="auto" w:line="288"/>
              <w:jc w:val="left"/>
            </w:pPr>
            <w:r/>
            <w:r>
              <w:rPr>
                <w:rFonts w:ascii="Times New Roman" w:hAnsi="Times New Roman" w:eastAsia="Times New Roman" w:cs="Times New Roman"/>
                <w:b w:val="0"/>
                <w:i w:val="0"/>
                <w:sz w:val="26"/>
              </w:rPr>
              <w:t>ACTIVE, INACTIVE</w:t>
            </w:r>
          </w:p>
        </w:tc>
        <w:tc>
          <w:tcPr>
            <w:tcW w:type="dxa" w:w="3969"/>
          </w:tcPr>
          <w:p>
            <w:pPr>
              <w:spacing w:before="40" w:after="40" w:lineRule="auto" w:line="288"/>
              <w:jc w:val="left"/>
            </w:pPr>
            <w:r/>
            <w:r>
              <w:rPr>
                <w:rFonts w:ascii="Times New Roman" w:hAnsi="Times New Roman" w:eastAsia="Times New Roman" w:cs="Times New Roman"/>
                <w:b w:val="0"/>
                <w:i w:val="0"/>
                <w:sz w:val="26"/>
              </w:rPr>
              <w:t>Trạng thái nhân viên; INACTIVE là kết quả của xóa mềm</w:t>
            </w:r>
          </w:p>
        </w:tc>
      </w:tr>
      <w:tr>
        <w:tc>
          <w:tcPr>
            <w:tcW w:type="dxa" w:w="1984"/>
          </w:tcPr>
          <w:p>
            <w:pPr>
              <w:spacing w:before="40" w:after="40" w:lineRule="auto" w:line="288"/>
              <w:jc w:val="left"/>
            </w:pPr>
            <w:r/>
            <w:r>
              <w:rPr>
                <w:rFonts w:ascii="Times New Roman" w:hAnsi="Times New Roman" w:eastAsia="Times New Roman" w:cs="Times New Roman"/>
                <w:b w:val="0"/>
                <w:i w:val="0"/>
                <w:sz w:val="26"/>
              </w:rPr>
              <w:t>ShiftPeriod</w:t>
            </w:r>
          </w:p>
        </w:tc>
        <w:tc>
          <w:tcPr>
            <w:tcW w:type="dxa" w:w="3118"/>
          </w:tcPr>
          <w:p>
            <w:pPr>
              <w:spacing w:before="40" w:after="40" w:lineRule="auto" w:line="288"/>
              <w:jc w:val="left"/>
            </w:pPr>
            <w:r/>
            <w:r>
              <w:rPr>
                <w:rFonts w:ascii="Times New Roman" w:hAnsi="Times New Roman" w:eastAsia="Times New Roman" w:cs="Times New Roman"/>
                <w:b w:val="0"/>
                <w:i w:val="0"/>
                <w:sz w:val="26"/>
              </w:rPr>
              <w:t>DAY, NIGHT</w:t>
            </w:r>
          </w:p>
        </w:tc>
        <w:tc>
          <w:tcPr>
            <w:tcW w:type="dxa" w:w="3969"/>
          </w:tcPr>
          <w:p>
            <w:pPr>
              <w:spacing w:before="40" w:after="40" w:lineRule="auto" w:line="288"/>
              <w:jc w:val="left"/>
            </w:pPr>
            <w:r/>
            <w:r>
              <w:rPr>
                <w:rFonts w:ascii="Times New Roman" w:hAnsi="Times New Roman" w:eastAsia="Times New Roman" w:cs="Times New Roman"/>
                <w:b w:val="0"/>
                <w:i w:val="0"/>
                <w:sz w:val="26"/>
              </w:rPr>
              <w:t>Loại ca: ca ngày suất 40 phút, ca đêm suất 45 phút</w:t>
            </w:r>
          </w:p>
        </w:tc>
      </w:tr>
      <w:tr>
        <w:tc>
          <w:tcPr>
            <w:tcW w:type="dxa" w:w="1984"/>
          </w:tcPr>
          <w:p>
            <w:pPr>
              <w:spacing w:before="40" w:after="40" w:lineRule="auto" w:line="288"/>
              <w:jc w:val="left"/>
            </w:pPr>
            <w:r/>
            <w:r>
              <w:rPr>
                <w:rFonts w:ascii="Times New Roman" w:hAnsi="Times New Roman" w:eastAsia="Times New Roman" w:cs="Times New Roman"/>
                <w:b w:val="0"/>
                <w:i w:val="0"/>
                <w:sz w:val="26"/>
              </w:rPr>
              <w:t>MealType</w:t>
            </w:r>
          </w:p>
        </w:tc>
        <w:tc>
          <w:tcPr>
            <w:tcW w:type="dxa" w:w="3118"/>
          </w:tcPr>
          <w:p>
            <w:pPr>
              <w:spacing w:before="40" w:after="40" w:lineRule="auto" w:line="288"/>
              <w:jc w:val="left"/>
            </w:pPr>
            <w:r/>
            <w:r>
              <w:rPr>
                <w:rFonts w:ascii="Times New Roman" w:hAnsi="Times New Roman" w:eastAsia="Times New Roman" w:cs="Times New Roman"/>
                <w:b w:val="0"/>
                <w:i w:val="0"/>
                <w:sz w:val="26"/>
              </w:rPr>
              <w:t>STANDARD, ALTERNATIVE</w:t>
            </w:r>
          </w:p>
        </w:tc>
        <w:tc>
          <w:tcPr>
            <w:tcW w:type="dxa" w:w="3969"/>
          </w:tcPr>
          <w:p>
            <w:pPr>
              <w:spacing w:before="40" w:after="40" w:lineRule="auto" w:line="288"/>
              <w:jc w:val="left"/>
            </w:pPr>
            <w:r/>
            <w:r>
              <w:rPr>
                <w:rFonts w:ascii="Times New Roman" w:hAnsi="Times New Roman" w:eastAsia="Times New Roman" w:cs="Times New Roman"/>
                <w:b w:val="0"/>
                <w:i w:val="0"/>
                <w:sz w:val="26"/>
              </w:rPr>
              <w:t>Loại suất: suất thường (hai món chính) và suất cải tiến (bún, miến)</w:t>
            </w:r>
          </w:p>
        </w:tc>
      </w:tr>
      <w:tr>
        <w:tc>
          <w:tcPr>
            <w:tcW w:type="dxa" w:w="1984"/>
          </w:tcPr>
          <w:p>
            <w:pPr>
              <w:spacing w:before="40" w:after="40" w:lineRule="auto" w:line="288"/>
              <w:jc w:val="left"/>
            </w:pPr>
            <w:r/>
            <w:r>
              <w:rPr>
                <w:rFonts w:ascii="Times New Roman" w:hAnsi="Times New Roman" w:eastAsia="Times New Roman" w:cs="Times New Roman"/>
                <w:b w:val="0"/>
                <w:i w:val="0"/>
                <w:sz w:val="26"/>
              </w:rPr>
              <w:t>BatchType</w:t>
            </w:r>
          </w:p>
        </w:tc>
        <w:tc>
          <w:tcPr>
            <w:tcW w:type="dxa" w:w="3118"/>
          </w:tcPr>
          <w:p>
            <w:pPr>
              <w:spacing w:before="40" w:after="40" w:lineRule="auto" w:line="288"/>
              <w:jc w:val="left"/>
            </w:pPr>
            <w:r/>
            <w:r>
              <w:rPr>
                <w:rFonts w:ascii="Times New Roman" w:hAnsi="Times New Roman" w:eastAsia="Times New Roman" w:cs="Times New Roman"/>
                <w:b w:val="0"/>
                <w:i w:val="0"/>
                <w:sz w:val="26"/>
              </w:rPr>
              <w:t>NORMAL, OVERTIME_INTERN</w:t>
            </w:r>
          </w:p>
        </w:tc>
        <w:tc>
          <w:tcPr>
            <w:tcW w:type="dxa" w:w="3969"/>
          </w:tcPr>
          <w:p>
            <w:pPr>
              <w:spacing w:before="40" w:after="40" w:lineRule="auto" w:line="288"/>
              <w:jc w:val="left"/>
            </w:pPr>
            <w:r/>
            <w:r>
              <w:rPr>
                <w:rFonts w:ascii="Times New Roman" w:hAnsi="Times New Roman" w:eastAsia="Times New Roman" w:cs="Times New Roman"/>
                <w:b w:val="0"/>
                <w:i w:val="0"/>
                <w:sz w:val="26"/>
              </w:rPr>
              <w:t>Loại lô: suất thường theo ca và suất tăng ca báo thêm cho thực tập sinh</w:t>
            </w:r>
          </w:p>
        </w:tc>
      </w:tr>
      <w:tr>
        <w:tc>
          <w:tcPr>
            <w:tcW w:type="dxa" w:w="1984"/>
          </w:tcPr>
          <w:p>
            <w:pPr>
              <w:spacing w:before="40" w:after="40" w:lineRule="auto" w:line="288"/>
              <w:jc w:val="left"/>
            </w:pPr>
            <w:r/>
            <w:r>
              <w:rPr>
                <w:rFonts w:ascii="Times New Roman" w:hAnsi="Times New Roman" w:eastAsia="Times New Roman" w:cs="Times New Roman"/>
                <w:b w:val="0"/>
                <w:i w:val="0"/>
                <w:sz w:val="26"/>
              </w:rPr>
              <w:t>DishCategory</w:t>
            </w:r>
          </w:p>
        </w:tc>
        <w:tc>
          <w:tcPr>
            <w:tcW w:type="dxa" w:w="3118"/>
          </w:tcPr>
          <w:p>
            <w:pPr>
              <w:spacing w:before="40" w:after="40" w:lineRule="auto" w:line="288"/>
              <w:jc w:val="left"/>
            </w:pPr>
            <w:r/>
            <w:r>
              <w:rPr>
                <w:rFonts w:ascii="Times New Roman" w:hAnsi="Times New Roman" w:eastAsia="Times New Roman" w:cs="Times New Roman"/>
                <w:b w:val="0"/>
                <w:i w:val="0"/>
                <w:sz w:val="26"/>
              </w:rPr>
              <w:t>MAIN, SIDE, DESSERT, ALTERNATIVE</w:t>
            </w:r>
          </w:p>
        </w:tc>
        <w:tc>
          <w:tcPr>
            <w:tcW w:type="dxa" w:w="3969"/>
          </w:tcPr>
          <w:p>
            <w:pPr>
              <w:spacing w:before="40" w:after="40" w:lineRule="auto" w:line="288"/>
              <w:jc w:val="left"/>
            </w:pPr>
            <w:r/>
            <w:r>
              <w:rPr>
                <w:rFonts w:ascii="Times New Roman" w:hAnsi="Times New Roman" w:eastAsia="Times New Roman" w:cs="Times New Roman"/>
                <w:b w:val="0"/>
                <w:i w:val="0"/>
                <w:sz w:val="26"/>
              </w:rPr>
              <w:t>Phân loại món: món chính, món phụ, tráng miệng, món cải tiến</w:t>
            </w:r>
          </w:p>
        </w:tc>
      </w:tr>
      <w:tr>
        <w:tc>
          <w:tcPr>
            <w:tcW w:type="dxa" w:w="1984"/>
          </w:tcPr>
          <w:p>
            <w:pPr>
              <w:spacing w:before="40" w:after="40" w:lineRule="auto" w:line="288"/>
              <w:jc w:val="left"/>
            </w:pPr>
            <w:r/>
            <w:r>
              <w:rPr>
                <w:rFonts w:ascii="Times New Roman" w:hAnsi="Times New Roman" w:eastAsia="Times New Roman" w:cs="Times New Roman"/>
                <w:b w:val="0"/>
                <w:i w:val="0"/>
                <w:sz w:val="26"/>
              </w:rPr>
              <w:t>RegistrationStatus</w:t>
            </w:r>
          </w:p>
        </w:tc>
        <w:tc>
          <w:tcPr>
            <w:tcW w:type="dxa" w:w="3118"/>
          </w:tcPr>
          <w:p>
            <w:pPr>
              <w:spacing w:before="40" w:after="40" w:lineRule="auto" w:line="288"/>
              <w:jc w:val="left"/>
            </w:pPr>
            <w:r/>
            <w:r>
              <w:rPr>
                <w:rFonts w:ascii="Times New Roman" w:hAnsi="Times New Roman" w:eastAsia="Times New Roman" w:cs="Times New Roman"/>
                <w:b w:val="0"/>
                <w:i w:val="0"/>
                <w:sz w:val="26"/>
              </w:rPr>
              <w:t>PENDING, APPROVED, CANCELLED</w:t>
            </w:r>
          </w:p>
        </w:tc>
        <w:tc>
          <w:tcPr>
            <w:tcW w:type="dxa" w:w="3969"/>
          </w:tcPr>
          <w:p>
            <w:pPr>
              <w:spacing w:before="40" w:after="40" w:lineRule="auto" w:line="288"/>
              <w:jc w:val="left"/>
            </w:pPr>
            <w:r/>
            <w:r>
              <w:rPr>
                <w:rFonts w:ascii="Times New Roman" w:hAnsi="Times New Roman" w:eastAsia="Times New Roman" w:cs="Times New Roman"/>
                <w:b w:val="0"/>
                <w:i w:val="0"/>
                <w:sz w:val="26"/>
              </w:rPr>
              <w:t>Trạng thái đăng ký đơn lẻ; hệ thống hiện tại duyệt tự động (APPROVED)</w:t>
            </w:r>
          </w:p>
        </w:tc>
      </w:tr>
      <w:tr>
        <w:tc>
          <w:tcPr>
            <w:tcW w:type="dxa" w:w="1984"/>
          </w:tcPr>
          <w:p>
            <w:pPr>
              <w:spacing w:before="40" w:after="40" w:lineRule="auto" w:line="288"/>
              <w:jc w:val="left"/>
            </w:pPr>
            <w:r/>
            <w:r>
              <w:rPr>
                <w:rFonts w:ascii="Times New Roman" w:hAnsi="Times New Roman" w:eastAsia="Times New Roman" w:cs="Times New Roman"/>
                <w:b w:val="0"/>
                <w:i w:val="0"/>
                <w:sz w:val="26"/>
              </w:rPr>
              <w:t>FeedbackStatus</w:t>
            </w:r>
          </w:p>
        </w:tc>
        <w:tc>
          <w:tcPr>
            <w:tcW w:type="dxa" w:w="3118"/>
          </w:tcPr>
          <w:p>
            <w:pPr>
              <w:spacing w:before="40" w:after="40" w:lineRule="auto" w:line="288"/>
              <w:jc w:val="left"/>
            </w:pPr>
            <w:r/>
            <w:r>
              <w:rPr>
                <w:rFonts w:ascii="Times New Roman" w:hAnsi="Times New Roman" w:eastAsia="Times New Roman" w:cs="Times New Roman"/>
                <w:b w:val="0"/>
                <w:i w:val="0"/>
                <w:sz w:val="26"/>
              </w:rPr>
              <w:t>OPEN, RESOLVED</w:t>
            </w:r>
          </w:p>
        </w:tc>
        <w:tc>
          <w:tcPr>
            <w:tcW w:type="dxa" w:w="3969"/>
          </w:tcPr>
          <w:p>
            <w:pPr>
              <w:spacing w:before="40" w:after="40" w:lineRule="auto" w:line="288"/>
              <w:jc w:val="left"/>
            </w:pPr>
            <w:r/>
            <w:r>
              <w:rPr>
                <w:rFonts w:ascii="Times New Roman" w:hAnsi="Times New Roman" w:eastAsia="Times New Roman" w:cs="Times New Roman"/>
                <w:b w:val="0"/>
                <w:i w:val="0"/>
                <w:sz w:val="26"/>
              </w:rPr>
              <w:t>Trạng thái xử lý góp ý: mới gửi và đã được phản hồi</w:t>
            </w:r>
          </w:p>
        </w:tc>
      </w:tr>
      <w:tr>
        <w:tc>
          <w:tcPr>
            <w:tcW w:type="dxa" w:w="1984"/>
          </w:tcPr>
          <w:p>
            <w:pPr>
              <w:spacing w:before="40" w:after="40" w:lineRule="auto" w:line="288"/>
              <w:jc w:val="left"/>
            </w:pPr>
            <w:r/>
            <w:r>
              <w:rPr>
                <w:rFonts w:ascii="Times New Roman" w:hAnsi="Times New Roman" w:eastAsia="Times New Roman" w:cs="Times New Roman"/>
                <w:b w:val="0"/>
                <w:i w:val="0"/>
                <w:sz w:val="26"/>
              </w:rPr>
              <w:t>FeedbackRating</w:t>
            </w:r>
          </w:p>
        </w:tc>
        <w:tc>
          <w:tcPr>
            <w:tcW w:type="dxa" w:w="3118"/>
          </w:tcPr>
          <w:p>
            <w:pPr>
              <w:spacing w:before="40" w:after="40" w:lineRule="auto" w:line="288"/>
              <w:jc w:val="left"/>
            </w:pPr>
            <w:r/>
            <w:r>
              <w:rPr>
                <w:rFonts w:ascii="Times New Roman" w:hAnsi="Times New Roman" w:eastAsia="Times New Roman" w:cs="Times New Roman"/>
                <w:b w:val="0"/>
                <w:i w:val="0"/>
                <w:sz w:val="26"/>
              </w:rPr>
              <w:t>GOOD, NORMAL, BAD</w:t>
            </w:r>
          </w:p>
        </w:tc>
        <w:tc>
          <w:tcPr>
            <w:tcW w:type="dxa" w:w="3969"/>
          </w:tcPr>
          <w:p>
            <w:pPr>
              <w:spacing w:before="40" w:after="40" w:lineRule="auto" w:line="288"/>
              <w:jc w:val="left"/>
            </w:pPr>
            <w:r/>
            <w:r>
              <w:rPr>
                <w:rFonts w:ascii="Times New Roman" w:hAnsi="Times New Roman" w:eastAsia="Times New Roman" w:cs="Times New Roman"/>
                <w:b w:val="0"/>
                <w:i w:val="0"/>
                <w:sz w:val="26"/>
              </w:rPr>
              <w:t>Mức độ hài lòng kèm theo góp ý</w:t>
            </w:r>
          </w:p>
        </w:tc>
      </w:tr>
      <w:tr>
        <w:tc>
          <w:tcPr>
            <w:tcW w:type="dxa" w:w="1984"/>
          </w:tcPr>
          <w:p>
            <w:pPr>
              <w:spacing w:before="40" w:after="40" w:lineRule="auto" w:line="288"/>
              <w:jc w:val="left"/>
            </w:pPr>
            <w:r/>
            <w:r>
              <w:rPr>
                <w:rFonts w:ascii="Times New Roman" w:hAnsi="Times New Roman" w:eastAsia="Times New Roman" w:cs="Times New Roman"/>
                <w:b w:val="0"/>
                <w:i w:val="0"/>
                <w:sz w:val="26"/>
              </w:rPr>
              <w:t>AccountRequestStatus</w:t>
            </w:r>
          </w:p>
        </w:tc>
        <w:tc>
          <w:tcPr>
            <w:tcW w:type="dxa" w:w="3118"/>
          </w:tcPr>
          <w:p>
            <w:pPr>
              <w:spacing w:before="40" w:after="40" w:lineRule="auto" w:line="288"/>
              <w:jc w:val="left"/>
            </w:pPr>
            <w:r/>
            <w:r>
              <w:rPr>
                <w:rFonts w:ascii="Times New Roman" w:hAnsi="Times New Roman" w:eastAsia="Times New Roman" w:cs="Times New Roman"/>
                <w:b w:val="0"/>
                <w:i w:val="0"/>
                <w:sz w:val="26"/>
              </w:rPr>
              <w:t>PENDING, APPROVED, REJECTED</w:t>
            </w:r>
          </w:p>
        </w:tc>
        <w:tc>
          <w:tcPr>
            <w:tcW w:type="dxa" w:w="3969"/>
          </w:tcPr>
          <w:p>
            <w:pPr>
              <w:spacing w:before="40" w:after="40" w:lineRule="auto" w:line="288"/>
              <w:jc w:val="left"/>
            </w:pPr>
            <w:r/>
            <w:r>
              <w:rPr>
                <w:rFonts w:ascii="Times New Roman" w:hAnsi="Times New Roman" w:eastAsia="Times New Roman" w:cs="Times New Roman"/>
                <w:b w:val="0"/>
                <w:i w:val="0"/>
                <w:sz w:val="26"/>
              </w:rPr>
              <w:t>Trạng thái xét duyệt yêu cầu mở tài khoản</w:t>
            </w:r>
          </w:p>
        </w:tc>
      </w:tr>
    </w:tbl>
    <w:p>
      <w:pPr>
        <w:pStyle w:val="Heading2"/>
        <w:jc w:val="both"/>
      </w:pPr>
      <w:r>
        <w:rPr>
          <w:rFonts w:ascii="Times New Roman" w:hAnsi="Times New Roman" w:eastAsia="Times New Roman" w:cs="Times New Roman"/>
          <w:b/>
          <w:i w:val="0"/>
          <w:color w:val="000000"/>
          <w:sz w:val="26"/>
        </w:rPr>
        <w:t>5.5. Nhận xét về thiết kế lớp</w:t>
      </w:r>
    </w:p>
    <w:p>
      <w:pPr>
        <w:spacing w:before="120" w:after="120" w:lineRule="auto" w:line="288"/>
        <w:ind w:firstLine="567"/>
        <w:jc w:val="both"/>
      </w:pPr>
      <w:r>
        <w:rPr>
          <w:rFonts w:ascii="Times New Roman" w:hAnsi="Times New Roman" w:eastAsia="Times New Roman" w:cs="Times New Roman"/>
          <w:b w:val="0"/>
          <w:i w:val="0"/>
          <w:sz w:val="26"/>
        </w:rPr>
        <w:t>Thiết kế lớp của hệ thống có một số đặc điểm đáng chú ý phản ánh đúng bài toán nghiệp vụ thực tế:</w:t>
      </w:r>
    </w:p>
    <w:p>
      <w:pPr>
        <w:spacing w:before="120" w:after="120" w:lineRule="auto" w:line="288"/>
        <w:ind w:left="567"/>
        <w:jc w:val="both"/>
      </w:pPr>
      <w:r>
        <w:rPr>
          <w:rFonts w:ascii="Times New Roman" w:hAnsi="Times New Roman" w:eastAsia="Times New Roman" w:cs="Times New Roman"/>
          <w:b w:val="0"/>
          <w:i w:val="0"/>
          <w:sz w:val="26"/>
        </w:rPr>
        <w:t>- Lớp BatchRegistration lưu kèm cả departmentId và departmentName. Việc lưu dư thừa có chủ đích này bảo đảm báo cáo lịch sử vẫn hiển thị đúng tên bộ phận kể cả khi bộ phận đó đã bị giải thể hoặc đổi tên.</w:t>
      </w:r>
    </w:p>
    <w:p>
      <w:pPr>
        <w:spacing w:before="120" w:after="120" w:lineRule="auto" w:line="288"/>
        <w:ind w:left="567"/>
        <w:jc w:val="both"/>
      </w:pPr>
      <w:r>
        <w:rPr>
          <w:rFonts w:ascii="Times New Roman" w:hAnsi="Times New Roman" w:eastAsia="Times New Roman" w:cs="Times New Roman"/>
          <w:b w:val="0"/>
          <w:i w:val="0"/>
          <w:sz w:val="26"/>
        </w:rPr>
        <w:t>- Lớp WeeklyScheduleTemplate không phải là dữ liệu giao dịch mà là mẫu sinh dữ liệu; thuộc tính lastGeneratedDate đóng vai trò chốt chặn để bộ định thời không sinh trùng lô trong cùng một ngày.</w:t>
      </w:r>
    </w:p>
    <w:p>
      <w:pPr>
        <w:spacing w:before="120" w:after="120" w:lineRule="auto" w:line="288"/>
        <w:ind w:left="567"/>
        <w:jc w:val="both"/>
      </w:pPr>
      <w:r>
        <w:rPr>
          <w:rFonts w:ascii="Times New Roman" w:hAnsi="Times New Roman" w:eastAsia="Times New Roman" w:cs="Times New Roman"/>
          <w:b w:val="0"/>
          <w:i w:val="0"/>
          <w:sz w:val="26"/>
        </w:rPr>
        <w:t>- Lớp MealPricing được thiết kế theo mẫu đơn thể (singleton) với khóa chính cố định là “default”, bảo đảm toàn hệ thống chỉ có duy nhất một bộ đơn giá đang hiệu lực.</w:t>
      </w:r>
    </w:p>
    <w:p>
      <w:pPr>
        <w:spacing w:before="120" w:after="120" w:lineRule="auto" w:line="288"/>
        <w:ind w:left="567"/>
        <w:jc w:val="both"/>
      </w:pPr>
      <w:r>
        <w:rPr>
          <w:rFonts w:ascii="Times New Roman" w:hAnsi="Times New Roman" w:eastAsia="Times New Roman" w:cs="Times New Roman"/>
          <w:b w:val="0"/>
          <w:i w:val="0"/>
          <w:sz w:val="26"/>
        </w:rPr>
        <w:t>- Việc tách riêng lớp NotificationRead thay vì dùng một cờ đã đọc trên lớp Notification là bắt buộc đối với thông báo broadcast, nhằm bảo đảm trạng thái đã đọc của mỗi người dùng là độc lập.</w:t>
      </w:r>
    </w:p>
    <w:p>
      <w:pPr>
        <w:spacing w:before="120" w:after="120" w:lineRule="auto" w:line="288"/>
        <w:ind w:left="567"/>
        <w:jc w:val="both"/>
      </w:pPr>
      <w:r>
        <w:rPr>
          <w:rFonts w:ascii="Times New Roman" w:hAnsi="Times New Roman" w:eastAsia="Times New Roman" w:cs="Times New Roman"/>
          <w:b w:val="0"/>
          <w:i w:val="0"/>
          <w:sz w:val="26"/>
        </w:rPr>
        <w:t>- Lớp MealFeedback cho phép employeeId rỗng kèm cờ fromBoard để hỗ trợ đánh giá nhanh ẩn danh gửi từ màn hình trình chiếu đặt tại nhà ăn.</w:t>
      </w:r>
    </w:p>
    <w:p>
      <w:pPr>
        <w:spacing w:before="120" w:after="120" w:lineRule="auto" w:line="288"/>
        <w:ind w:left="567"/>
        <w:jc w:val="both"/>
      </w:pPr>
      <w:r>
        <w:rPr>
          <w:rFonts w:ascii="Times New Roman" w:hAnsi="Times New Roman" w:eastAsia="Times New Roman" w:cs="Times New Roman"/>
          <w:b w:val="0"/>
          <w:i w:val="0"/>
          <w:sz w:val="26"/>
        </w:rPr>
        <w:t>- Các lớp ClosedPeriod và NonServiceDay tuy đơn giản về cấu trúc nhưng đóng vai trò lớp ràng buộc: mọi thao tác tạo hoặc sửa đăng ký đều phải kiểm tra qua hai lớp này trước khi thực hiện.</w:t>
      </w:r>
    </w:p>
    <w:sectPr w:rsidR="00FC693F" w:rsidRPr="0006063C" w:rsidSect="00034616">
      <w:headerReference w:type="default" r:id="rId9"/>
      <w:pgSz w:w="11906" w:h="16838"/>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s="Times New Roman"/>
        <w:b w:val="0"/>
        <w:i w:val="0"/>
        <w:sz w:val="26"/>
      </w:rPr>
    </w:r>
    <w:r>
      <w:rPr>
        <w:rFonts w:ascii="Times New Roman" w:hAnsi="Times New Roman" w:eastAsia="Times New Roman" w:cs="Times New Roman"/>
        <w:b w:val="0"/>
        <w:i w:val="0"/>
        <w:sz w:val="26"/>
      </w:rPr>
      <w:fldChar w:fldCharType="begin"/>
    </w:r>
    <w:r>
      <w:rPr>
        <w:rFonts w:ascii="Times New Roman" w:hAnsi="Times New Roman" w:eastAsia="Times New Roman" w:cs="Times New Roman"/>
        <w:b w:val="0"/>
        <w:i w:val="0"/>
        <w:sz w:val="26"/>
      </w:rPr>
      <w:instrText xml:space="preserve">PAGE</w:instrText>
    </w:r>
    <w:r>
      <w:rPr>
        <w:rFonts w:ascii="Times New Roman" w:hAnsi="Times New Roman" w:eastAsia="Times New Roman" w:cs="Times New Roman"/>
        <w:b w:val="0"/>
        <w:i w:val="0"/>
        <w:sz w:val="26"/>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120" w:after="120"/>
      <w:jc w:val="both"/>
    </w:pPr>
    <w:rPr>
      <w:rFonts w:ascii="Times New Roman" w:hAnsi="Times New Roman" w:eastAsia="Times New Roman" w:cs="Times New Roman"/>
      <w:b w:val="0"/>
      <w:i w:val="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288" w:lineRule="auto"/>
      <w:outlineLvl w:val="0"/>
    </w:pPr>
    <w:rPr>
      <w:rFonts w:asciiTheme="majorHAnsi" w:eastAsiaTheme="majorEastAsia" w:hAnsiTheme="majorHAnsi" w:cstheme="majorBidi"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line="288" w:lineRule="auto"/>
      <w:outlineLvl w:val="1"/>
    </w:pPr>
    <w:rPr>
      <w:rFonts w:asciiTheme="majorHAnsi" w:eastAsiaTheme="majorEastAsia" w:hAnsiTheme="majorHAnsi" w:cstheme="majorBidi"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120" w:line="288" w:lineRule="auto"/>
      <w:outlineLvl w:val="2"/>
    </w:pPr>
    <w:rPr>
      <w:rFonts w:asciiTheme="majorHAnsi" w:eastAsiaTheme="majorEastAsia" w:hAnsiTheme="majorHAnsi" w:cstheme="majorBidi" w:ascii="Times New Roman" w:hAnsi="Times New Roman" w:eastAsia="Times New Roman" w:cs="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120" w:after="120" w:line="288" w:lineRule="auto"/>
      <w:outlineLvl w:val="3"/>
    </w:pPr>
    <w:rPr>
      <w:rFonts w:asciiTheme="majorHAnsi" w:eastAsiaTheme="majorEastAsia" w:hAnsiTheme="majorHAnsi" w:cstheme="majorBidi" w:ascii="Times New Roman" w:hAnsi="Times New Roman" w:eastAsia="Times New Roman" w:cs="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